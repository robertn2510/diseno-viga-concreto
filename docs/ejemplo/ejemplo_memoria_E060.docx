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MEMORIA DE CÁLCULO</w:t>
      </w:r>
    </w:p>
    <w:p>
      <w:pPr>
        <w:pStyle w:val="Heading2"/>
      </w:pPr>
      <w:r>
        <w:t>DISEÑO DE VIGAS DE CONCRETO ARMADO — NORMA E.060</w:t>
      </w:r>
    </w:p>
    <w:p>
      <w:pPr>
        <w:jc w:val="both"/>
      </w:pPr>
      <w:r>
        <w:t>Diseño por flexión y cortante de vigas rectangulares de concreto armado, con extracción automática de fuerzas internas desde ETABS y verificación de las disposiciones sísmicas del capítulo 21 de la Norma Técnica E.060 del Reglamento Nacional de Edificaciones.</w:t>
      </w:r>
    </w:p>
    <w:tbl>
      <w:tblPr>
        <w:tblStyle w:val="LightGrid-Accent1"/>
        <w:tblW w:type="auto" w:w="0"/>
        <w:jc w:val="center"/>
        <w:tblLook w:firstColumn="1" w:firstRow="1" w:lastColumn="0" w:lastRow="0" w:noHBand="0" w:noVBand="1" w:val="04A0"/>
      </w:tblPr>
      <w:tblGrid>
        <w:gridCol w:w="4929"/>
        <w:gridCol w:w="4929"/>
      </w:tblGrid>
      <w:tr>
        <w:tc>
          <w:tcPr>
            <w:tcW w:type="dxa" w:w="2835"/>
            <w:shd w:fill="1F3864"/>
          </w:tcPr>
          <w:p>
            <w:pPr>
              <w:jc w:val="center"/>
            </w:pPr>
            <w:r/>
            <w:r>
              <w:rPr>
                <w:b/>
                <w:color w:val="FFFFFF"/>
                <w:sz w:val="16"/>
              </w:rPr>
              <w:t>Dato</w:t>
            </w:r>
          </w:p>
        </w:tc>
        <w:tc>
          <w:tcPr>
            <w:tcW w:type="dxa" w:w="6803"/>
            <w:shd w:fill="1F3864"/>
          </w:tcPr>
          <w:p>
            <w:pPr>
              <w:jc w:val="center"/>
            </w:pPr>
            <w:r/>
            <w:r>
              <w:rPr>
                <w:b/>
                <w:color w:val="FFFFFF"/>
                <w:sz w:val="16"/>
              </w:rPr>
              <w:t>Valor</w:t>
            </w:r>
          </w:p>
        </w:tc>
      </w:tr>
      <w:tr>
        <w:tc>
          <w:tcPr>
            <w:tcW w:type="dxa" w:w="2835"/>
          </w:tcPr>
          <w:p>
            <w:r/>
            <w:r>
              <w:rPr>
                <w:sz w:val="16"/>
              </w:rPr>
              <w:t>Proyecto</w:t>
            </w:r>
          </w:p>
        </w:tc>
        <w:tc>
          <w:tcPr>
            <w:tcW w:type="dxa" w:w="6803"/>
          </w:tcPr>
          <w:p>
            <w:pPr>
              <w:jc w:val="center"/>
            </w:pPr>
            <w:r/>
            <w:r>
              <w:rPr>
                <w:sz w:val="16"/>
              </w:rPr>
              <w:t>Edificio demostración — Cusco</w:t>
            </w:r>
          </w:p>
        </w:tc>
      </w:tr>
      <w:tr>
        <w:tc>
          <w:tcPr>
            <w:tcW w:type="dxa" w:w="2835"/>
          </w:tcPr>
          <w:p>
            <w:r/>
            <w:r>
              <w:rPr>
                <w:sz w:val="16"/>
              </w:rPr>
              <w:t>Ubicación</w:t>
            </w:r>
          </w:p>
        </w:tc>
        <w:tc>
          <w:tcPr>
            <w:tcW w:type="dxa" w:w="6803"/>
          </w:tcPr>
          <w:p>
            <w:pPr>
              <w:jc w:val="center"/>
            </w:pPr>
            <w:r/>
            <w:r>
              <w:rPr>
                <w:sz w:val="16"/>
              </w:rPr>
              <w:t>Cusco, Perú</w:t>
            </w:r>
          </w:p>
        </w:tc>
      </w:tr>
      <w:tr>
        <w:tc>
          <w:tcPr>
            <w:tcW w:type="dxa" w:w="2835"/>
          </w:tcPr>
          <w:p>
            <w:r/>
            <w:r>
              <w:rPr>
                <w:sz w:val="16"/>
              </w:rPr>
              <w:t>Cliente</w:t>
            </w:r>
          </w:p>
        </w:tc>
        <w:tc>
          <w:tcPr>
            <w:tcW w:type="dxa" w:w="6803"/>
          </w:tcPr>
          <w:p>
            <w:pPr>
              <w:jc w:val="center"/>
            </w:pPr>
            <w:r/>
            <w:r>
              <w:rPr>
                <w:sz w:val="16"/>
              </w:rPr>
              <w:t>Cliente demostración</w:t>
            </w:r>
          </w:p>
        </w:tc>
      </w:tr>
      <w:tr>
        <w:tc>
          <w:tcPr>
            <w:tcW w:type="dxa" w:w="2835"/>
          </w:tcPr>
          <w:p>
            <w:r/>
            <w:r>
              <w:rPr>
                <w:sz w:val="16"/>
              </w:rPr>
              <w:t>Ingeniero responsable</w:t>
            </w:r>
          </w:p>
        </w:tc>
        <w:tc>
          <w:tcPr>
            <w:tcW w:type="dxa" w:w="6803"/>
          </w:tcPr>
          <w:p>
            <w:pPr>
              <w:jc w:val="center"/>
            </w:pPr>
            <w:r/>
            <w:r>
              <w:rPr>
                <w:sz w:val="16"/>
              </w:rPr>
              <w:t>Ing. Estructural</w:t>
            </w:r>
          </w:p>
        </w:tc>
      </w:tr>
      <w:tr>
        <w:tc>
          <w:tcPr>
            <w:tcW w:type="dxa" w:w="2835"/>
          </w:tcPr>
          <w:p>
            <w:r/>
            <w:r>
              <w:rPr>
                <w:sz w:val="16"/>
              </w:rPr>
              <w:t>Revisión</w:t>
            </w:r>
          </w:p>
        </w:tc>
        <w:tc>
          <w:tcPr>
            <w:tcW w:type="dxa" w:w="6803"/>
          </w:tcPr>
          <w:p>
            <w:pPr>
              <w:jc w:val="center"/>
            </w:pPr>
            <w:r/>
            <w:r>
              <w:rPr>
                <w:sz w:val="16"/>
              </w:rPr>
              <w:t>A</w:t>
            </w:r>
          </w:p>
        </w:tc>
      </w:tr>
      <w:tr>
        <w:tc>
          <w:tcPr>
            <w:tcW w:type="dxa" w:w="2835"/>
          </w:tcPr>
          <w:p>
            <w:r/>
            <w:r>
              <w:rPr>
                <w:sz w:val="16"/>
              </w:rPr>
              <w:t>Fecha</w:t>
            </w:r>
          </w:p>
        </w:tc>
        <w:tc>
          <w:tcPr>
            <w:tcW w:type="dxa" w:w="6803"/>
          </w:tcPr>
          <w:p>
            <w:pPr>
              <w:jc w:val="center"/>
            </w:pPr>
            <w:r/>
            <w:r>
              <w:rPr>
                <w:sz w:val="16"/>
              </w:rPr>
              <w:t>20/10/2026</w:t>
            </w:r>
          </w:p>
        </w:tc>
      </w:tr>
      <w:tr>
        <w:tc>
          <w:tcPr>
            <w:tcW w:type="dxa" w:w="2835"/>
          </w:tcPr>
          <w:p>
            <w:r/>
            <w:r>
              <w:rPr>
                <w:sz w:val="16"/>
              </w:rPr>
              <w:t>Software</w:t>
            </w:r>
          </w:p>
        </w:tc>
        <w:tc>
          <w:tcPr>
            <w:tcW w:type="dxa" w:w="6803"/>
          </w:tcPr>
          <w:p>
            <w:pPr>
              <w:jc w:val="center"/>
            </w:pPr>
            <w:r/>
            <w:r>
              <w:rPr>
                <w:sz w:val="16"/>
              </w:rPr>
              <w:t>vigas-e060 — Python + API ETABS (comtypes/pywin32)</w:t>
            </w:r>
          </w:p>
        </w:tc>
      </w:tr>
      <w:tr>
        <w:tc>
          <w:tcPr>
            <w:tcW w:type="dxa" w:w="2835"/>
          </w:tcPr>
          <w:p>
            <w:r/>
            <w:r>
              <w:rPr>
                <w:sz w:val="16"/>
              </w:rPr>
              <w:t>Versión ETABS</w:t>
            </w:r>
          </w:p>
        </w:tc>
        <w:tc>
          <w:tcPr>
            <w:tcW w:type="dxa" w:w="6803"/>
          </w:tcPr>
          <w:p>
            <w:pPr>
              <w:jc w:val="center"/>
            </w:pPr>
            <w:r/>
            <w:r>
              <w:rPr>
                <w:sz w:val="16"/>
              </w:rPr>
              <w:t>v23 (datos sintéticos)</w:t>
            </w:r>
          </w:p>
        </w:tc>
      </w:tr>
      <w:tr>
        <w:tc>
          <w:tcPr>
            <w:tcW w:type="dxa" w:w="2835"/>
          </w:tcPr>
          <w:p>
            <w:r/>
            <w:r>
              <w:rPr>
                <w:sz w:val="16"/>
              </w:rPr>
              <w:t>Modelo ETABS</w:t>
            </w:r>
          </w:p>
        </w:tc>
        <w:tc>
          <w:tcPr>
            <w:tcW w:type="dxa" w:w="6803"/>
          </w:tcPr>
          <w:p>
            <w:pPr>
              <w:jc w:val="center"/>
            </w:pPr>
            <w:r/>
            <w:r>
              <w:rPr>
                <w:sz w:val="16"/>
              </w:rPr>
              <w:t>demo_vigas.edb</w:t>
            </w:r>
          </w:p>
        </w:tc>
      </w:tr>
      <w:tr>
        <w:tc>
          <w:tcPr>
            <w:tcW w:type="dxa" w:w="2835"/>
          </w:tcPr>
          <w:p>
            <w:r/>
            <w:r>
              <w:rPr>
                <w:sz w:val="16"/>
              </w:rPr>
              <w:t>Ruta del modelo</w:t>
            </w:r>
          </w:p>
        </w:tc>
        <w:tc>
          <w:tcPr>
            <w:tcW w:type="dxa" w:w="6803"/>
          </w:tcPr>
          <w:p>
            <w:pPr>
              <w:jc w:val="center"/>
            </w:pPr>
            <w:r/>
            <w:r>
              <w:rPr>
                <w:sz w:val="16"/>
              </w:rPr>
              <w:t>—</w:t>
            </w:r>
          </w:p>
        </w:tc>
      </w:tr>
      <w:tr>
        <w:tc>
          <w:tcPr>
            <w:tcW w:type="dxa" w:w="2835"/>
          </w:tcPr>
          <w:p>
            <w:r/>
            <w:r>
              <w:rPr>
                <w:sz w:val="16"/>
              </w:rPr>
              <w:t>Número de vigas</w:t>
            </w:r>
          </w:p>
        </w:tc>
        <w:tc>
          <w:tcPr>
            <w:tcW w:type="dxa" w:w="6803"/>
          </w:tcPr>
          <w:p>
            <w:pPr>
              <w:jc w:val="center"/>
            </w:pPr>
            <w:r/>
            <w:r>
              <w:rPr>
                <w:sz w:val="16"/>
              </w:rPr>
              <w:t>3</w:t>
            </w:r>
          </w:p>
        </w:tc>
      </w:tr>
      <w:tr>
        <w:tc>
          <w:tcPr>
            <w:tcW w:type="dxa" w:w="2835"/>
          </w:tcPr>
          <w:p>
            <w:r/>
            <w:r>
              <w:rPr>
                <w:sz w:val="16"/>
              </w:rPr>
              <w:t>Observaciones</w:t>
            </w:r>
          </w:p>
        </w:tc>
        <w:tc>
          <w:tcPr>
            <w:tcW w:type="dxa" w:w="6803"/>
          </w:tcPr>
          <w:p>
            <w:pPr>
              <w:jc w:val="center"/>
            </w:pPr>
            <w:r/>
            <w:r>
              <w:rPr>
                <w:sz w:val="16"/>
              </w:rPr>
              <w:t>Caso demostrativo generado por vigas_e060.</w:t>
            </w:r>
          </w:p>
        </w:tc>
      </w:tr>
    </w:tbl>
    <w:p/>
    <w:p>
      <w:pPr>
        <w:shd w:fill="FFF2CC"/>
      </w:pPr>
      <w:r>
        <w:rPr>
          <w:b/>
          <w:sz w:val="18"/>
        </w:rPr>
        <w:t xml:space="preserve">Nota: </w:t>
      </w:r>
      <w:r>
        <w:rPr>
          <w:i/>
          <w:color w:val="595959"/>
          <w:sz w:val="18"/>
        </w:rPr>
        <w:t>Este documento es una memoria de cálculo asistida por computadora. Los resultados deben ser revisados y validados por un ingeniero estructural colegiado antes de su uso en obra.</w:t>
      </w:r>
    </w:p>
    <w:p>
      <w:r>
        <w:br w:type="page"/>
      </w:r>
    </w:p>
    <w:p>
      <w:pPr>
        <w:pStyle w:val="Heading1"/>
      </w:pPr>
      <w:r>
        <w:t>1. GENERALIDADES</w:t>
      </w:r>
    </w:p>
    <w:p>
      <w:pPr>
        <w:pStyle w:val="Heading2"/>
      </w:pPr>
      <w:r>
        <w:t>1.1 Alcance</w:t>
      </w:r>
    </w:p>
    <w:p>
      <w:pPr>
        <w:pStyle w:val="ListBullet"/>
      </w:pPr>
      <w:r>
        <w:t>Diseño a flexión de vigas rectangulares de concreto armado, incluyendo armadura simple y doble.</w:t>
      </w:r>
    </w:p>
    <w:p>
      <w:pPr>
        <w:pStyle w:val="ListBullet"/>
      </w:pPr>
      <w:r>
        <w:t>Diseño a cortante con estribos, zona de confinamiento y cortante por capacidad para pórticos especiales a momento y sistemas duales tipo II.</w:t>
      </w:r>
    </w:p>
    <w:p>
      <w:pPr>
        <w:pStyle w:val="ListBullet"/>
      </w:pPr>
      <w:r>
        <w:t>Verificación de límites de acero, ductilidad, cuantías y detalles mínimos del capítulo 21 de la E.060.</w:t>
      </w:r>
    </w:p>
    <w:p>
      <w:pPr>
        <w:pStyle w:val="ListBullet"/>
      </w:pPr>
      <w:r>
        <w:t>Generación de memoria de cálculo por elemento y resumen global.</w:t>
      </w:r>
    </w:p>
    <w:p>
      <w:pPr>
        <w:pStyle w:val="Heading2"/>
      </w:pPr>
      <w:r>
        <w:t>1.2 Normativa aplicada</w:t>
      </w:r>
    </w:p>
    <w:p>
      <w:pPr>
        <w:pStyle w:val="ListBullet"/>
      </w:pPr>
      <w:r>
        <w:t>NTE E.060 Concreto Armado — D.S. N° 010-2009 (RNE).</w:t>
      </w:r>
    </w:p>
    <w:p>
      <w:pPr>
        <w:pStyle w:val="ListBullet"/>
      </w:pPr>
      <w:r>
        <w:t>NTE E.020 Cargas.</w:t>
      </w:r>
    </w:p>
    <w:p>
      <w:pPr>
        <w:pStyle w:val="ListBullet"/>
      </w:pPr>
      <w:r>
        <w:t>NTE E.030 Diseño Sismorresistente.</w:t>
      </w:r>
    </w:p>
    <w:p>
      <w:pPr>
        <w:pStyle w:val="ListBullet"/>
      </w:pPr>
      <w:r>
        <w:t>ACI 318-05 / ACI 318-08 como referencia concordante para los artículos no desarrollados explícitamente en la E.060.</w:t>
      </w:r>
    </w:p>
    <w:p>
      <w:pPr>
        <w:pStyle w:val="Heading2"/>
      </w:pPr>
      <w:r>
        <w:t>1.3 Unidades y convención</w:t>
      </w:r>
    </w:p>
    <w:tbl>
      <w:tblPr>
        <w:tblStyle w:val="LightGrid-Accent1"/>
        <w:tblW w:type="auto" w:w="0"/>
        <w:jc w:val="center"/>
        <w:tblLook w:firstColumn="1" w:firstRow="1" w:lastColumn="0" w:lastRow="0" w:noHBand="0" w:noVBand="1" w:val="04A0"/>
      </w:tblPr>
      <w:tblGrid>
        <w:gridCol w:w="3286"/>
        <w:gridCol w:w="3286"/>
        <w:gridCol w:w="3286"/>
      </w:tblGrid>
      <w:tr>
        <w:tc>
          <w:tcPr>
            <w:tcW w:type="dxa" w:w="2835"/>
            <w:shd w:fill="1F3864"/>
          </w:tcPr>
          <w:p>
            <w:pPr>
              <w:jc w:val="center"/>
            </w:pPr>
            <w:r/>
            <w:r>
              <w:rPr>
                <w:b/>
                <w:color w:val="FFFFFF"/>
                <w:sz w:val="16"/>
              </w:rPr>
              <w:t>Magnitud</w:t>
            </w:r>
          </w:p>
        </w:tc>
        <w:tc>
          <w:tcPr>
            <w:tcW w:type="dxa" w:w="3402"/>
            <w:shd w:fill="1F3864"/>
          </w:tcPr>
          <w:p>
            <w:pPr>
              <w:jc w:val="center"/>
            </w:pPr>
            <w:r/>
            <w:r>
              <w:rPr>
                <w:b/>
                <w:color w:val="FFFFFF"/>
                <w:sz w:val="16"/>
              </w:rPr>
              <w:t>Unidad de cálculo</w:t>
            </w:r>
          </w:p>
        </w:tc>
        <w:tc>
          <w:tcPr>
            <w:tcW w:type="dxa" w:w="3402"/>
            <w:shd w:fill="1F3864"/>
          </w:tcPr>
          <w:p>
            <w:pPr>
              <w:jc w:val="center"/>
            </w:pPr>
            <w:r/>
            <w:r>
              <w:rPr>
                <w:b/>
                <w:color w:val="FFFFFF"/>
                <w:sz w:val="16"/>
              </w:rPr>
              <w:t>Unidad de reporte</w:t>
            </w:r>
          </w:p>
        </w:tc>
      </w:tr>
      <w:tr>
        <w:tc>
          <w:tcPr>
            <w:tcW w:type="dxa" w:w="2835"/>
          </w:tcPr>
          <w:p>
            <w:r/>
            <w:r>
              <w:rPr>
                <w:sz w:val="16"/>
              </w:rPr>
              <w:t>Longitud</w:t>
            </w:r>
          </w:p>
        </w:tc>
        <w:tc>
          <w:tcPr>
            <w:tcW w:type="dxa" w:w="3402"/>
          </w:tcPr>
          <w:p>
            <w:pPr>
              <w:jc w:val="center"/>
            </w:pPr>
            <w:r/>
            <w:r>
              <w:rPr>
                <w:sz w:val="16"/>
              </w:rPr>
              <w:t>cm</w:t>
            </w:r>
          </w:p>
        </w:tc>
        <w:tc>
          <w:tcPr>
            <w:tcW w:type="dxa" w:w="3402"/>
          </w:tcPr>
          <w:p>
            <w:pPr>
              <w:jc w:val="center"/>
            </w:pPr>
            <w:r/>
            <w:r>
              <w:rPr>
                <w:sz w:val="16"/>
              </w:rPr>
              <w:t>cm / m</w:t>
            </w:r>
          </w:p>
        </w:tc>
      </w:tr>
      <w:tr>
        <w:tc>
          <w:tcPr>
            <w:tcW w:type="dxa" w:w="2835"/>
          </w:tcPr>
          <w:p>
            <w:r/>
            <w:r>
              <w:rPr>
                <w:sz w:val="16"/>
              </w:rPr>
              <w:t>Fuerza</w:t>
            </w:r>
          </w:p>
        </w:tc>
        <w:tc>
          <w:tcPr>
            <w:tcW w:type="dxa" w:w="3402"/>
          </w:tcPr>
          <w:p>
            <w:pPr>
              <w:jc w:val="center"/>
            </w:pPr>
            <w:r/>
            <w:r>
              <w:rPr>
                <w:sz w:val="16"/>
              </w:rPr>
              <w:t>kgf</w:t>
            </w:r>
          </w:p>
        </w:tc>
        <w:tc>
          <w:tcPr>
            <w:tcW w:type="dxa" w:w="3402"/>
          </w:tcPr>
          <w:p>
            <w:pPr>
              <w:jc w:val="center"/>
            </w:pPr>
            <w:r/>
            <w:r>
              <w:rPr>
                <w:sz w:val="16"/>
              </w:rPr>
              <w:t>t</w:t>
            </w:r>
          </w:p>
        </w:tc>
      </w:tr>
      <w:tr>
        <w:tc>
          <w:tcPr>
            <w:tcW w:type="dxa" w:w="2835"/>
          </w:tcPr>
          <w:p>
            <w:r/>
            <w:r>
              <w:rPr>
                <w:sz w:val="16"/>
              </w:rPr>
              <w:t>Momento</w:t>
            </w:r>
          </w:p>
        </w:tc>
        <w:tc>
          <w:tcPr>
            <w:tcW w:type="dxa" w:w="3402"/>
          </w:tcPr>
          <w:p>
            <w:pPr>
              <w:jc w:val="center"/>
            </w:pPr>
            <w:r/>
            <w:r>
              <w:rPr>
                <w:sz w:val="16"/>
              </w:rPr>
              <w:t>kgf·cm</w:t>
            </w:r>
          </w:p>
        </w:tc>
        <w:tc>
          <w:tcPr>
            <w:tcW w:type="dxa" w:w="3402"/>
          </w:tcPr>
          <w:p>
            <w:pPr>
              <w:jc w:val="center"/>
            </w:pPr>
            <w:r/>
            <w:r>
              <w:rPr>
                <w:sz w:val="16"/>
              </w:rPr>
              <w:t>t·m</w:t>
            </w:r>
          </w:p>
        </w:tc>
      </w:tr>
      <w:tr>
        <w:tc>
          <w:tcPr>
            <w:tcW w:type="dxa" w:w="2835"/>
          </w:tcPr>
          <w:p>
            <w:r/>
            <w:r>
              <w:rPr>
                <w:sz w:val="16"/>
              </w:rPr>
              <w:t>Esfuerzo</w:t>
            </w:r>
          </w:p>
        </w:tc>
        <w:tc>
          <w:tcPr>
            <w:tcW w:type="dxa" w:w="3402"/>
          </w:tcPr>
          <w:p>
            <w:pPr>
              <w:jc w:val="center"/>
            </w:pPr>
            <w:r/>
            <w:r>
              <w:rPr>
                <w:sz w:val="16"/>
              </w:rPr>
              <w:t>kgf/cm²</w:t>
            </w:r>
          </w:p>
        </w:tc>
        <w:tc>
          <w:tcPr>
            <w:tcW w:type="dxa" w:w="3402"/>
          </w:tcPr>
          <w:p>
            <w:pPr>
              <w:jc w:val="center"/>
            </w:pPr>
            <w:r/>
            <w:r>
              <w:rPr>
                <w:sz w:val="16"/>
              </w:rPr>
              <w:t>kgf/cm²</w:t>
            </w:r>
          </w:p>
        </w:tc>
      </w:tr>
      <w:tr>
        <w:tc>
          <w:tcPr>
            <w:tcW w:type="dxa" w:w="2835"/>
          </w:tcPr>
          <w:p>
            <w:r/>
            <w:r>
              <w:rPr>
                <w:sz w:val="16"/>
              </w:rPr>
              <w:t>Área de acero</w:t>
            </w:r>
          </w:p>
        </w:tc>
        <w:tc>
          <w:tcPr>
            <w:tcW w:type="dxa" w:w="3402"/>
          </w:tcPr>
          <w:p>
            <w:pPr>
              <w:jc w:val="center"/>
            </w:pPr>
            <w:r/>
            <w:r>
              <w:rPr>
                <w:sz w:val="16"/>
              </w:rPr>
              <w:t>cm²</w:t>
            </w:r>
          </w:p>
        </w:tc>
        <w:tc>
          <w:tcPr>
            <w:tcW w:type="dxa" w:w="3402"/>
          </w:tcPr>
          <w:p>
            <w:pPr>
              <w:jc w:val="center"/>
            </w:pPr>
            <w:r/>
            <w:r>
              <w:rPr>
                <w:sz w:val="16"/>
              </w:rPr>
              <w:t>cm²</w:t>
            </w:r>
          </w:p>
        </w:tc>
      </w:tr>
    </w:tbl>
    <w:p/>
    <w:p>
      <w:pPr>
        <w:jc w:val="both"/>
      </w:pPr>
      <w:r>
        <w:t>Convención de momentos: M3 positivo = tracción en fibra inferior (sagging); M3 negativo = tracción en fibra superior (hogging). La armadura superior se diseña para el momento negativo y la inferior para el positivo. Si el modelo ETABS tiene los ejes locales rotados, el usuario debe verificar la convención antes de usar los resultados.</w:t>
      </w:r>
    </w:p>
    <w:p>
      <w:pPr>
        <w:pStyle w:val="Heading2"/>
      </w:pPr>
      <w:r>
        <w:t>1.4 Limitaciones</w:t>
      </w:r>
    </w:p>
    <w:p>
      <w:pPr>
        <w:pStyle w:val="ListBullet"/>
      </w:pPr>
      <w:r>
        <w:t>No se diseña torsión; ETABS reporta T pero la memoria solo la informa. Si T es significativa, se debe hacer un diseño específico (E.060 11.6).</w:t>
      </w:r>
    </w:p>
    <w:p>
      <w:pPr>
        <w:pStyle w:val="ListBullet"/>
      </w:pPr>
      <w:r>
        <w:t>No se verifica deflexión ni fisuración por servicio.</w:t>
      </w:r>
    </w:p>
    <w:p>
      <w:pPr>
        <w:pStyle w:val="ListBullet"/>
      </w:pPr>
      <w:r>
        <w:t>No se diseñan columnas, nudos ni cimentación.</w:t>
      </w:r>
    </w:p>
    <w:p>
      <w:pPr>
        <w:pStyle w:val="ListBullet"/>
      </w:pPr>
      <w:r>
        <w:t>No se verifican longitudes de desarrollo, traslapes ni detalles de anclaje; se indica el detalle de estribado y el armado longitudinal.</w:t>
      </w:r>
    </w:p>
    <w:p>
      <w:pPr>
        <w:pStyle w:val="ListBullet"/>
      </w:pPr>
      <w:r>
        <w:t>El diseño asume secciones rectangulares sin losa colaborante; si la viga es parte de un sistema T, debe revisarse el ancho efectivo.</w:t>
      </w:r>
    </w:p>
    <w:p>
      <w:pPr>
        <w:pStyle w:val="ListBullet"/>
      </w:pPr>
      <w:r>
        <w:t>Las fuerzas se toman de ETABS; la calidad del resultado depende del modelo, las combinaciones y el análisis ejecutado.</w:t>
      </w:r>
    </w:p>
    <w:p>
      <w:r>
        <w:br w:type="page"/>
      </w:r>
    </w:p>
    <w:p>
      <w:pPr>
        <w:pStyle w:val="Heading1"/>
      </w:pPr>
      <w:r>
        <w:t>2. COMBINACIONES DE CARGA</w:t>
      </w:r>
    </w:p>
    <w:p>
      <w:pPr>
        <w:jc w:val="both"/>
      </w:pPr>
      <w:r>
        <w:t>La resistencia requerida se evaluó con las combinaciones de la E.060, artículo 9.2. El programa verifica que cada combinación requerida exista en ETABS con los mismos casos y factores; las combinaciones ausentes se informan y, si se solicita, se crean automáticamente.</w:t>
      </w:r>
    </w:p>
    <w:tbl>
      <w:tblPr>
        <w:tblStyle w:val="LightGrid-Accent1"/>
        <w:tblW w:type="auto" w:w="0"/>
        <w:jc w:val="center"/>
        <w:tblLook w:firstColumn="1" w:firstRow="1" w:lastColumn="0" w:lastRow="0" w:noHBand="0" w:noVBand="1" w:val="04A0"/>
      </w:tblPr>
      <w:tblGrid>
        <w:gridCol w:w="1408"/>
        <w:gridCol w:w="1408"/>
        <w:gridCol w:w="1408"/>
        <w:gridCol w:w="1408"/>
        <w:gridCol w:w="1408"/>
        <w:gridCol w:w="1408"/>
        <w:gridCol w:w="1408"/>
      </w:tblGrid>
      <w:tr>
        <w:tc>
          <w:tcPr>
            <w:tcW w:type="dxa" w:w="454"/>
            <w:shd w:fill="1F3864"/>
          </w:tcPr>
          <w:p>
            <w:pPr>
              <w:jc w:val="center"/>
            </w:pPr>
            <w:r/>
            <w:r>
              <w:rPr>
                <w:b/>
                <w:color w:val="FFFFFF"/>
                <w:sz w:val="16"/>
              </w:rPr>
              <w:t>N°</w:t>
            </w:r>
          </w:p>
        </w:tc>
        <w:tc>
          <w:tcPr>
            <w:tcW w:type="dxa" w:w="1928"/>
            <w:shd w:fill="1F3864"/>
          </w:tcPr>
          <w:p>
            <w:pPr>
              <w:jc w:val="center"/>
            </w:pPr>
            <w:r/>
            <w:r>
              <w:rPr>
                <w:b/>
                <w:color w:val="FFFFFF"/>
                <w:sz w:val="16"/>
              </w:rPr>
              <w:t>Combinación requerida</w:t>
            </w:r>
          </w:p>
        </w:tc>
        <w:tc>
          <w:tcPr>
            <w:tcW w:type="dxa" w:w="1701"/>
            <w:shd w:fill="1F3864"/>
          </w:tcPr>
          <w:p>
            <w:pPr>
              <w:jc w:val="center"/>
            </w:pPr>
            <w:r/>
            <w:r>
              <w:rPr>
                <w:b/>
                <w:color w:val="FFFFFF"/>
                <w:sz w:val="16"/>
              </w:rPr>
              <w:t>Factores</w:t>
            </w:r>
          </w:p>
        </w:tc>
        <w:tc>
          <w:tcPr>
            <w:tcW w:type="dxa" w:w="1474"/>
            <w:shd w:fill="1F3864"/>
          </w:tcPr>
          <w:p>
            <w:pPr>
              <w:jc w:val="center"/>
            </w:pPr>
            <w:r/>
            <w:r>
              <w:rPr>
                <w:b/>
                <w:color w:val="FFFFFF"/>
                <w:sz w:val="16"/>
              </w:rPr>
              <w:t>Referencia</w:t>
            </w:r>
          </w:p>
        </w:tc>
        <w:tc>
          <w:tcPr>
            <w:tcW w:type="dxa" w:w="1587"/>
            <w:shd w:fill="1F3864"/>
          </w:tcPr>
          <w:p>
            <w:pPr>
              <w:jc w:val="center"/>
            </w:pPr>
            <w:r/>
            <w:r>
              <w:rPr>
                <w:b/>
                <w:color w:val="FFFFFF"/>
                <w:sz w:val="16"/>
              </w:rPr>
              <w:t>Combinación ETABS</w:t>
            </w:r>
          </w:p>
        </w:tc>
        <w:tc>
          <w:tcPr>
            <w:tcW w:type="dxa" w:w="1134"/>
            <w:shd w:fill="1F3864"/>
          </w:tcPr>
          <w:p>
            <w:pPr>
              <w:jc w:val="center"/>
            </w:pPr>
            <w:r/>
            <w:r>
              <w:rPr>
                <w:b/>
                <w:color w:val="FFFFFF"/>
                <w:sz w:val="16"/>
              </w:rPr>
              <w:t>Estado</w:t>
            </w:r>
          </w:p>
        </w:tc>
        <w:tc>
          <w:tcPr>
            <w:tcW w:type="dxa" w:w="2494"/>
            <w:shd w:fill="1F3864"/>
          </w:tcPr>
          <w:p>
            <w:pPr>
              <w:jc w:val="center"/>
            </w:pPr>
            <w:r/>
            <w:r>
              <w:rPr>
                <w:b/>
                <w:color w:val="FFFFFF"/>
                <w:sz w:val="16"/>
              </w:rPr>
              <w:t>Detalle</w:t>
            </w:r>
          </w:p>
        </w:tc>
      </w:tr>
      <w:tr>
        <w:tc>
          <w:tcPr>
            <w:tcW w:type="dxa" w:w="454"/>
          </w:tcPr>
          <w:p>
            <w:r/>
            <w:r>
              <w:rPr>
                <w:sz w:val="16"/>
              </w:rPr>
              <w:t>1</w:t>
            </w:r>
          </w:p>
        </w:tc>
        <w:tc>
          <w:tcPr>
            <w:tcW w:type="dxa" w:w="1928"/>
          </w:tcPr>
          <w:p>
            <w:pPr>
              <w:jc w:val="center"/>
            </w:pPr>
            <w:r/>
            <w:r>
              <w:rPr>
                <w:sz w:val="16"/>
              </w:rPr>
              <w:t>E060-1.4D+1.7L</w:t>
            </w:r>
          </w:p>
        </w:tc>
        <w:tc>
          <w:tcPr>
            <w:tcW w:type="dxa" w:w="1701"/>
          </w:tcPr>
          <w:p>
            <w:pPr>
              <w:jc w:val="center"/>
            </w:pPr>
            <w:r/>
            <w:r>
              <w:rPr>
                <w:sz w:val="16"/>
              </w:rPr>
              <w:t>1.4·DEAD + 1.7·LIVE</w:t>
            </w:r>
          </w:p>
        </w:tc>
        <w:tc>
          <w:tcPr>
            <w:tcW w:type="dxa" w:w="1474"/>
          </w:tcPr>
          <w:p>
            <w:pPr>
              <w:jc w:val="center"/>
            </w:pPr>
            <w:r/>
            <w:r>
              <w:rPr>
                <w:sz w:val="16"/>
              </w:rPr>
              <w:t>E.060 9.2.1 (9-1)</w:t>
            </w:r>
          </w:p>
        </w:tc>
        <w:tc>
          <w:tcPr>
            <w:tcW w:type="dxa" w:w="1587"/>
          </w:tcPr>
          <w:p>
            <w:pPr>
              <w:jc w:val="center"/>
            </w:pPr>
            <w:r/>
            <w:r>
              <w:rPr>
                <w:sz w:val="16"/>
              </w:rPr>
              <w:t>E060-1.4D+1.7L</w:t>
            </w:r>
          </w:p>
        </w:tc>
        <w:tc>
          <w:tcPr>
            <w:tcW w:type="dxa" w:w="1134"/>
          </w:tcPr>
          <w:p>
            <w:pPr>
              <w:jc w:val="center"/>
            </w:pPr>
            <w:r/>
            <w:r>
              <w:rPr>
                <w:sz w:val="16"/>
              </w:rPr>
              <w:t>COINCIDE</w:t>
            </w:r>
          </w:p>
        </w:tc>
        <w:tc>
          <w:tcPr>
            <w:tcW w:type="dxa" w:w="2494"/>
          </w:tcPr>
          <w:p>
            <w:pPr>
              <w:jc w:val="center"/>
            </w:pPr>
            <w:r/>
            <w:r>
              <w:rPr>
                <w:sz w:val="16"/>
              </w:rPr>
              <w:t>Caso demostrativo: combinación declarada en el modelo sintético.</w:t>
            </w:r>
          </w:p>
        </w:tc>
      </w:tr>
      <w:tr>
        <w:tc>
          <w:tcPr>
            <w:tcW w:type="dxa" w:w="454"/>
          </w:tcPr>
          <w:p>
            <w:r/>
            <w:r>
              <w:rPr>
                <w:sz w:val="16"/>
              </w:rPr>
              <w:t>2</w:t>
            </w:r>
          </w:p>
        </w:tc>
        <w:tc>
          <w:tcPr>
            <w:tcW w:type="dxa" w:w="1928"/>
          </w:tcPr>
          <w:p>
            <w:pPr>
              <w:jc w:val="center"/>
            </w:pPr>
            <w:r/>
            <w:r>
              <w:rPr>
                <w:sz w:val="16"/>
              </w:rPr>
              <w:t>E060-1.25(D+L)+1.25SISMOX</w:t>
            </w:r>
          </w:p>
        </w:tc>
        <w:tc>
          <w:tcPr>
            <w:tcW w:type="dxa" w:w="1701"/>
          </w:tcPr>
          <w:p>
            <w:pPr>
              <w:jc w:val="center"/>
            </w:pPr>
            <w:r/>
            <w:r>
              <w:rPr>
                <w:sz w:val="16"/>
              </w:rPr>
              <w:t>1.25·DEAD + 1.25·LIVE + 1.25·SISMO X</w:t>
            </w:r>
          </w:p>
        </w:tc>
        <w:tc>
          <w:tcPr>
            <w:tcW w:type="dxa" w:w="1474"/>
          </w:tcPr>
          <w:p>
            <w:pPr>
              <w:jc w:val="center"/>
            </w:pPr>
            <w:r/>
            <w:r>
              <w:rPr>
                <w:sz w:val="16"/>
              </w:rPr>
              <w:t>E.060 9.2.3 (9-4) — variante 1.25·CS</w:t>
            </w:r>
          </w:p>
        </w:tc>
        <w:tc>
          <w:tcPr>
            <w:tcW w:type="dxa" w:w="1587"/>
          </w:tcPr>
          <w:p>
            <w:pPr>
              <w:jc w:val="center"/>
            </w:pPr>
            <w:r/>
            <w:r>
              <w:rPr>
                <w:sz w:val="16"/>
              </w:rPr>
              <w:t>E060-1.25(D+L)+1.25SISMOX</w:t>
            </w:r>
          </w:p>
        </w:tc>
        <w:tc>
          <w:tcPr>
            <w:tcW w:type="dxa" w:w="1134"/>
          </w:tcPr>
          <w:p>
            <w:pPr>
              <w:jc w:val="center"/>
            </w:pPr>
            <w:r/>
            <w:r>
              <w:rPr>
                <w:sz w:val="16"/>
              </w:rPr>
              <w:t>COINCIDE</w:t>
            </w:r>
          </w:p>
        </w:tc>
        <w:tc>
          <w:tcPr>
            <w:tcW w:type="dxa" w:w="2494"/>
          </w:tcPr>
          <w:p>
            <w:pPr>
              <w:jc w:val="center"/>
            </w:pPr>
            <w:r/>
            <w:r>
              <w:rPr>
                <w:sz w:val="16"/>
              </w:rPr>
              <w:t>Caso demostrativo: combinación declarada en el modelo sintético.</w:t>
            </w:r>
          </w:p>
        </w:tc>
      </w:tr>
      <w:tr>
        <w:tc>
          <w:tcPr>
            <w:tcW w:type="dxa" w:w="454"/>
          </w:tcPr>
          <w:p>
            <w:r/>
            <w:r>
              <w:rPr>
                <w:sz w:val="16"/>
              </w:rPr>
              <w:t>3</w:t>
            </w:r>
          </w:p>
        </w:tc>
        <w:tc>
          <w:tcPr>
            <w:tcW w:type="dxa" w:w="1928"/>
          </w:tcPr>
          <w:p>
            <w:pPr>
              <w:jc w:val="center"/>
            </w:pPr>
            <w:r/>
            <w:r>
              <w:rPr>
                <w:sz w:val="16"/>
              </w:rPr>
              <w:t>E060-1.25(D+L)-1.25SISMOX</w:t>
            </w:r>
          </w:p>
        </w:tc>
        <w:tc>
          <w:tcPr>
            <w:tcW w:type="dxa" w:w="1701"/>
          </w:tcPr>
          <w:p>
            <w:pPr>
              <w:jc w:val="center"/>
            </w:pPr>
            <w:r/>
            <w:r>
              <w:rPr>
                <w:sz w:val="16"/>
              </w:rPr>
              <w:t>1.25·DEAD + 1.25·LIVE − 1.25·SISMO X</w:t>
            </w:r>
          </w:p>
        </w:tc>
        <w:tc>
          <w:tcPr>
            <w:tcW w:type="dxa" w:w="1474"/>
          </w:tcPr>
          <w:p>
            <w:pPr>
              <w:jc w:val="center"/>
            </w:pPr>
            <w:r/>
            <w:r>
              <w:rPr>
                <w:sz w:val="16"/>
              </w:rPr>
              <w:t>E.060 9.2.3 (9-4) — variante 1.25·CS</w:t>
            </w:r>
          </w:p>
        </w:tc>
        <w:tc>
          <w:tcPr>
            <w:tcW w:type="dxa" w:w="1587"/>
          </w:tcPr>
          <w:p>
            <w:pPr>
              <w:jc w:val="center"/>
            </w:pPr>
            <w:r/>
            <w:r>
              <w:rPr>
                <w:sz w:val="16"/>
              </w:rPr>
              <w:t>E060-1.25(D+L)-1.25SISMOX</w:t>
            </w:r>
          </w:p>
        </w:tc>
        <w:tc>
          <w:tcPr>
            <w:tcW w:type="dxa" w:w="1134"/>
          </w:tcPr>
          <w:p>
            <w:pPr>
              <w:jc w:val="center"/>
            </w:pPr>
            <w:r/>
            <w:r>
              <w:rPr>
                <w:sz w:val="16"/>
              </w:rPr>
              <w:t>COINCIDE</w:t>
            </w:r>
          </w:p>
        </w:tc>
        <w:tc>
          <w:tcPr>
            <w:tcW w:type="dxa" w:w="2494"/>
          </w:tcPr>
          <w:p>
            <w:pPr>
              <w:jc w:val="center"/>
            </w:pPr>
            <w:r/>
            <w:r>
              <w:rPr>
                <w:sz w:val="16"/>
              </w:rPr>
              <w:t>Caso demostrativo: combinación declarada en el modelo sintético.</w:t>
            </w:r>
          </w:p>
        </w:tc>
      </w:tr>
      <w:tr>
        <w:tc>
          <w:tcPr>
            <w:tcW w:type="dxa" w:w="454"/>
          </w:tcPr>
          <w:p>
            <w:r/>
            <w:r>
              <w:rPr>
                <w:sz w:val="16"/>
              </w:rPr>
              <w:t>4</w:t>
            </w:r>
          </w:p>
        </w:tc>
        <w:tc>
          <w:tcPr>
            <w:tcW w:type="dxa" w:w="1928"/>
          </w:tcPr>
          <w:p>
            <w:pPr>
              <w:jc w:val="center"/>
            </w:pPr>
            <w:r/>
            <w:r>
              <w:rPr>
                <w:sz w:val="16"/>
              </w:rPr>
              <w:t>E060-0.9D+1.25SISMOX</w:t>
            </w:r>
          </w:p>
        </w:tc>
        <w:tc>
          <w:tcPr>
            <w:tcW w:type="dxa" w:w="1701"/>
          </w:tcPr>
          <w:p>
            <w:pPr>
              <w:jc w:val="center"/>
            </w:pPr>
            <w:r/>
            <w:r>
              <w:rPr>
                <w:sz w:val="16"/>
              </w:rPr>
              <w:t>0.9·DEAD + 1.25·SISMO X</w:t>
            </w:r>
          </w:p>
        </w:tc>
        <w:tc>
          <w:tcPr>
            <w:tcW w:type="dxa" w:w="1474"/>
          </w:tcPr>
          <w:p>
            <w:pPr>
              <w:jc w:val="center"/>
            </w:pPr>
            <w:r/>
            <w:r>
              <w:rPr>
                <w:sz w:val="16"/>
              </w:rPr>
              <w:t>E.060 9.2.3 (9-5) — variante 1.25·CS</w:t>
            </w:r>
          </w:p>
        </w:tc>
        <w:tc>
          <w:tcPr>
            <w:tcW w:type="dxa" w:w="1587"/>
          </w:tcPr>
          <w:p>
            <w:pPr>
              <w:jc w:val="center"/>
            </w:pPr>
            <w:r/>
            <w:r>
              <w:rPr>
                <w:sz w:val="16"/>
              </w:rPr>
              <w:t>E060-0.9D+1.25SISMOX</w:t>
            </w:r>
          </w:p>
        </w:tc>
        <w:tc>
          <w:tcPr>
            <w:tcW w:type="dxa" w:w="1134"/>
          </w:tcPr>
          <w:p>
            <w:pPr>
              <w:jc w:val="center"/>
            </w:pPr>
            <w:r/>
            <w:r>
              <w:rPr>
                <w:sz w:val="16"/>
              </w:rPr>
              <w:t>COINCIDE</w:t>
            </w:r>
          </w:p>
        </w:tc>
        <w:tc>
          <w:tcPr>
            <w:tcW w:type="dxa" w:w="2494"/>
          </w:tcPr>
          <w:p>
            <w:pPr>
              <w:jc w:val="center"/>
            </w:pPr>
            <w:r/>
            <w:r>
              <w:rPr>
                <w:sz w:val="16"/>
              </w:rPr>
              <w:t>Caso demostrativo: combinación declarada en el modelo sintético.</w:t>
            </w:r>
          </w:p>
        </w:tc>
      </w:tr>
      <w:tr>
        <w:tc>
          <w:tcPr>
            <w:tcW w:type="dxa" w:w="454"/>
          </w:tcPr>
          <w:p>
            <w:r/>
            <w:r>
              <w:rPr>
                <w:sz w:val="16"/>
              </w:rPr>
              <w:t>5</w:t>
            </w:r>
          </w:p>
        </w:tc>
        <w:tc>
          <w:tcPr>
            <w:tcW w:type="dxa" w:w="1928"/>
          </w:tcPr>
          <w:p>
            <w:pPr>
              <w:jc w:val="center"/>
            </w:pPr>
            <w:r/>
            <w:r>
              <w:rPr>
                <w:sz w:val="16"/>
              </w:rPr>
              <w:t>E060-0.9D-1.25SISMOX</w:t>
            </w:r>
          </w:p>
        </w:tc>
        <w:tc>
          <w:tcPr>
            <w:tcW w:type="dxa" w:w="1701"/>
          </w:tcPr>
          <w:p>
            <w:pPr>
              <w:jc w:val="center"/>
            </w:pPr>
            <w:r/>
            <w:r>
              <w:rPr>
                <w:sz w:val="16"/>
              </w:rPr>
              <w:t>0.9·DEAD − 1.25·SISMO X</w:t>
            </w:r>
          </w:p>
        </w:tc>
        <w:tc>
          <w:tcPr>
            <w:tcW w:type="dxa" w:w="1474"/>
          </w:tcPr>
          <w:p>
            <w:pPr>
              <w:jc w:val="center"/>
            </w:pPr>
            <w:r/>
            <w:r>
              <w:rPr>
                <w:sz w:val="16"/>
              </w:rPr>
              <w:t>E.060 9.2.3 (9-5) — variante 1.25·CS</w:t>
            </w:r>
          </w:p>
        </w:tc>
        <w:tc>
          <w:tcPr>
            <w:tcW w:type="dxa" w:w="1587"/>
          </w:tcPr>
          <w:p>
            <w:pPr>
              <w:jc w:val="center"/>
            </w:pPr>
            <w:r/>
            <w:r>
              <w:rPr>
                <w:sz w:val="16"/>
              </w:rPr>
              <w:t>E060-0.9D-1.25SISMOX</w:t>
            </w:r>
          </w:p>
        </w:tc>
        <w:tc>
          <w:tcPr>
            <w:tcW w:type="dxa" w:w="1134"/>
          </w:tcPr>
          <w:p>
            <w:pPr>
              <w:jc w:val="center"/>
            </w:pPr>
            <w:r/>
            <w:r>
              <w:rPr>
                <w:sz w:val="16"/>
              </w:rPr>
              <w:t>COINCIDE</w:t>
            </w:r>
          </w:p>
        </w:tc>
        <w:tc>
          <w:tcPr>
            <w:tcW w:type="dxa" w:w="2494"/>
          </w:tcPr>
          <w:p>
            <w:pPr>
              <w:jc w:val="center"/>
            </w:pPr>
            <w:r/>
            <w:r>
              <w:rPr>
                <w:sz w:val="16"/>
              </w:rPr>
              <w:t>Caso demostrativo: combinación declarada en el modelo sintético.</w:t>
            </w:r>
          </w:p>
        </w:tc>
      </w:tr>
    </w:tbl>
    <w:p/>
    <w:p>
      <w:pPr>
        <w:pStyle w:val="Heading2"/>
      </w:pPr>
      <w:r>
        <w:t>2.1 Combinaciones de diseño de concreto en ETABS</w:t>
      </w:r>
    </w:p>
    <w:p>
      <w:pPr>
        <w:jc w:val="both"/>
      </w:pPr>
      <w:r>
        <w:t>ETABS reporta las siguientes combinaciones para el diseño de concreto:</w:t>
      </w:r>
    </w:p>
    <w:p>
      <w:pPr>
        <w:pStyle w:val="ListBullet"/>
      </w:pPr>
      <w:r>
        <w:t>E060-1.4D+1.7L</w:t>
      </w:r>
    </w:p>
    <w:p>
      <w:pPr>
        <w:pStyle w:val="ListBullet"/>
      </w:pPr>
      <w:r>
        <w:t>E060-1.25(D+L)+1.25SISMOX</w:t>
      </w:r>
    </w:p>
    <w:p>
      <w:pPr>
        <w:pStyle w:val="ListBullet"/>
      </w:pPr>
      <w:r>
        <w:t>E060-1.25(D+L)-1.25SISMOX</w:t>
      </w:r>
    </w:p>
    <w:p>
      <w:pPr>
        <w:pStyle w:val="ListBullet"/>
      </w:pPr>
      <w:r>
        <w:t>E060-0.9D+1.25SISMOX</w:t>
      </w:r>
    </w:p>
    <w:p>
      <w:pPr>
        <w:pStyle w:val="ListBullet"/>
      </w:pPr>
      <w:r>
        <w:t>E060-0.9D-1.25SISMOX</w:t>
      </w:r>
    </w:p>
    <w:p>
      <w:pPr>
        <w:pStyle w:val="Heading2"/>
      </w:pPr>
      <w:r>
        <w:t>2.2 Criterio sobre el factor sísmico</w:t>
      </w:r>
    </w:p>
    <w:p>
      <w:pPr>
        <w:jc w:val="both"/>
      </w:pPr>
      <w:r>
        <w:t>La variante adoptada en este proyecto es U = 1.25(D + L) ± 1.25S y U = 0.9D ± 1.25S (factor 1.25 sobre la acción sísmica). La E.060 2009, artículo 9.2.3, se reproduce en algunas ediciones con ±CS (factor 1.0), mientras que la edición 2006 y la práctica ACI emplean ±1.25CS. El programa permite ambas variantes con el parámetro --norma-combos; la variante usada se indica en la tabla anterior.</w:t>
      </w:r>
    </w:p>
    <w:p>
      <w:r>
        <w:br w:type="page"/>
      </w:r>
    </w:p>
    <w:p>
      <w:pPr>
        <w:pStyle w:val="Heading1"/>
      </w:pPr>
      <w:r>
        <w:t>3. RESUMEN DE RESULTADOS</w:t>
      </w:r>
    </w:p>
    <w:tbl>
      <w:tblPr>
        <w:tblStyle w:val="LightGrid-Accent1"/>
        <w:tblW w:type="auto" w:w="0"/>
        <w:jc w:val="center"/>
        <w:tblLook w:firstColumn="1" w:firstRow="1" w:lastColumn="0" w:lastRow="0" w:noHBand="0" w:noVBand="1" w:val="04A0"/>
      </w:tblPr>
      <w:tblGrid>
        <w:gridCol w:w="1095"/>
        <w:gridCol w:w="1095"/>
        <w:gridCol w:w="1095"/>
        <w:gridCol w:w="1095"/>
        <w:gridCol w:w="1095"/>
        <w:gridCol w:w="1095"/>
        <w:gridCol w:w="1095"/>
        <w:gridCol w:w="1095"/>
        <w:gridCol w:w="1095"/>
      </w:tblGrid>
      <w:tr>
        <w:tc>
          <w:tcPr>
            <w:tcW w:type="dxa" w:w="1020"/>
            <w:shd w:fill="1F3864"/>
          </w:tcPr>
          <w:p>
            <w:pPr>
              <w:jc w:val="center"/>
            </w:pPr>
            <w:r/>
            <w:r>
              <w:rPr>
                <w:b/>
                <w:color w:val="FFFFFF"/>
                <w:sz w:val="16"/>
              </w:rPr>
              <w:t>Viga</w:t>
            </w:r>
          </w:p>
        </w:tc>
        <w:tc>
          <w:tcPr>
            <w:tcW w:type="dxa" w:w="1134"/>
            <w:shd w:fill="1F3864"/>
          </w:tcPr>
          <w:p>
            <w:pPr>
              <w:jc w:val="center"/>
            </w:pPr>
            <w:r/>
            <w:r>
              <w:rPr>
                <w:b/>
                <w:color w:val="FFFFFF"/>
                <w:sz w:val="16"/>
              </w:rPr>
              <w:t>Piso</w:t>
            </w:r>
          </w:p>
        </w:tc>
        <w:tc>
          <w:tcPr>
            <w:tcW w:type="dxa" w:w="1020"/>
            <w:shd w:fill="1F3864"/>
          </w:tcPr>
          <w:p>
            <w:pPr>
              <w:jc w:val="center"/>
            </w:pPr>
            <w:r/>
            <w:r>
              <w:rPr>
                <w:b/>
                <w:color w:val="FFFFFF"/>
                <w:sz w:val="16"/>
              </w:rPr>
              <w:t>b×h (cm)</w:t>
            </w:r>
          </w:p>
        </w:tc>
        <w:tc>
          <w:tcPr>
            <w:tcW w:type="dxa" w:w="794"/>
            <w:shd w:fill="1F3864"/>
          </w:tcPr>
          <w:p>
            <w:pPr>
              <w:jc w:val="center"/>
            </w:pPr>
            <w:r/>
            <w:r>
              <w:rPr>
                <w:b/>
                <w:color w:val="FFFFFF"/>
                <w:sz w:val="16"/>
              </w:rPr>
              <w:t>ln (m)</w:t>
            </w:r>
          </w:p>
        </w:tc>
        <w:tc>
          <w:tcPr>
            <w:tcW w:type="dxa" w:w="907"/>
            <w:shd w:fill="1F3864"/>
          </w:tcPr>
          <w:p>
            <w:pPr>
              <w:jc w:val="center"/>
            </w:pPr>
            <w:r/>
            <w:r>
              <w:rPr>
                <w:b/>
                <w:color w:val="FFFFFF"/>
                <w:sz w:val="16"/>
              </w:rPr>
              <w:t>M+ (t·m)</w:t>
            </w:r>
          </w:p>
        </w:tc>
        <w:tc>
          <w:tcPr>
            <w:tcW w:type="dxa" w:w="907"/>
            <w:shd w:fill="1F3864"/>
          </w:tcPr>
          <w:p>
            <w:pPr>
              <w:jc w:val="center"/>
            </w:pPr>
            <w:r/>
            <w:r>
              <w:rPr>
                <w:b/>
                <w:color w:val="FFFFFF"/>
                <w:sz w:val="16"/>
              </w:rPr>
              <w:t>M− (t·m)</w:t>
            </w:r>
          </w:p>
        </w:tc>
        <w:tc>
          <w:tcPr>
            <w:tcW w:type="dxa" w:w="794"/>
            <w:shd w:fill="1F3864"/>
          </w:tcPr>
          <w:p>
            <w:pPr>
              <w:jc w:val="center"/>
            </w:pPr>
            <w:r/>
            <w:r>
              <w:rPr>
                <w:b/>
                <w:color w:val="FFFFFF"/>
                <w:sz w:val="16"/>
              </w:rPr>
              <w:t>V (t)</w:t>
            </w:r>
          </w:p>
        </w:tc>
        <w:tc>
          <w:tcPr>
            <w:tcW w:type="dxa" w:w="2154"/>
            <w:shd w:fill="1F3864"/>
          </w:tcPr>
          <w:p>
            <w:pPr>
              <w:jc w:val="center"/>
            </w:pPr>
            <w:r/>
            <w:r>
              <w:rPr>
                <w:b/>
                <w:color w:val="FFFFFF"/>
                <w:sz w:val="16"/>
              </w:rPr>
              <w:t>Estribos (zona conf.)</w:t>
            </w:r>
          </w:p>
        </w:tc>
        <w:tc>
          <w:tcPr>
            <w:tcW w:type="dxa" w:w="1247"/>
            <w:shd w:fill="1F3864"/>
          </w:tcPr>
          <w:p>
            <w:pPr>
              <w:jc w:val="center"/>
            </w:pPr>
            <w:r/>
            <w:r>
              <w:rPr>
                <w:b/>
                <w:color w:val="FFFFFF"/>
                <w:sz w:val="16"/>
              </w:rPr>
              <w:t>Estado</w:t>
            </w:r>
          </w:p>
        </w:tc>
      </w:tr>
      <w:tr>
        <w:tc>
          <w:tcPr>
            <w:tcW w:type="dxa" w:w="1020"/>
          </w:tcPr>
          <w:p>
            <w:r/>
            <w:r>
              <w:rPr>
                <w:sz w:val="16"/>
              </w:rPr>
              <w:t>V-101</w:t>
            </w:r>
          </w:p>
        </w:tc>
        <w:tc>
          <w:tcPr>
            <w:tcW w:type="dxa" w:w="1134"/>
          </w:tcPr>
          <w:p>
            <w:pPr>
              <w:jc w:val="center"/>
            </w:pPr>
            <w:r/>
            <w:r>
              <w:rPr>
                <w:sz w:val="16"/>
              </w:rPr>
              <w:t>Piso 2</w:t>
            </w:r>
          </w:p>
        </w:tc>
        <w:tc>
          <w:tcPr>
            <w:tcW w:type="dxa" w:w="1020"/>
          </w:tcPr>
          <w:p>
            <w:pPr>
              <w:jc w:val="center"/>
            </w:pPr>
            <w:r/>
            <w:r>
              <w:rPr>
                <w:sz w:val="16"/>
              </w:rPr>
              <w:t>25×50</w:t>
            </w:r>
          </w:p>
        </w:tc>
        <w:tc>
          <w:tcPr>
            <w:tcW w:type="dxa" w:w="794"/>
          </w:tcPr>
          <w:p>
            <w:pPr>
              <w:jc w:val="center"/>
            </w:pPr>
            <w:r/>
            <w:r>
              <w:rPr>
                <w:sz w:val="16"/>
              </w:rPr>
              <w:t>5.40</w:t>
            </w:r>
          </w:p>
        </w:tc>
        <w:tc>
          <w:tcPr>
            <w:tcW w:type="dxa" w:w="907"/>
          </w:tcPr>
          <w:p>
            <w:pPr>
              <w:jc w:val="center"/>
            </w:pPr>
            <w:r/>
            <w:r>
              <w:rPr>
                <w:sz w:val="16"/>
              </w:rPr>
              <w:t>10.00</w:t>
            </w:r>
          </w:p>
        </w:tc>
        <w:tc>
          <w:tcPr>
            <w:tcW w:type="dxa" w:w="907"/>
          </w:tcPr>
          <w:p>
            <w:pPr>
              <w:jc w:val="center"/>
            </w:pPr>
            <w:r/>
            <w:r>
              <w:rPr>
                <w:sz w:val="16"/>
              </w:rPr>
              <w:t>19.00</w:t>
            </w:r>
          </w:p>
        </w:tc>
        <w:tc>
          <w:tcPr>
            <w:tcW w:type="dxa" w:w="794"/>
          </w:tcPr>
          <w:p>
            <w:pPr>
              <w:jc w:val="center"/>
            </w:pPr>
            <w:r/>
            <w:r>
              <w:rPr>
                <w:sz w:val="16"/>
              </w:rPr>
              <w:t>20.00</w:t>
            </w:r>
          </w:p>
        </w:tc>
        <w:tc>
          <w:tcPr>
            <w:tcW w:type="dxa" w:w="2154"/>
          </w:tcPr>
          <w:p>
            <w:pPr>
              <w:jc w:val="center"/>
            </w:pPr>
            <w:r/>
            <w:r>
              <w:rPr>
                <w:sz w:val="16"/>
              </w:rPr>
              <w:t>1 @ 0.05, 9 @ 0.10 m</w:t>
            </w:r>
          </w:p>
        </w:tc>
        <w:tc>
          <w:tcPr>
            <w:tcW w:type="dxa" w:w="1247"/>
          </w:tcPr>
          <w:p>
            <w:pPr>
              <w:jc w:val="center"/>
            </w:pPr>
            <w:r/>
            <w:r>
              <w:rPr>
                <w:sz w:val="16"/>
              </w:rPr>
              <w:t>CUMPLE CON OBSERVACIONES</w:t>
            </w:r>
          </w:p>
        </w:tc>
      </w:tr>
      <w:tr>
        <w:tc>
          <w:tcPr>
            <w:tcW w:type="dxa" w:w="1020"/>
          </w:tcPr>
          <w:p>
            <w:r/>
            <w:r>
              <w:rPr>
                <w:sz w:val="16"/>
              </w:rPr>
              <w:t>V-201</w:t>
            </w:r>
          </w:p>
        </w:tc>
        <w:tc>
          <w:tcPr>
            <w:tcW w:type="dxa" w:w="1134"/>
          </w:tcPr>
          <w:p>
            <w:pPr>
              <w:jc w:val="center"/>
            </w:pPr>
            <w:r/>
            <w:r>
              <w:rPr>
                <w:sz w:val="16"/>
              </w:rPr>
              <w:t>Piso 3</w:t>
            </w:r>
          </w:p>
        </w:tc>
        <w:tc>
          <w:tcPr>
            <w:tcW w:type="dxa" w:w="1020"/>
          </w:tcPr>
          <w:p>
            <w:pPr>
              <w:jc w:val="center"/>
            </w:pPr>
            <w:r/>
            <w:r>
              <w:rPr>
                <w:sz w:val="16"/>
              </w:rPr>
              <w:t>30×60</w:t>
            </w:r>
          </w:p>
        </w:tc>
        <w:tc>
          <w:tcPr>
            <w:tcW w:type="dxa" w:w="794"/>
          </w:tcPr>
          <w:p>
            <w:pPr>
              <w:jc w:val="center"/>
            </w:pPr>
            <w:r/>
            <w:r>
              <w:rPr>
                <w:sz w:val="16"/>
              </w:rPr>
              <w:t>6.90</w:t>
            </w:r>
          </w:p>
        </w:tc>
        <w:tc>
          <w:tcPr>
            <w:tcW w:type="dxa" w:w="907"/>
          </w:tcPr>
          <w:p>
            <w:pPr>
              <w:jc w:val="center"/>
            </w:pPr>
            <w:r/>
            <w:r>
              <w:rPr>
                <w:sz w:val="16"/>
              </w:rPr>
              <w:t>22.00</w:t>
            </w:r>
          </w:p>
        </w:tc>
        <w:tc>
          <w:tcPr>
            <w:tcW w:type="dxa" w:w="907"/>
          </w:tcPr>
          <w:p>
            <w:pPr>
              <w:jc w:val="center"/>
            </w:pPr>
            <w:r/>
            <w:r>
              <w:rPr>
                <w:sz w:val="16"/>
              </w:rPr>
              <w:t>36.00</w:t>
            </w:r>
          </w:p>
        </w:tc>
        <w:tc>
          <w:tcPr>
            <w:tcW w:type="dxa" w:w="794"/>
          </w:tcPr>
          <w:p>
            <w:pPr>
              <w:jc w:val="center"/>
            </w:pPr>
            <w:r/>
            <w:r>
              <w:rPr>
                <w:sz w:val="16"/>
              </w:rPr>
              <w:t>28.00</w:t>
            </w:r>
          </w:p>
        </w:tc>
        <w:tc>
          <w:tcPr>
            <w:tcW w:type="dxa" w:w="2154"/>
          </w:tcPr>
          <w:p>
            <w:pPr>
              <w:jc w:val="center"/>
            </w:pPr>
            <w:r/>
            <w:r>
              <w:rPr>
                <w:sz w:val="16"/>
              </w:rPr>
              <w:t>1 @ 0.05, 11 @ 0.10 m</w:t>
            </w:r>
          </w:p>
        </w:tc>
        <w:tc>
          <w:tcPr>
            <w:tcW w:type="dxa" w:w="1247"/>
          </w:tcPr>
          <w:p>
            <w:pPr>
              <w:jc w:val="center"/>
            </w:pPr>
            <w:r/>
            <w:r>
              <w:rPr>
                <w:sz w:val="16"/>
              </w:rPr>
              <w:t>CUMPLE CON OBSERVACIONES</w:t>
            </w:r>
          </w:p>
        </w:tc>
      </w:tr>
      <w:tr>
        <w:tc>
          <w:tcPr>
            <w:tcW w:type="dxa" w:w="1020"/>
          </w:tcPr>
          <w:p>
            <w:r/>
            <w:r>
              <w:rPr>
                <w:sz w:val="16"/>
              </w:rPr>
              <w:t>V-301</w:t>
            </w:r>
          </w:p>
        </w:tc>
        <w:tc>
          <w:tcPr>
            <w:tcW w:type="dxa" w:w="1134"/>
          </w:tcPr>
          <w:p>
            <w:pPr>
              <w:jc w:val="center"/>
            </w:pPr>
            <w:r/>
            <w:r>
              <w:rPr>
                <w:sz w:val="16"/>
              </w:rPr>
              <w:t>Piso 1</w:t>
            </w:r>
          </w:p>
        </w:tc>
        <w:tc>
          <w:tcPr>
            <w:tcW w:type="dxa" w:w="1020"/>
          </w:tcPr>
          <w:p>
            <w:pPr>
              <w:jc w:val="center"/>
            </w:pPr>
            <w:r/>
            <w:r>
              <w:rPr>
                <w:sz w:val="16"/>
              </w:rPr>
              <w:t>25×50</w:t>
            </w:r>
          </w:p>
        </w:tc>
        <w:tc>
          <w:tcPr>
            <w:tcW w:type="dxa" w:w="794"/>
          </w:tcPr>
          <w:p>
            <w:pPr>
              <w:jc w:val="center"/>
            </w:pPr>
            <w:r/>
            <w:r>
              <w:rPr>
                <w:sz w:val="16"/>
              </w:rPr>
              <w:t>4.40</w:t>
            </w:r>
          </w:p>
        </w:tc>
        <w:tc>
          <w:tcPr>
            <w:tcW w:type="dxa" w:w="907"/>
          </w:tcPr>
          <w:p>
            <w:pPr>
              <w:jc w:val="center"/>
            </w:pPr>
            <w:r/>
            <w:r>
              <w:rPr>
                <w:sz w:val="16"/>
              </w:rPr>
              <w:t>12.00</w:t>
            </w:r>
          </w:p>
        </w:tc>
        <w:tc>
          <w:tcPr>
            <w:tcW w:type="dxa" w:w="907"/>
          </w:tcPr>
          <w:p>
            <w:pPr>
              <w:jc w:val="center"/>
            </w:pPr>
            <w:r/>
            <w:r>
              <w:rPr>
                <w:sz w:val="16"/>
              </w:rPr>
              <w:t>31.00</w:t>
            </w:r>
          </w:p>
        </w:tc>
        <w:tc>
          <w:tcPr>
            <w:tcW w:type="dxa" w:w="794"/>
          </w:tcPr>
          <w:p>
            <w:pPr>
              <w:jc w:val="center"/>
            </w:pPr>
            <w:r/>
            <w:r>
              <w:rPr>
                <w:sz w:val="16"/>
              </w:rPr>
              <w:t>30.00</w:t>
            </w:r>
          </w:p>
        </w:tc>
        <w:tc>
          <w:tcPr>
            <w:tcW w:type="dxa" w:w="2154"/>
          </w:tcPr>
          <w:p>
            <w:pPr>
              <w:jc w:val="center"/>
            </w:pPr>
            <w:r/>
            <w:r>
              <w:rPr>
                <w:sz w:val="16"/>
              </w:rPr>
              <w:t>1 @ 0.05, 10 @ 0.09 m</w:t>
            </w:r>
          </w:p>
        </w:tc>
        <w:tc>
          <w:tcPr>
            <w:tcW w:type="dxa" w:w="1247"/>
          </w:tcPr>
          <w:p>
            <w:pPr>
              <w:jc w:val="center"/>
            </w:pPr>
            <w:r/>
            <w:r>
              <w:rPr>
                <w:sz w:val="16"/>
              </w:rPr>
              <w:t>CUMPLE CON OBSERVACIONES</w:t>
            </w:r>
          </w:p>
        </w:tc>
      </w:tr>
    </w:tbl>
    <w:p/>
    <w:p>
      <w:pPr>
        <w:shd w:fill="FFF2CC"/>
      </w:pPr>
      <w:r>
        <w:rPr>
          <w:b/>
          <w:sz w:val="18"/>
        </w:rPr>
        <w:t xml:space="preserve">Nota: </w:t>
      </w:r>
      <w:r>
        <w:rPr>
          <w:i/>
          <w:color w:val="595959"/>
          <w:sz w:val="18"/>
        </w:rPr>
        <w:t>M+ y M− son los máximos de la envolvente en toda la longitud de la viga, incluidos los ejes de columna; el diseño a flexión se realiza en la cara del apoyo y en el centro de la luz. De igual modo, la columna V (t) es la envolvente global y el cortante de diseño se toma en la cara del apoyo (E.060 21.5.4.1).</w:t>
      </w:r>
    </w:p>
    <w:p>
      <w:pPr>
        <w:jc w:val="both"/>
      </w:pPr>
      <w:r>
        <w:t>Se procesaron 3 vigas. Se registraron 7 observaciones; consulte el detalle por elemento y el Anexo C.</w:t>
      </w:r>
    </w:p>
    <w:p>
      <w:r>
        <w:br w:type="page"/>
      </w:r>
    </w:p>
    <w:p>
      <w:pPr>
        <w:pStyle w:val="Heading1"/>
      </w:pPr>
      <w:r>
        <w:t>4. MEMORIA DE CÁLCULO POR VIGA</w:t>
      </w:r>
    </w:p>
    <w:p>
      <w:pPr>
        <w:jc w:val="both"/>
      </w:pPr>
      <w:r>
        <w:t>Cada elemento incluye identificación, materiales, geometría, fuerzas críticas, fórmulas con valores sustituidos, comparación de acero teórico vs. colocado y detalle de estribado.</w:t>
      </w:r>
    </w:p>
    <w:p>
      <w:pPr>
        <w:pStyle w:val="Heading2"/>
      </w:pPr>
      <w:r>
        <w:t>4.1 Viga V-101 — Piso 2</w:t>
      </w:r>
    </w:p>
    <w:p>
      <w:pPr>
        <w:jc w:val="both"/>
      </w:pPr>
      <w:r>
        <w:t>Elemento V-101 de sección VP-25x50, ubicado en Piso 2 (Eje A-A / B). Diseño según E.060 para f'c = 210 kgf/cm² y fy = 4200 kgf/cm².</w:t>
      </w:r>
    </w:p>
    <w:p>
      <w:pPr>
        <w:pStyle w:val="Heading3"/>
      </w:pPr>
      <w:r>
        <w:t>Identificación del elemento</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1928"/>
            <w:shd w:fill="1F3864"/>
          </w:tcPr>
          <w:p>
            <w:pPr>
              <w:jc w:val="center"/>
            </w:pPr>
            <w:r/>
            <w:r>
              <w:rPr>
                <w:b/>
                <w:color w:val="FFFFFF"/>
                <w:sz w:val="16"/>
              </w:rPr>
              <w:t>Identificación</w:t>
            </w:r>
          </w:p>
        </w:tc>
        <w:tc>
          <w:tcPr>
            <w:tcW w:type="dxa" w:w="2608"/>
            <w:shd w:fill="1F3864"/>
          </w:tcPr>
          <w:p>
            <w:pPr>
              <w:jc w:val="center"/>
            </w:pPr>
            <w:r/>
            <w:r>
              <w:rPr>
                <w:b/>
                <w:color w:val="FFFFFF"/>
                <w:sz w:val="16"/>
              </w:rPr>
              <w:t>Valor</w:t>
            </w:r>
          </w:p>
        </w:tc>
        <w:tc>
          <w:tcPr>
            <w:tcW w:type="dxa" w:w="1928"/>
            <w:shd w:fill="1F3864"/>
          </w:tcPr>
          <w:p>
            <w:pPr>
              <w:jc w:val="center"/>
            </w:pPr>
            <w:r/>
            <w:r>
              <w:rPr>
                <w:b/>
                <w:color w:val="FFFFFF"/>
                <w:sz w:val="16"/>
              </w:rPr>
              <w:t>Identificación</w:t>
            </w:r>
          </w:p>
        </w:tc>
        <w:tc>
          <w:tcPr>
            <w:tcW w:type="dxa" w:w="2608"/>
            <w:shd w:fill="1F3864"/>
          </w:tcPr>
          <w:p>
            <w:pPr>
              <w:jc w:val="center"/>
            </w:pPr>
            <w:r/>
            <w:r>
              <w:rPr>
                <w:b/>
                <w:color w:val="FFFFFF"/>
                <w:sz w:val="16"/>
              </w:rPr>
              <w:t>Valor</w:t>
            </w:r>
          </w:p>
        </w:tc>
      </w:tr>
      <w:tr>
        <w:tc>
          <w:tcPr>
            <w:tcW w:type="dxa" w:w="1928"/>
          </w:tcPr>
          <w:p>
            <w:r/>
            <w:r>
              <w:rPr>
                <w:sz w:val="16"/>
              </w:rPr>
              <w:t>ID de la viga</w:t>
            </w:r>
          </w:p>
        </w:tc>
        <w:tc>
          <w:tcPr>
            <w:tcW w:type="dxa" w:w="2608"/>
          </w:tcPr>
          <w:p>
            <w:pPr>
              <w:jc w:val="center"/>
            </w:pPr>
            <w:r/>
            <w:r>
              <w:rPr>
                <w:sz w:val="16"/>
              </w:rPr>
              <w:t>V-101</w:t>
            </w:r>
          </w:p>
        </w:tc>
        <w:tc>
          <w:tcPr>
            <w:tcW w:type="dxa" w:w="1928"/>
          </w:tcPr>
          <w:p>
            <w:pPr>
              <w:jc w:val="center"/>
            </w:pPr>
            <w:r/>
            <w:r>
              <w:rPr>
                <w:sz w:val="16"/>
              </w:rPr>
              <w:t>Nombre ETABS</w:t>
            </w:r>
          </w:p>
        </w:tc>
        <w:tc>
          <w:tcPr>
            <w:tcW w:type="dxa" w:w="2608"/>
          </w:tcPr>
          <w:p>
            <w:pPr>
              <w:jc w:val="center"/>
            </w:pPr>
            <w:r/>
            <w:r>
              <w:rPr>
                <w:sz w:val="16"/>
              </w:rPr>
              <w:t>V-101</w:t>
            </w:r>
          </w:p>
        </w:tc>
      </w:tr>
      <w:tr>
        <w:tc>
          <w:tcPr>
            <w:tcW w:type="dxa" w:w="1928"/>
          </w:tcPr>
          <w:p>
            <w:r/>
            <w:r>
              <w:rPr>
                <w:sz w:val="16"/>
              </w:rPr>
              <w:t>Piso (Story)</w:t>
            </w:r>
          </w:p>
        </w:tc>
        <w:tc>
          <w:tcPr>
            <w:tcW w:type="dxa" w:w="2608"/>
          </w:tcPr>
          <w:p>
            <w:pPr>
              <w:jc w:val="center"/>
            </w:pPr>
            <w:r/>
            <w:r>
              <w:rPr>
                <w:sz w:val="16"/>
              </w:rPr>
              <w:t>Piso 2</w:t>
            </w:r>
          </w:p>
        </w:tc>
        <w:tc>
          <w:tcPr>
            <w:tcW w:type="dxa" w:w="1928"/>
          </w:tcPr>
          <w:p>
            <w:pPr>
              <w:jc w:val="center"/>
            </w:pPr>
            <w:r/>
            <w:r>
              <w:rPr>
                <w:sz w:val="16"/>
              </w:rPr>
              <w:t>Eje / ubicación</w:t>
            </w:r>
          </w:p>
        </w:tc>
        <w:tc>
          <w:tcPr>
            <w:tcW w:type="dxa" w:w="2608"/>
          </w:tcPr>
          <w:p>
            <w:pPr>
              <w:jc w:val="center"/>
            </w:pPr>
            <w:r/>
            <w:r>
              <w:rPr>
                <w:sz w:val="16"/>
              </w:rPr>
              <w:t>Eje A-A / B</w:t>
            </w:r>
          </w:p>
        </w:tc>
      </w:tr>
      <w:tr>
        <w:tc>
          <w:tcPr>
            <w:tcW w:type="dxa" w:w="1928"/>
          </w:tcPr>
          <w:p>
            <w:r/>
            <w:r>
              <w:rPr>
                <w:sz w:val="16"/>
              </w:rPr>
              <w:t>Sección</w:t>
            </w:r>
          </w:p>
        </w:tc>
        <w:tc>
          <w:tcPr>
            <w:tcW w:type="dxa" w:w="2608"/>
          </w:tcPr>
          <w:p>
            <w:pPr>
              <w:jc w:val="center"/>
            </w:pPr>
            <w:r/>
            <w:r>
              <w:rPr>
                <w:sz w:val="16"/>
              </w:rPr>
              <w:t>VP-25x50</w:t>
            </w:r>
          </w:p>
        </w:tc>
        <w:tc>
          <w:tcPr>
            <w:tcW w:type="dxa" w:w="1928"/>
          </w:tcPr>
          <w:p>
            <w:pPr>
              <w:jc w:val="center"/>
            </w:pPr>
            <w:r/>
            <w:r>
              <w:rPr>
                <w:sz w:val="16"/>
              </w:rPr>
              <w:t>Material</w:t>
            </w:r>
          </w:p>
        </w:tc>
        <w:tc>
          <w:tcPr>
            <w:tcW w:type="dxa" w:w="2608"/>
          </w:tcPr>
          <w:p>
            <w:pPr>
              <w:jc w:val="center"/>
            </w:pPr>
            <w:r/>
            <w:r>
              <w:rPr>
                <w:sz w:val="16"/>
              </w:rPr>
              <w:t>Concreto f'c = 210 kgf/cm²</w:t>
            </w:r>
          </w:p>
        </w:tc>
      </w:tr>
      <w:tr>
        <w:tc>
          <w:tcPr>
            <w:tcW w:type="dxa" w:w="1928"/>
          </w:tcPr>
          <w:p>
            <w:r/>
            <w:r>
              <w:rPr>
                <w:sz w:val="16"/>
              </w:rPr>
              <w:t>Nudo I</w:t>
            </w:r>
          </w:p>
        </w:tc>
        <w:tc>
          <w:tcPr>
            <w:tcW w:type="dxa" w:w="2608"/>
          </w:tcPr>
          <w:p>
            <w:pPr>
              <w:jc w:val="center"/>
            </w:pPr>
            <w:r/>
            <w:r>
              <w:rPr>
                <w:sz w:val="16"/>
              </w:rPr>
              <w:t>V-101-I</w:t>
            </w:r>
          </w:p>
        </w:tc>
        <w:tc>
          <w:tcPr>
            <w:tcW w:type="dxa" w:w="1928"/>
          </w:tcPr>
          <w:p>
            <w:pPr>
              <w:jc w:val="center"/>
            </w:pPr>
            <w:r/>
            <w:r>
              <w:rPr>
                <w:sz w:val="16"/>
              </w:rPr>
              <w:t>Nudo J</w:t>
            </w:r>
          </w:p>
        </w:tc>
        <w:tc>
          <w:tcPr>
            <w:tcW w:type="dxa" w:w="2608"/>
          </w:tcPr>
          <w:p>
            <w:pPr>
              <w:jc w:val="center"/>
            </w:pPr>
            <w:r/>
            <w:r>
              <w:rPr>
                <w:sz w:val="16"/>
              </w:rPr>
              <w:t>V-101-J</w:t>
            </w:r>
          </w:p>
        </w:tc>
      </w:tr>
      <w:tr>
        <w:tc>
          <w:tcPr>
            <w:tcW w:type="dxa" w:w="1928"/>
          </w:tcPr>
          <w:p>
            <w:r/>
            <w:r>
              <w:rPr>
                <w:sz w:val="16"/>
              </w:rPr>
              <w:t>Coordenada I (m)</w:t>
            </w:r>
          </w:p>
        </w:tc>
        <w:tc>
          <w:tcPr>
            <w:tcW w:type="dxa" w:w="2608"/>
          </w:tcPr>
          <w:p>
            <w:pPr>
              <w:jc w:val="center"/>
            </w:pPr>
            <w:r/>
            <w:r>
              <w:rPr>
                <w:sz w:val="16"/>
              </w:rPr>
              <w:t>(0.00; 0.00; 3.00)</w:t>
            </w:r>
          </w:p>
        </w:tc>
        <w:tc>
          <w:tcPr>
            <w:tcW w:type="dxa" w:w="1928"/>
          </w:tcPr>
          <w:p>
            <w:pPr>
              <w:jc w:val="center"/>
            </w:pPr>
            <w:r/>
            <w:r>
              <w:rPr>
                <w:sz w:val="16"/>
              </w:rPr>
              <w:t>Coordenada J (m)</w:t>
            </w:r>
          </w:p>
        </w:tc>
        <w:tc>
          <w:tcPr>
            <w:tcW w:type="dxa" w:w="2608"/>
          </w:tcPr>
          <w:p>
            <w:pPr>
              <w:jc w:val="center"/>
            </w:pPr>
            <w:r/>
            <w:r>
              <w:rPr>
                <w:sz w:val="16"/>
              </w:rPr>
              <w:t>(6.00; 0.00; 3.00)</w:t>
            </w:r>
          </w:p>
        </w:tc>
      </w:tr>
      <w:tr>
        <w:tc>
          <w:tcPr>
            <w:tcW w:type="dxa" w:w="1928"/>
          </w:tcPr>
          <w:p>
            <w:r/>
            <w:r>
              <w:rPr>
                <w:sz w:val="16"/>
              </w:rPr>
              <w:t>L entre ejes (m)</w:t>
            </w:r>
          </w:p>
        </w:tc>
        <w:tc>
          <w:tcPr>
            <w:tcW w:type="dxa" w:w="2608"/>
          </w:tcPr>
          <w:p>
            <w:pPr>
              <w:jc w:val="center"/>
            </w:pPr>
            <w:r/>
            <w:r>
              <w:rPr>
                <w:sz w:val="16"/>
              </w:rPr>
              <w:t>6.000</w:t>
            </w:r>
          </w:p>
        </w:tc>
        <w:tc>
          <w:tcPr>
            <w:tcW w:type="dxa" w:w="1928"/>
          </w:tcPr>
          <w:p>
            <w:pPr>
              <w:jc w:val="center"/>
            </w:pPr>
            <w:r/>
            <w:r>
              <w:rPr>
                <w:sz w:val="16"/>
              </w:rPr>
              <w:t>Luz libre ln (m)</w:t>
            </w:r>
          </w:p>
        </w:tc>
        <w:tc>
          <w:tcPr>
            <w:tcW w:type="dxa" w:w="2608"/>
          </w:tcPr>
          <w:p>
            <w:pPr>
              <w:jc w:val="center"/>
            </w:pPr>
            <w:r/>
            <w:r>
              <w:rPr>
                <w:sz w:val="16"/>
              </w:rPr>
              <w:t>5.400</w:t>
            </w:r>
          </w:p>
        </w:tc>
      </w:tr>
      <w:tr>
        <w:tc>
          <w:tcPr>
            <w:tcW w:type="dxa" w:w="1928"/>
          </w:tcPr>
          <w:p>
            <w:r/>
            <w:r>
              <w:rPr>
                <w:sz w:val="16"/>
              </w:rPr>
              <w:t>Apoyos detectados</w:t>
            </w:r>
          </w:p>
        </w:tc>
        <w:tc>
          <w:tcPr>
            <w:tcW w:type="dxa" w:w="2608"/>
          </w:tcPr>
          <w:p>
            <w:pPr>
              <w:jc w:val="center"/>
            </w:pPr>
            <w:r/>
            <w:r>
              <w:rPr>
                <w:sz w:val="16"/>
              </w:rPr>
              <w:t>COL-1 / COL-2</w:t>
            </w:r>
          </w:p>
        </w:tc>
        <w:tc>
          <w:tcPr>
            <w:tcW w:type="dxa" w:w="1928"/>
          </w:tcPr>
          <w:p>
            <w:pPr>
              <w:jc w:val="center"/>
            </w:pPr>
            <w:r/>
            <w:r>
              <w:rPr>
                <w:sz w:val="16"/>
              </w:rPr>
              <w:t>Recubrimiento libre r (cm)</w:t>
            </w:r>
          </w:p>
        </w:tc>
        <w:tc>
          <w:tcPr>
            <w:tcW w:type="dxa" w:w="2608"/>
          </w:tcPr>
          <w:p>
            <w:pPr>
              <w:jc w:val="center"/>
            </w:pPr>
            <w:r/>
            <w:r>
              <w:rPr>
                <w:sz w:val="16"/>
              </w:rPr>
              <w:t>4.00</w:t>
            </w:r>
          </w:p>
        </w:tc>
      </w:tr>
    </w:tbl>
    <w:p/>
    <w:p>
      <w:pPr>
        <w:pStyle w:val="Heading3"/>
      </w:pPr>
      <w:r>
        <w:t>Propiedades de materiales y geometría</w:t>
      </w:r>
    </w:p>
    <w:tbl>
      <w:tblPr>
        <w:tblStyle w:val="LightGrid-Accent1"/>
        <w:tblW w:type="auto" w:w="0"/>
        <w:jc w:val="center"/>
        <w:tblLook w:firstColumn="1" w:firstRow="1" w:lastColumn="0" w:lastRow="0" w:noHBand="0" w:noVBand="1" w:val="04A0"/>
      </w:tblPr>
      <w:tblGrid>
        <w:gridCol w:w="1972"/>
        <w:gridCol w:w="1972"/>
        <w:gridCol w:w="1972"/>
        <w:gridCol w:w="1972"/>
        <w:gridCol w:w="1972"/>
      </w:tblGrid>
      <w:tr>
        <w:tc>
          <w:tcPr>
            <w:tcW w:type="dxa" w:w="2948"/>
            <w:shd w:fill="1F3864"/>
          </w:tcPr>
          <w:p>
            <w:pPr>
              <w:jc w:val="center"/>
            </w:pPr>
            <w:r/>
            <w:r>
              <w:rPr>
                <w:b/>
                <w:color w:val="FFFFFF"/>
                <w:sz w:val="16"/>
              </w:rPr>
              <w:t>Parámetro</w:t>
            </w:r>
          </w:p>
        </w:tc>
        <w:tc>
          <w:tcPr>
            <w:tcW w:type="dxa" w:w="907"/>
            <w:shd w:fill="1F3864"/>
          </w:tcPr>
          <w:p>
            <w:pPr>
              <w:jc w:val="center"/>
            </w:pPr>
            <w:r/>
            <w:r>
              <w:rPr>
                <w:b/>
                <w:color w:val="FFFFFF"/>
                <w:sz w:val="16"/>
              </w:rPr>
              <w:t>Símbolo</w:t>
            </w:r>
          </w:p>
        </w:tc>
        <w:tc>
          <w:tcPr>
            <w:tcW w:type="dxa" w:w="1247"/>
            <w:shd w:fill="1F3864"/>
          </w:tcPr>
          <w:p>
            <w:pPr>
              <w:jc w:val="center"/>
            </w:pPr>
            <w:r/>
            <w:r>
              <w:rPr>
                <w:b/>
                <w:color w:val="FFFFFF"/>
                <w:sz w:val="16"/>
              </w:rPr>
              <w:t>Valor</w:t>
            </w:r>
          </w:p>
        </w:tc>
        <w:tc>
          <w:tcPr>
            <w:tcW w:type="dxa" w:w="1134"/>
            <w:shd w:fill="1F3864"/>
          </w:tcPr>
          <w:p>
            <w:pPr>
              <w:jc w:val="center"/>
            </w:pPr>
            <w:r/>
            <w:r>
              <w:rPr>
                <w:b/>
                <w:color w:val="FFFFFF"/>
                <w:sz w:val="16"/>
              </w:rPr>
              <w:t>Unidad</w:t>
            </w:r>
          </w:p>
        </w:tc>
        <w:tc>
          <w:tcPr>
            <w:tcW w:type="dxa" w:w="1814"/>
            <w:shd w:fill="1F3864"/>
          </w:tcPr>
          <w:p>
            <w:pPr>
              <w:jc w:val="center"/>
            </w:pPr>
            <w:r/>
            <w:r>
              <w:rPr>
                <w:b/>
                <w:color w:val="FFFFFF"/>
                <w:sz w:val="16"/>
              </w:rPr>
              <w:t>Referencia</w:t>
            </w:r>
          </w:p>
        </w:tc>
      </w:tr>
      <w:tr>
        <w:tc>
          <w:tcPr>
            <w:tcW w:type="dxa" w:w="2948"/>
          </w:tcPr>
          <w:p>
            <w:r/>
            <w:r>
              <w:rPr>
                <w:sz w:val="16"/>
              </w:rPr>
              <w:t>Resistencia del concreto</w:t>
            </w:r>
          </w:p>
        </w:tc>
        <w:tc>
          <w:tcPr>
            <w:tcW w:type="dxa" w:w="907"/>
          </w:tcPr>
          <w:p>
            <w:pPr>
              <w:jc w:val="center"/>
            </w:pPr>
            <w:r/>
            <w:r>
              <w:rPr>
                <w:sz w:val="16"/>
              </w:rPr>
              <w:t>f'c</w:t>
            </w:r>
          </w:p>
        </w:tc>
        <w:tc>
          <w:tcPr>
            <w:tcW w:type="dxa" w:w="1247"/>
          </w:tcPr>
          <w:p>
            <w:pPr>
              <w:jc w:val="center"/>
            </w:pPr>
            <w:r/>
            <w:r>
              <w:rPr>
                <w:sz w:val="16"/>
              </w:rPr>
              <w:t>210.0</w:t>
            </w:r>
          </w:p>
        </w:tc>
        <w:tc>
          <w:tcPr>
            <w:tcW w:type="dxa" w:w="1134"/>
          </w:tcPr>
          <w:p>
            <w:pPr>
              <w:jc w:val="center"/>
            </w:pPr>
            <w:r/>
            <w:r>
              <w:rPr>
                <w:sz w:val="16"/>
              </w:rPr>
              <w:t>kgf/cm²</w:t>
            </w:r>
          </w:p>
        </w:tc>
        <w:tc>
          <w:tcPr>
            <w:tcW w:type="dxa" w:w="1814"/>
          </w:tcPr>
          <w:p>
            <w:pPr>
              <w:jc w:val="center"/>
            </w:pPr>
            <w:r/>
            <w:r>
              <w:rPr>
                <w:sz w:val="16"/>
              </w:rPr>
              <w:t>E.060 4.2 / 5</w:t>
            </w:r>
          </w:p>
        </w:tc>
      </w:tr>
      <w:tr>
        <w:tc>
          <w:tcPr>
            <w:tcW w:type="dxa" w:w="2948"/>
          </w:tcPr>
          <w:p>
            <w:r/>
            <w:r>
              <w:rPr>
                <w:sz w:val="16"/>
              </w:rPr>
              <w:t>Fluencia del acero longitudinal</w:t>
            </w:r>
          </w:p>
        </w:tc>
        <w:tc>
          <w:tcPr>
            <w:tcW w:type="dxa" w:w="907"/>
          </w:tcPr>
          <w:p>
            <w:pPr>
              <w:jc w:val="center"/>
            </w:pPr>
            <w:r/>
            <w:r>
              <w:rPr>
                <w:sz w:val="16"/>
              </w:rPr>
              <w:t>fy</w:t>
            </w:r>
          </w:p>
        </w:tc>
        <w:tc>
          <w:tcPr>
            <w:tcW w:type="dxa" w:w="1247"/>
          </w:tcPr>
          <w:p>
            <w:pPr>
              <w:jc w:val="center"/>
            </w:pPr>
            <w:r/>
            <w:r>
              <w:rPr>
                <w:sz w:val="16"/>
              </w:rPr>
              <w:t>4200</w:t>
            </w:r>
          </w:p>
        </w:tc>
        <w:tc>
          <w:tcPr>
            <w:tcW w:type="dxa" w:w="1134"/>
          </w:tcPr>
          <w:p>
            <w:pPr>
              <w:jc w:val="center"/>
            </w:pPr>
            <w:r/>
            <w:r>
              <w:rPr>
                <w:sz w:val="16"/>
              </w:rPr>
              <w:t>kgf/cm²</w:t>
            </w:r>
          </w:p>
        </w:tc>
        <w:tc>
          <w:tcPr>
            <w:tcW w:type="dxa" w:w="1814"/>
          </w:tcPr>
          <w:p>
            <w:pPr>
              <w:jc w:val="center"/>
            </w:pPr>
            <w:r/>
            <w:r>
              <w:rPr>
                <w:sz w:val="16"/>
              </w:rPr>
              <w:t>E.060 4.3</w:t>
            </w:r>
          </w:p>
        </w:tc>
      </w:tr>
      <w:tr>
        <w:tc>
          <w:tcPr>
            <w:tcW w:type="dxa" w:w="2948"/>
          </w:tcPr>
          <w:p>
            <w:r/>
            <w:r>
              <w:rPr>
                <w:sz w:val="16"/>
              </w:rPr>
              <w:t>Fluencia del acero transversal</w:t>
            </w:r>
          </w:p>
        </w:tc>
        <w:tc>
          <w:tcPr>
            <w:tcW w:type="dxa" w:w="907"/>
          </w:tcPr>
          <w:p>
            <w:pPr>
              <w:jc w:val="center"/>
            </w:pPr>
            <w:r/>
            <w:r>
              <w:rPr>
                <w:sz w:val="16"/>
              </w:rPr>
              <w:t>fyt</w:t>
            </w:r>
          </w:p>
        </w:tc>
        <w:tc>
          <w:tcPr>
            <w:tcW w:type="dxa" w:w="1247"/>
          </w:tcPr>
          <w:p>
            <w:pPr>
              <w:jc w:val="center"/>
            </w:pPr>
            <w:r/>
            <w:r>
              <w:rPr>
                <w:sz w:val="16"/>
              </w:rPr>
              <w:t>4200</w:t>
            </w:r>
          </w:p>
        </w:tc>
        <w:tc>
          <w:tcPr>
            <w:tcW w:type="dxa" w:w="1134"/>
          </w:tcPr>
          <w:p>
            <w:pPr>
              <w:jc w:val="center"/>
            </w:pPr>
            <w:r/>
            <w:r>
              <w:rPr>
                <w:sz w:val="16"/>
              </w:rPr>
              <w:t>kgf/cm²</w:t>
            </w:r>
          </w:p>
        </w:tc>
        <w:tc>
          <w:tcPr>
            <w:tcW w:type="dxa" w:w="1814"/>
          </w:tcPr>
          <w:p>
            <w:pPr>
              <w:jc w:val="center"/>
            </w:pPr>
            <w:r/>
            <w:r>
              <w:rPr>
                <w:sz w:val="16"/>
              </w:rPr>
              <w:t>E.060 4.3</w:t>
            </w:r>
          </w:p>
        </w:tc>
      </w:tr>
      <w:tr>
        <w:tc>
          <w:tcPr>
            <w:tcW w:type="dxa" w:w="2948"/>
          </w:tcPr>
          <w:p>
            <w:r/>
            <w:r>
              <w:rPr>
                <w:sz w:val="16"/>
              </w:rPr>
              <w:t>Módulo de elasticidad del acero</w:t>
            </w:r>
          </w:p>
        </w:tc>
        <w:tc>
          <w:tcPr>
            <w:tcW w:type="dxa" w:w="907"/>
          </w:tcPr>
          <w:p>
            <w:pPr>
              <w:jc w:val="center"/>
            </w:pPr>
            <w:r/>
            <w:r>
              <w:rPr>
                <w:sz w:val="16"/>
              </w:rPr>
              <w:t>Es</w:t>
            </w:r>
          </w:p>
        </w:tc>
        <w:tc>
          <w:tcPr>
            <w:tcW w:type="dxa" w:w="1247"/>
          </w:tcPr>
          <w:p>
            <w:pPr>
              <w:jc w:val="center"/>
            </w:pPr>
            <w:r/>
            <w:r>
              <w:rPr>
                <w:sz w:val="16"/>
              </w:rPr>
              <w:t>2000000</w:t>
            </w:r>
          </w:p>
        </w:tc>
        <w:tc>
          <w:tcPr>
            <w:tcW w:type="dxa" w:w="1134"/>
          </w:tcPr>
          <w:p>
            <w:pPr>
              <w:jc w:val="center"/>
            </w:pPr>
            <w:r/>
            <w:r>
              <w:rPr>
                <w:sz w:val="16"/>
              </w:rPr>
              <w:t>kgf/cm²</w:t>
            </w:r>
          </w:p>
        </w:tc>
        <w:tc>
          <w:tcPr>
            <w:tcW w:type="dxa" w:w="1814"/>
          </w:tcPr>
          <w:p>
            <w:pPr>
              <w:jc w:val="center"/>
            </w:pPr>
            <w:r/>
            <w:r>
              <w:rPr>
                <w:sz w:val="16"/>
              </w:rPr>
              <w:t>E.060 10.2.4</w:t>
            </w:r>
          </w:p>
        </w:tc>
      </w:tr>
      <w:tr>
        <w:tc>
          <w:tcPr>
            <w:tcW w:type="dxa" w:w="2948"/>
          </w:tcPr>
          <w:p>
            <w:r/>
            <w:r>
              <w:rPr>
                <w:sz w:val="16"/>
              </w:rPr>
              <w:t>Factor del bloque rectangular</w:t>
            </w:r>
          </w:p>
        </w:tc>
        <w:tc>
          <w:tcPr>
            <w:tcW w:type="dxa" w:w="907"/>
          </w:tcPr>
          <w:p>
            <w:pPr>
              <w:jc w:val="center"/>
            </w:pPr>
            <w:r/>
            <w:r>
              <w:rPr>
                <w:sz w:val="16"/>
              </w:rPr>
              <w:t>β1</w:t>
            </w:r>
          </w:p>
        </w:tc>
        <w:tc>
          <w:tcPr>
            <w:tcW w:type="dxa" w:w="1247"/>
          </w:tcPr>
          <w:p>
            <w:pPr>
              <w:jc w:val="center"/>
            </w:pPr>
            <w:r/>
            <w:r>
              <w:rPr>
                <w:sz w:val="16"/>
              </w:rPr>
              <w:t>0.850</w:t>
            </w:r>
          </w:p>
        </w:tc>
        <w:tc>
          <w:tcPr>
            <w:tcW w:type="dxa" w:w="1134"/>
          </w:tcPr>
          <w:p>
            <w:pPr>
              <w:jc w:val="center"/>
            </w:pPr>
            <w:r/>
            <w:r>
              <w:rPr>
                <w:sz w:val="16"/>
              </w:rPr>
              <w:t>—</w:t>
            </w:r>
          </w:p>
        </w:tc>
        <w:tc>
          <w:tcPr>
            <w:tcW w:type="dxa" w:w="1814"/>
          </w:tcPr>
          <w:p>
            <w:pPr>
              <w:jc w:val="center"/>
            </w:pPr>
            <w:r/>
            <w:r>
              <w:rPr>
                <w:sz w:val="16"/>
              </w:rPr>
              <w:t>E.060 10.2.7.3</w:t>
            </w:r>
          </w:p>
        </w:tc>
      </w:tr>
      <w:tr>
        <w:tc>
          <w:tcPr>
            <w:tcW w:type="dxa" w:w="2948"/>
          </w:tcPr>
          <w:p>
            <w:r/>
            <w:r>
              <w:rPr>
                <w:sz w:val="16"/>
              </w:rPr>
              <w:t>Cuantía balanceada</w:t>
            </w:r>
          </w:p>
        </w:tc>
        <w:tc>
          <w:tcPr>
            <w:tcW w:type="dxa" w:w="907"/>
          </w:tcPr>
          <w:p>
            <w:pPr>
              <w:jc w:val="center"/>
            </w:pPr>
            <w:r/>
            <w:r>
              <w:rPr>
                <w:sz w:val="16"/>
              </w:rPr>
              <w:t>ρb</w:t>
            </w:r>
          </w:p>
        </w:tc>
        <w:tc>
          <w:tcPr>
            <w:tcW w:type="dxa" w:w="1247"/>
          </w:tcPr>
          <w:p>
            <w:pPr>
              <w:jc w:val="center"/>
            </w:pPr>
            <w:r/>
            <w:r>
              <w:rPr>
                <w:sz w:val="16"/>
              </w:rPr>
              <w:t>0.02125</w:t>
            </w:r>
          </w:p>
        </w:tc>
        <w:tc>
          <w:tcPr>
            <w:tcW w:type="dxa" w:w="1134"/>
          </w:tcPr>
          <w:p>
            <w:pPr>
              <w:jc w:val="center"/>
            </w:pPr>
            <w:r/>
            <w:r>
              <w:rPr>
                <w:sz w:val="16"/>
              </w:rPr>
              <w:t>—</w:t>
            </w:r>
          </w:p>
        </w:tc>
        <w:tc>
          <w:tcPr>
            <w:tcW w:type="dxa" w:w="1814"/>
          </w:tcPr>
          <w:p>
            <w:pPr>
              <w:jc w:val="center"/>
            </w:pPr>
            <w:r/>
            <w:r>
              <w:rPr>
                <w:sz w:val="16"/>
              </w:rPr>
              <w:t>E.060 10.3.2</w:t>
            </w:r>
          </w:p>
        </w:tc>
      </w:tr>
      <w:tr>
        <w:tc>
          <w:tcPr>
            <w:tcW w:type="dxa" w:w="2948"/>
          </w:tcPr>
          <w:p>
            <w:r/>
            <w:r>
              <w:rPr>
                <w:sz w:val="16"/>
              </w:rPr>
              <w:t>Ancho</w:t>
            </w:r>
          </w:p>
        </w:tc>
        <w:tc>
          <w:tcPr>
            <w:tcW w:type="dxa" w:w="907"/>
          </w:tcPr>
          <w:p>
            <w:pPr>
              <w:jc w:val="center"/>
            </w:pPr>
            <w:r/>
            <w:r>
              <w:rPr>
                <w:sz w:val="16"/>
              </w:rPr>
              <w:t>b</w:t>
            </w:r>
          </w:p>
        </w:tc>
        <w:tc>
          <w:tcPr>
            <w:tcW w:type="dxa" w:w="1247"/>
          </w:tcPr>
          <w:p>
            <w:pPr>
              <w:jc w:val="center"/>
            </w:pPr>
            <w:r/>
            <w:r>
              <w:rPr>
                <w:sz w:val="16"/>
              </w:rPr>
              <w:t>25.0</w:t>
            </w:r>
          </w:p>
        </w:tc>
        <w:tc>
          <w:tcPr>
            <w:tcW w:type="dxa" w:w="1134"/>
          </w:tcPr>
          <w:p>
            <w:pPr>
              <w:jc w:val="center"/>
            </w:pPr>
            <w:r/>
            <w:r>
              <w:rPr>
                <w:sz w:val="16"/>
              </w:rPr>
              <w:t>cm</w:t>
            </w:r>
          </w:p>
        </w:tc>
        <w:tc>
          <w:tcPr>
            <w:tcW w:type="dxa" w:w="1814"/>
          </w:tcPr>
          <w:p>
            <w:pPr>
              <w:jc w:val="center"/>
            </w:pPr>
            <w:r/>
            <w:r>
              <w:rPr>
                <w:sz w:val="16"/>
              </w:rPr>
              <w:t>—</w:t>
            </w:r>
          </w:p>
        </w:tc>
      </w:tr>
      <w:tr>
        <w:tc>
          <w:tcPr>
            <w:tcW w:type="dxa" w:w="2948"/>
          </w:tcPr>
          <w:p>
            <w:r/>
            <w:r>
              <w:rPr>
                <w:sz w:val="16"/>
              </w:rPr>
              <w:t>Peralte total</w:t>
            </w:r>
          </w:p>
        </w:tc>
        <w:tc>
          <w:tcPr>
            <w:tcW w:type="dxa" w:w="907"/>
          </w:tcPr>
          <w:p>
            <w:pPr>
              <w:jc w:val="center"/>
            </w:pPr>
            <w:r/>
            <w:r>
              <w:rPr>
                <w:sz w:val="16"/>
              </w:rPr>
              <w:t>h</w:t>
            </w:r>
          </w:p>
        </w:tc>
        <w:tc>
          <w:tcPr>
            <w:tcW w:type="dxa" w:w="1247"/>
          </w:tcPr>
          <w:p>
            <w:pPr>
              <w:jc w:val="center"/>
            </w:pPr>
            <w:r/>
            <w:r>
              <w:rPr>
                <w:sz w:val="16"/>
              </w:rPr>
              <w:t>50.0</w:t>
            </w:r>
          </w:p>
        </w:tc>
        <w:tc>
          <w:tcPr>
            <w:tcW w:type="dxa" w:w="1134"/>
          </w:tcPr>
          <w:p>
            <w:pPr>
              <w:jc w:val="center"/>
            </w:pPr>
            <w:r/>
            <w:r>
              <w:rPr>
                <w:sz w:val="16"/>
              </w:rPr>
              <w:t>cm</w:t>
            </w:r>
          </w:p>
        </w:tc>
        <w:tc>
          <w:tcPr>
            <w:tcW w:type="dxa" w:w="1814"/>
          </w:tcPr>
          <w:p>
            <w:pPr>
              <w:jc w:val="center"/>
            </w:pPr>
            <w:r/>
            <w:r>
              <w:rPr>
                <w:sz w:val="16"/>
              </w:rPr>
              <w:t>—</w:t>
            </w:r>
          </w:p>
        </w:tc>
      </w:tr>
      <w:tr>
        <w:tc>
          <w:tcPr>
            <w:tcW w:type="dxa" w:w="2948"/>
          </w:tcPr>
          <w:p>
            <w:r/>
            <w:r>
              <w:rPr>
                <w:sz w:val="16"/>
              </w:rPr>
              <w:t>Peralte efectivo estimado</w:t>
            </w:r>
          </w:p>
        </w:tc>
        <w:tc>
          <w:tcPr>
            <w:tcW w:type="dxa" w:w="907"/>
          </w:tcPr>
          <w:p>
            <w:pPr>
              <w:jc w:val="center"/>
            </w:pPr>
            <w:r/>
            <w:r>
              <w:rPr>
                <w:sz w:val="16"/>
              </w:rPr>
              <w:t>d</w:t>
            </w:r>
          </w:p>
        </w:tc>
        <w:tc>
          <w:tcPr>
            <w:tcW w:type="dxa" w:w="1247"/>
          </w:tcPr>
          <w:p>
            <w:pPr>
              <w:jc w:val="center"/>
            </w:pPr>
            <w:r/>
            <w:r>
              <w:rPr>
                <w:sz w:val="16"/>
              </w:rPr>
              <w:t>44.09</w:t>
            </w:r>
          </w:p>
        </w:tc>
        <w:tc>
          <w:tcPr>
            <w:tcW w:type="dxa" w:w="1134"/>
          </w:tcPr>
          <w:p>
            <w:pPr>
              <w:jc w:val="center"/>
            </w:pPr>
            <w:r/>
            <w:r>
              <w:rPr>
                <w:sz w:val="16"/>
              </w:rPr>
              <w:t>cm</w:t>
            </w:r>
          </w:p>
        </w:tc>
        <w:tc>
          <w:tcPr>
            <w:tcW w:type="dxa" w:w="1814"/>
          </w:tcPr>
          <w:p>
            <w:pPr>
              <w:jc w:val="center"/>
            </w:pPr>
            <w:r/>
            <w:r>
              <w:rPr>
                <w:sz w:val="16"/>
              </w:rPr>
              <w:t>E.060 10.2.2</w:t>
            </w:r>
          </w:p>
        </w:tc>
      </w:tr>
      <w:tr>
        <w:tc>
          <w:tcPr>
            <w:tcW w:type="dxa" w:w="2948"/>
          </w:tcPr>
          <w:p>
            <w:r/>
            <w:r>
              <w:rPr>
                <w:sz w:val="16"/>
              </w:rPr>
              <w:t>Recubrimiento libre al estribo</w:t>
            </w:r>
          </w:p>
        </w:tc>
        <w:tc>
          <w:tcPr>
            <w:tcW w:type="dxa" w:w="907"/>
          </w:tcPr>
          <w:p>
            <w:pPr>
              <w:jc w:val="center"/>
            </w:pPr>
            <w:r/>
            <w:r>
              <w:rPr>
                <w:sz w:val="16"/>
              </w:rPr>
              <w:t>r</w:t>
            </w:r>
          </w:p>
        </w:tc>
        <w:tc>
          <w:tcPr>
            <w:tcW w:type="dxa" w:w="1247"/>
          </w:tcPr>
          <w:p>
            <w:pPr>
              <w:jc w:val="center"/>
            </w:pPr>
            <w:r/>
            <w:r>
              <w:rPr>
                <w:sz w:val="16"/>
              </w:rPr>
              <w:t>4.00</w:t>
            </w:r>
          </w:p>
        </w:tc>
        <w:tc>
          <w:tcPr>
            <w:tcW w:type="dxa" w:w="1134"/>
          </w:tcPr>
          <w:p>
            <w:pPr>
              <w:jc w:val="center"/>
            </w:pPr>
            <w:r/>
            <w:r>
              <w:rPr>
                <w:sz w:val="16"/>
              </w:rPr>
              <w:t>cm</w:t>
            </w:r>
          </w:p>
        </w:tc>
        <w:tc>
          <w:tcPr>
            <w:tcW w:type="dxa" w:w="1814"/>
          </w:tcPr>
          <w:p>
            <w:pPr>
              <w:jc w:val="center"/>
            </w:pPr>
            <w:r/>
            <w:r>
              <w:rPr>
                <w:sz w:val="16"/>
              </w:rPr>
              <w:t>E.060 7.7.1</w:t>
            </w:r>
          </w:p>
        </w:tc>
      </w:tr>
      <w:tr>
        <w:tc>
          <w:tcPr>
            <w:tcW w:type="dxa" w:w="2948"/>
          </w:tcPr>
          <w:p>
            <w:r/>
            <w:r>
              <w:rPr>
                <w:sz w:val="16"/>
              </w:rPr>
              <w:t>Diámetro de estribo</w:t>
            </w:r>
          </w:p>
        </w:tc>
        <w:tc>
          <w:tcPr>
            <w:tcW w:type="dxa" w:w="907"/>
          </w:tcPr>
          <w:p>
            <w:pPr>
              <w:jc w:val="center"/>
            </w:pPr>
            <w:r/>
            <w:r>
              <w:rPr>
                <w:sz w:val="16"/>
              </w:rPr>
              <w:t>Øe</w:t>
            </w:r>
          </w:p>
        </w:tc>
        <w:tc>
          <w:tcPr>
            <w:tcW w:type="dxa" w:w="1247"/>
          </w:tcPr>
          <w:p>
            <w:pPr>
              <w:jc w:val="center"/>
            </w:pPr>
            <w:r/>
            <w:r>
              <w:rPr>
                <w:sz w:val="16"/>
              </w:rPr>
              <w:t>0.953</w:t>
            </w:r>
          </w:p>
        </w:tc>
        <w:tc>
          <w:tcPr>
            <w:tcW w:type="dxa" w:w="1134"/>
          </w:tcPr>
          <w:p>
            <w:pPr>
              <w:jc w:val="center"/>
            </w:pPr>
            <w:r/>
            <w:r>
              <w:rPr>
                <w:sz w:val="16"/>
              </w:rPr>
              <w:t>cm</w:t>
            </w:r>
          </w:p>
        </w:tc>
        <w:tc>
          <w:tcPr>
            <w:tcW w:type="dxa" w:w="1814"/>
          </w:tcPr>
          <w:p>
            <w:pPr>
              <w:jc w:val="center"/>
            </w:pPr>
            <w:r/>
            <w:r>
              <w:rPr>
                <w:sz w:val="16"/>
              </w:rPr>
              <w:t>E.060 21.5.3.2</w:t>
            </w:r>
          </w:p>
        </w:tc>
      </w:tr>
      <w:tr>
        <w:tc>
          <w:tcPr>
            <w:tcW w:type="dxa" w:w="2948"/>
          </w:tcPr>
          <w:p>
            <w:r/>
            <w:r>
              <w:rPr>
                <w:sz w:val="16"/>
              </w:rPr>
              <w:t>Área bruta</w:t>
            </w:r>
          </w:p>
        </w:tc>
        <w:tc>
          <w:tcPr>
            <w:tcW w:type="dxa" w:w="907"/>
          </w:tcPr>
          <w:p>
            <w:pPr>
              <w:jc w:val="center"/>
            </w:pPr>
            <w:r/>
            <w:r>
              <w:rPr>
                <w:sz w:val="16"/>
              </w:rPr>
              <w:t>Ag</w:t>
            </w:r>
          </w:p>
        </w:tc>
        <w:tc>
          <w:tcPr>
            <w:tcW w:type="dxa" w:w="1247"/>
          </w:tcPr>
          <w:p>
            <w:pPr>
              <w:jc w:val="center"/>
            </w:pPr>
            <w:r/>
            <w:r>
              <w:rPr>
                <w:sz w:val="16"/>
              </w:rPr>
              <w:t>1250.0</w:t>
            </w:r>
          </w:p>
        </w:tc>
        <w:tc>
          <w:tcPr>
            <w:tcW w:type="dxa" w:w="1134"/>
          </w:tcPr>
          <w:p>
            <w:pPr>
              <w:jc w:val="center"/>
            </w:pPr>
            <w:r/>
            <w:r>
              <w:rPr>
                <w:sz w:val="16"/>
              </w:rPr>
              <w:t>cm²</w:t>
            </w:r>
          </w:p>
        </w:tc>
        <w:tc>
          <w:tcPr>
            <w:tcW w:type="dxa" w:w="1814"/>
          </w:tcPr>
          <w:p>
            <w:pPr>
              <w:jc w:val="center"/>
            </w:pPr>
            <w:r/>
            <w:r>
              <w:rPr>
                <w:sz w:val="16"/>
              </w:rPr>
              <w:t>—</w:t>
            </w:r>
          </w:p>
        </w:tc>
      </w:tr>
      <w:tr>
        <w:tc>
          <w:tcPr>
            <w:tcW w:type="dxa" w:w="2948"/>
          </w:tcPr>
          <w:p>
            <w:r/>
            <w:r>
              <w:rPr>
                <w:sz w:val="16"/>
              </w:rPr>
              <w:t>Longitud entre ejes</w:t>
            </w:r>
          </w:p>
        </w:tc>
        <w:tc>
          <w:tcPr>
            <w:tcW w:type="dxa" w:w="907"/>
          </w:tcPr>
          <w:p>
            <w:pPr>
              <w:jc w:val="center"/>
            </w:pPr>
            <w:r/>
            <w:r>
              <w:rPr>
                <w:sz w:val="16"/>
              </w:rPr>
              <w:t>L</w:t>
            </w:r>
          </w:p>
        </w:tc>
        <w:tc>
          <w:tcPr>
            <w:tcW w:type="dxa" w:w="1247"/>
          </w:tcPr>
          <w:p>
            <w:pPr>
              <w:jc w:val="center"/>
            </w:pPr>
            <w:r/>
            <w:r>
              <w:rPr>
                <w:sz w:val="16"/>
              </w:rPr>
              <w:t>6.000</w:t>
            </w:r>
          </w:p>
        </w:tc>
        <w:tc>
          <w:tcPr>
            <w:tcW w:type="dxa" w:w="1134"/>
          </w:tcPr>
          <w:p>
            <w:pPr>
              <w:jc w:val="center"/>
            </w:pPr>
            <w:r/>
            <w:r>
              <w:rPr>
                <w:sz w:val="16"/>
              </w:rPr>
              <w:t>m</w:t>
            </w:r>
          </w:p>
        </w:tc>
        <w:tc>
          <w:tcPr>
            <w:tcW w:type="dxa" w:w="1814"/>
          </w:tcPr>
          <w:p>
            <w:pPr>
              <w:jc w:val="center"/>
            </w:pPr>
            <w:r/>
            <w:r>
              <w:rPr>
                <w:sz w:val="16"/>
              </w:rPr>
              <w:t>—</w:t>
            </w:r>
          </w:p>
        </w:tc>
      </w:tr>
      <w:tr>
        <w:tc>
          <w:tcPr>
            <w:tcW w:type="dxa" w:w="2948"/>
          </w:tcPr>
          <w:p>
            <w:r/>
            <w:r>
              <w:rPr>
                <w:sz w:val="16"/>
              </w:rPr>
              <w:t>Luz libre</w:t>
            </w:r>
          </w:p>
        </w:tc>
        <w:tc>
          <w:tcPr>
            <w:tcW w:type="dxa" w:w="907"/>
          </w:tcPr>
          <w:p>
            <w:pPr>
              <w:jc w:val="center"/>
            </w:pPr>
            <w:r/>
            <w:r>
              <w:rPr>
                <w:sz w:val="16"/>
              </w:rPr>
              <w:t>ln</w:t>
            </w:r>
          </w:p>
        </w:tc>
        <w:tc>
          <w:tcPr>
            <w:tcW w:type="dxa" w:w="1247"/>
          </w:tcPr>
          <w:p>
            <w:pPr>
              <w:jc w:val="center"/>
            </w:pPr>
            <w:r/>
            <w:r>
              <w:rPr>
                <w:sz w:val="16"/>
              </w:rPr>
              <w:t>5.400</w:t>
            </w:r>
          </w:p>
        </w:tc>
        <w:tc>
          <w:tcPr>
            <w:tcW w:type="dxa" w:w="1134"/>
          </w:tcPr>
          <w:p>
            <w:pPr>
              <w:jc w:val="center"/>
            </w:pPr>
            <w:r/>
            <w:r>
              <w:rPr>
                <w:sz w:val="16"/>
              </w:rPr>
              <w:t>m</w:t>
            </w:r>
          </w:p>
        </w:tc>
        <w:tc>
          <w:tcPr>
            <w:tcW w:type="dxa" w:w="1814"/>
          </w:tcPr>
          <w:p>
            <w:pPr>
              <w:jc w:val="center"/>
            </w:pPr>
            <w:r/>
            <w:r>
              <w:rPr>
                <w:sz w:val="16"/>
              </w:rPr>
              <w:t>E.060 21.5.1.1</w:t>
            </w:r>
          </w:p>
        </w:tc>
      </w:tr>
    </w:tbl>
    <w:p/>
    <w:p>
      <w:pPr>
        <w:shd w:fill="FFF2CC"/>
      </w:pPr>
      <w:r>
        <w:rPr>
          <w:b/>
          <w:sz w:val="18"/>
        </w:rPr>
        <w:t xml:space="preserve">Nota: </w:t>
      </w:r>
      <w:r>
        <w:rPr>
          <w:i/>
          <w:color w:val="595959"/>
          <w:sz w:val="18"/>
        </w:rPr>
        <w:t>ETABS reporta un recubrimiento al centroide de la armadura de 6.00 cm. El valor de r usado en el diseño es el recubrimiento libre al estribo (4.00 cm).</w:t>
      </w:r>
    </w:p>
    <w:p>
      <w:pPr>
        <w:pStyle w:val="Heading3"/>
      </w:pPr>
      <w:r>
        <w:t>Resumen de cargas y momentos críticos de ETABS</w:t>
      </w:r>
    </w:p>
    <w:tbl>
      <w:tblPr>
        <w:tblStyle w:val="LightGrid-Accent1"/>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1191"/>
            <w:shd w:fill="1F3864"/>
          </w:tcPr>
          <w:p>
            <w:pPr>
              <w:jc w:val="center"/>
            </w:pPr>
            <w:r/>
            <w:r>
              <w:rPr>
                <w:b/>
                <w:color w:val="FFFFFF"/>
                <w:sz w:val="16"/>
              </w:rPr>
              <w:t>Estación</w:t>
            </w:r>
          </w:p>
        </w:tc>
        <w:tc>
          <w:tcPr>
            <w:tcW w:type="dxa" w:w="794"/>
            <w:shd w:fill="1F3864"/>
          </w:tcPr>
          <w:p>
            <w:pPr>
              <w:jc w:val="center"/>
            </w:pPr>
            <w:r/>
            <w:r>
              <w:rPr>
                <w:b/>
                <w:color w:val="FFFFFF"/>
                <w:sz w:val="16"/>
              </w:rPr>
              <w:t>x (m)</w:t>
            </w:r>
          </w:p>
        </w:tc>
        <w:tc>
          <w:tcPr>
            <w:tcW w:type="dxa" w:w="1191"/>
            <w:shd w:fill="1F3864"/>
          </w:tcPr>
          <w:p>
            <w:pPr>
              <w:jc w:val="center"/>
            </w:pPr>
            <w:r/>
            <w:r>
              <w:rPr>
                <w:b/>
                <w:color w:val="FFFFFF"/>
                <w:sz w:val="16"/>
              </w:rPr>
              <w:t>M3 máx (t·m)</w:t>
            </w:r>
          </w:p>
        </w:tc>
        <w:tc>
          <w:tcPr>
            <w:tcW w:type="dxa" w:w="1191"/>
            <w:shd w:fill="1F3864"/>
          </w:tcPr>
          <w:p>
            <w:pPr>
              <w:jc w:val="center"/>
            </w:pPr>
            <w:r/>
            <w:r>
              <w:rPr>
                <w:b/>
                <w:color w:val="FFFFFF"/>
                <w:sz w:val="16"/>
              </w:rPr>
              <w:t>M3 mín (t·m)</w:t>
            </w:r>
          </w:p>
        </w:tc>
        <w:tc>
          <w:tcPr>
            <w:tcW w:type="dxa" w:w="1134"/>
            <w:shd w:fill="1F3864"/>
          </w:tcPr>
          <w:p>
            <w:pPr>
              <w:jc w:val="center"/>
            </w:pPr>
            <w:r/>
            <w:r>
              <w:rPr>
                <w:b/>
                <w:color w:val="FFFFFF"/>
                <w:sz w:val="16"/>
              </w:rPr>
              <w:t>|V2| máx (t)</w:t>
            </w:r>
          </w:p>
        </w:tc>
        <w:tc>
          <w:tcPr>
            <w:tcW w:type="dxa" w:w="1587"/>
            <w:shd w:fill="1F3864"/>
          </w:tcPr>
          <w:p>
            <w:pPr>
              <w:jc w:val="center"/>
            </w:pPr>
            <w:r/>
            <w:r>
              <w:rPr>
                <w:b/>
                <w:color w:val="FFFFFF"/>
                <w:sz w:val="16"/>
              </w:rPr>
              <w:t>P mín / máx (t)</w:t>
            </w:r>
          </w:p>
        </w:tc>
        <w:tc>
          <w:tcPr>
            <w:tcW w:type="dxa" w:w="1134"/>
            <w:shd w:fill="1F3864"/>
          </w:tcPr>
          <w:p>
            <w:pPr>
              <w:jc w:val="center"/>
            </w:pPr>
            <w:r/>
            <w:r>
              <w:rPr>
                <w:b/>
                <w:color w:val="FFFFFF"/>
                <w:sz w:val="16"/>
              </w:rPr>
              <w:t>|T| máx (t·m)</w:t>
            </w:r>
          </w:p>
        </w:tc>
        <w:tc>
          <w:tcPr>
            <w:tcW w:type="dxa" w:w="1701"/>
            <w:shd w:fill="1F3864"/>
          </w:tcPr>
          <w:p>
            <w:pPr>
              <w:jc w:val="center"/>
            </w:pPr>
            <w:r/>
            <w:r>
              <w:rPr>
                <w:b/>
                <w:color w:val="FFFFFF"/>
                <w:sz w:val="16"/>
              </w:rPr>
              <w:t>Combo M3 mín</w:t>
            </w:r>
          </w:p>
        </w:tc>
      </w:tr>
      <w:tr>
        <w:tc>
          <w:tcPr>
            <w:tcW w:type="dxa" w:w="1191"/>
          </w:tcPr>
          <w:p>
            <w:r/>
            <w:r>
              <w:rPr>
                <w:sz w:val="16"/>
              </w:rPr>
              <w:t>I-End</w:t>
            </w:r>
          </w:p>
        </w:tc>
        <w:tc>
          <w:tcPr>
            <w:tcW w:type="dxa" w:w="794"/>
          </w:tcPr>
          <w:p>
            <w:pPr>
              <w:jc w:val="center"/>
            </w:pPr>
            <w:r/>
            <w:r>
              <w:rPr>
                <w:sz w:val="16"/>
              </w:rPr>
              <w:t>0.000</w:t>
            </w:r>
          </w:p>
        </w:tc>
        <w:tc>
          <w:tcPr>
            <w:tcW w:type="dxa" w:w="1191"/>
          </w:tcPr>
          <w:p>
            <w:pPr>
              <w:jc w:val="center"/>
            </w:pPr>
            <w:r/>
            <w:r>
              <w:rPr>
                <w:sz w:val="16"/>
              </w:rPr>
              <w:t>-5.00</w:t>
            </w:r>
          </w:p>
        </w:tc>
        <w:tc>
          <w:tcPr>
            <w:tcW w:type="dxa" w:w="1191"/>
          </w:tcPr>
          <w:p>
            <w:pPr>
              <w:jc w:val="center"/>
            </w:pPr>
            <w:r/>
            <w:r>
              <w:rPr>
                <w:sz w:val="16"/>
              </w:rPr>
              <w:t>-18.00</w:t>
            </w:r>
          </w:p>
        </w:tc>
        <w:tc>
          <w:tcPr>
            <w:tcW w:type="dxa" w:w="1134"/>
          </w:tcPr>
          <w:p>
            <w:pPr>
              <w:jc w:val="center"/>
            </w:pPr>
            <w:r/>
            <w:r>
              <w:rPr>
                <w:sz w:val="16"/>
              </w:rPr>
              <w:t>20.00</w:t>
            </w:r>
          </w:p>
        </w:tc>
        <w:tc>
          <w:tcPr>
            <w:tcW w:type="dxa" w:w="1587"/>
          </w:tcPr>
          <w:p>
            <w:pPr>
              <w:jc w:val="center"/>
            </w:pPr>
            <w:r/>
            <w:r>
              <w:rPr>
                <w:sz w:val="16"/>
              </w:rPr>
              <w:t>-2.80 / -1.50</w:t>
            </w:r>
          </w:p>
        </w:tc>
        <w:tc>
          <w:tcPr>
            <w:tcW w:type="dxa" w:w="1134"/>
          </w:tcPr>
          <w:p>
            <w:pPr>
              <w:jc w:val="center"/>
            </w:pPr>
            <w:r/>
            <w:r>
              <w:rPr>
                <w:sz w:val="16"/>
              </w:rPr>
              <w:t>0.00</w:t>
            </w:r>
          </w:p>
        </w:tc>
        <w:tc>
          <w:tcPr>
            <w:tcW w:type="dxa" w:w="1701"/>
          </w:tcPr>
          <w:p>
            <w:pPr>
              <w:jc w:val="center"/>
            </w:pPr>
            <w:r/>
            <w:r>
              <w:rPr>
                <w:sz w:val="16"/>
              </w:rPr>
              <w:t>E060-1.25(D+L)+1.25SISMOX</w:t>
            </w:r>
          </w:p>
        </w:tc>
      </w:tr>
      <w:tr>
        <w:tc>
          <w:tcPr>
            <w:tcW w:type="dxa" w:w="1191"/>
          </w:tcPr>
          <w:p>
            <w:r/>
            <w:r>
              <w:rPr>
                <w:sz w:val="16"/>
              </w:rPr>
              <w:t>Cara-I</w:t>
            </w:r>
          </w:p>
        </w:tc>
        <w:tc>
          <w:tcPr>
            <w:tcW w:type="dxa" w:w="794"/>
          </w:tcPr>
          <w:p>
            <w:pPr>
              <w:jc w:val="center"/>
            </w:pPr>
            <w:r/>
            <w:r>
              <w:rPr>
                <w:sz w:val="16"/>
              </w:rPr>
              <w:t>0.300</w:t>
            </w:r>
          </w:p>
        </w:tc>
        <w:tc>
          <w:tcPr>
            <w:tcW w:type="dxa" w:w="1191"/>
          </w:tcPr>
          <w:p>
            <w:pPr>
              <w:jc w:val="center"/>
            </w:pPr>
            <w:r/>
            <w:r>
              <w:rPr>
                <w:sz w:val="16"/>
              </w:rPr>
              <w:t>-3.39</w:t>
            </w:r>
          </w:p>
        </w:tc>
        <w:tc>
          <w:tcPr>
            <w:tcW w:type="dxa" w:w="1191"/>
          </w:tcPr>
          <w:p>
            <w:pPr>
              <w:jc w:val="center"/>
            </w:pPr>
            <w:r/>
            <w:r>
              <w:rPr>
                <w:sz w:val="16"/>
              </w:rPr>
              <w:t>-13.06</w:t>
            </w:r>
          </w:p>
        </w:tc>
        <w:tc>
          <w:tcPr>
            <w:tcW w:type="dxa" w:w="1134"/>
          </w:tcPr>
          <w:p>
            <w:pPr>
              <w:jc w:val="center"/>
            </w:pPr>
            <w:r/>
            <w:r>
              <w:rPr>
                <w:sz w:val="16"/>
              </w:rPr>
              <w:t>18.00</w:t>
            </w:r>
          </w:p>
        </w:tc>
        <w:tc>
          <w:tcPr>
            <w:tcW w:type="dxa" w:w="1587"/>
          </w:tcPr>
          <w:p>
            <w:pPr>
              <w:jc w:val="center"/>
            </w:pPr>
            <w:r/>
            <w:r>
              <w:rPr>
                <w:sz w:val="16"/>
              </w:rPr>
              <w:t>-2.80 / -1.50</w:t>
            </w:r>
          </w:p>
        </w:tc>
        <w:tc>
          <w:tcPr>
            <w:tcW w:type="dxa" w:w="1134"/>
          </w:tcPr>
          <w:p>
            <w:pPr>
              <w:jc w:val="center"/>
            </w:pPr>
            <w:r/>
            <w:r>
              <w:rPr>
                <w:sz w:val="16"/>
              </w:rPr>
              <w:t>0.00</w:t>
            </w:r>
          </w:p>
        </w:tc>
        <w:tc>
          <w:tcPr>
            <w:tcW w:type="dxa" w:w="1701"/>
          </w:tcPr>
          <w:p>
            <w:pPr>
              <w:jc w:val="center"/>
            </w:pPr>
            <w:r/>
            <w:r>
              <w:rPr>
                <w:sz w:val="16"/>
              </w:rPr>
              <w:t>E060-1.25(D+L)+1.25SISMOX</w:t>
            </w:r>
          </w:p>
        </w:tc>
      </w:tr>
      <w:tr>
        <w:tc>
          <w:tcPr>
            <w:tcW w:type="dxa" w:w="1191"/>
          </w:tcPr>
          <w:p>
            <w:r/>
            <w:r>
              <w:rPr>
                <w:sz w:val="16"/>
              </w:rPr>
              <w:t>Centro</w:t>
            </w:r>
          </w:p>
        </w:tc>
        <w:tc>
          <w:tcPr>
            <w:tcW w:type="dxa" w:w="794"/>
          </w:tcPr>
          <w:p>
            <w:pPr>
              <w:jc w:val="center"/>
            </w:pPr>
            <w:r/>
            <w:r>
              <w:rPr>
                <w:sz w:val="16"/>
              </w:rPr>
              <w:t>3.000</w:t>
            </w:r>
          </w:p>
        </w:tc>
        <w:tc>
          <w:tcPr>
            <w:tcW w:type="dxa" w:w="1191"/>
          </w:tcPr>
          <w:p>
            <w:pPr>
              <w:jc w:val="center"/>
            </w:pPr>
            <w:r/>
            <w:r>
              <w:rPr>
                <w:sz w:val="16"/>
              </w:rPr>
              <w:t>10.00</w:t>
            </w:r>
          </w:p>
        </w:tc>
        <w:tc>
          <w:tcPr>
            <w:tcW w:type="dxa" w:w="1191"/>
          </w:tcPr>
          <w:p>
            <w:pPr>
              <w:jc w:val="center"/>
            </w:pPr>
            <w:r/>
            <w:r>
              <w:rPr>
                <w:sz w:val="16"/>
              </w:rPr>
              <w:t>4.00</w:t>
            </w:r>
          </w:p>
        </w:tc>
        <w:tc>
          <w:tcPr>
            <w:tcW w:type="dxa" w:w="1134"/>
          </w:tcPr>
          <w:p>
            <w:pPr>
              <w:jc w:val="center"/>
            </w:pPr>
            <w:r/>
            <w:r>
              <w:rPr>
                <w:sz w:val="16"/>
              </w:rPr>
              <w:t>0.00</w:t>
            </w:r>
          </w:p>
        </w:tc>
        <w:tc>
          <w:tcPr>
            <w:tcW w:type="dxa" w:w="1587"/>
          </w:tcPr>
          <w:p>
            <w:pPr>
              <w:jc w:val="center"/>
            </w:pPr>
            <w:r/>
            <w:r>
              <w:rPr>
                <w:sz w:val="16"/>
              </w:rPr>
              <w:t>-2.80 / -1.50</w:t>
            </w:r>
          </w:p>
        </w:tc>
        <w:tc>
          <w:tcPr>
            <w:tcW w:type="dxa" w:w="1134"/>
          </w:tcPr>
          <w:p>
            <w:pPr>
              <w:jc w:val="center"/>
            </w:pPr>
            <w:r/>
            <w:r>
              <w:rPr>
                <w:sz w:val="16"/>
              </w:rPr>
              <w:t>0.00</w:t>
            </w:r>
          </w:p>
        </w:tc>
        <w:tc>
          <w:tcPr>
            <w:tcW w:type="dxa" w:w="1701"/>
          </w:tcPr>
          <w:p>
            <w:pPr>
              <w:jc w:val="center"/>
            </w:pPr>
            <w:r/>
            <w:r>
              <w:rPr>
                <w:sz w:val="16"/>
              </w:rPr>
              <w:t>E060-0.9D-1.25SISMOX</w:t>
            </w:r>
          </w:p>
        </w:tc>
      </w:tr>
      <w:tr>
        <w:tc>
          <w:tcPr>
            <w:tcW w:type="dxa" w:w="1191"/>
          </w:tcPr>
          <w:p>
            <w:r/>
            <w:r>
              <w:rPr>
                <w:sz w:val="16"/>
              </w:rPr>
              <w:t>Cara-J</w:t>
            </w:r>
          </w:p>
        </w:tc>
        <w:tc>
          <w:tcPr>
            <w:tcW w:type="dxa" w:w="794"/>
          </w:tcPr>
          <w:p>
            <w:pPr>
              <w:jc w:val="center"/>
            </w:pPr>
            <w:r/>
            <w:r>
              <w:rPr>
                <w:sz w:val="16"/>
              </w:rPr>
              <w:t>5.700</w:t>
            </w:r>
          </w:p>
        </w:tc>
        <w:tc>
          <w:tcPr>
            <w:tcW w:type="dxa" w:w="1191"/>
          </w:tcPr>
          <w:p>
            <w:pPr>
              <w:jc w:val="center"/>
            </w:pPr>
            <w:r/>
            <w:r>
              <w:rPr>
                <w:sz w:val="16"/>
              </w:rPr>
              <w:t>-4.29</w:t>
            </w:r>
          </w:p>
        </w:tc>
        <w:tc>
          <w:tcPr>
            <w:tcW w:type="dxa" w:w="1191"/>
          </w:tcPr>
          <w:p>
            <w:pPr>
              <w:jc w:val="center"/>
            </w:pPr>
            <w:r/>
            <w:r>
              <w:rPr>
                <w:sz w:val="16"/>
              </w:rPr>
              <w:t>-13.96</w:t>
            </w:r>
          </w:p>
        </w:tc>
        <w:tc>
          <w:tcPr>
            <w:tcW w:type="dxa" w:w="1134"/>
          </w:tcPr>
          <w:p>
            <w:pPr>
              <w:jc w:val="center"/>
            </w:pPr>
            <w:r/>
            <w:r>
              <w:rPr>
                <w:sz w:val="16"/>
              </w:rPr>
              <w:t>18.00</w:t>
            </w:r>
          </w:p>
        </w:tc>
        <w:tc>
          <w:tcPr>
            <w:tcW w:type="dxa" w:w="1587"/>
          </w:tcPr>
          <w:p>
            <w:pPr>
              <w:jc w:val="center"/>
            </w:pPr>
            <w:r/>
            <w:r>
              <w:rPr>
                <w:sz w:val="16"/>
              </w:rPr>
              <w:t>-2.80 / -1.50</w:t>
            </w:r>
          </w:p>
        </w:tc>
        <w:tc>
          <w:tcPr>
            <w:tcW w:type="dxa" w:w="1134"/>
          </w:tcPr>
          <w:p>
            <w:pPr>
              <w:jc w:val="center"/>
            </w:pPr>
            <w:r/>
            <w:r>
              <w:rPr>
                <w:sz w:val="16"/>
              </w:rPr>
              <w:t>0.00</w:t>
            </w:r>
          </w:p>
        </w:tc>
        <w:tc>
          <w:tcPr>
            <w:tcW w:type="dxa" w:w="1701"/>
          </w:tcPr>
          <w:p>
            <w:pPr>
              <w:jc w:val="center"/>
            </w:pPr>
            <w:r/>
            <w:r>
              <w:rPr>
                <w:sz w:val="16"/>
              </w:rPr>
              <w:t>E060-1.25(D+L)+1.25SISMOX</w:t>
            </w:r>
          </w:p>
        </w:tc>
      </w:tr>
      <w:tr>
        <w:tc>
          <w:tcPr>
            <w:tcW w:type="dxa" w:w="1191"/>
          </w:tcPr>
          <w:p>
            <w:r/>
            <w:r>
              <w:rPr>
                <w:sz w:val="16"/>
              </w:rPr>
              <w:t>J-End</w:t>
            </w:r>
          </w:p>
        </w:tc>
        <w:tc>
          <w:tcPr>
            <w:tcW w:type="dxa" w:w="794"/>
          </w:tcPr>
          <w:p>
            <w:pPr>
              <w:jc w:val="center"/>
            </w:pPr>
            <w:r/>
            <w:r>
              <w:rPr>
                <w:sz w:val="16"/>
              </w:rPr>
              <w:t>6.000</w:t>
            </w:r>
          </w:p>
        </w:tc>
        <w:tc>
          <w:tcPr>
            <w:tcW w:type="dxa" w:w="1191"/>
          </w:tcPr>
          <w:p>
            <w:pPr>
              <w:jc w:val="center"/>
            </w:pPr>
            <w:r/>
            <w:r>
              <w:rPr>
                <w:sz w:val="16"/>
              </w:rPr>
              <w:t>-6.00</w:t>
            </w:r>
          </w:p>
        </w:tc>
        <w:tc>
          <w:tcPr>
            <w:tcW w:type="dxa" w:w="1191"/>
          </w:tcPr>
          <w:p>
            <w:pPr>
              <w:jc w:val="center"/>
            </w:pPr>
            <w:r/>
            <w:r>
              <w:rPr>
                <w:sz w:val="16"/>
              </w:rPr>
              <w:t>-19.00</w:t>
            </w:r>
          </w:p>
        </w:tc>
        <w:tc>
          <w:tcPr>
            <w:tcW w:type="dxa" w:w="1134"/>
          </w:tcPr>
          <w:p>
            <w:pPr>
              <w:jc w:val="center"/>
            </w:pPr>
            <w:r/>
            <w:r>
              <w:rPr>
                <w:sz w:val="16"/>
              </w:rPr>
              <w:t>20.00</w:t>
            </w:r>
          </w:p>
        </w:tc>
        <w:tc>
          <w:tcPr>
            <w:tcW w:type="dxa" w:w="1587"/>
          </w:tcPr>
          <w:p>
            <w:pPr>
              <w:jc w:val="center"/>
            </w:pPr>
            <w:r/>
            <w:r>
              <w:rPr>
                <w:sz w:val="16"/>
              </w:rPr>
              <w:t>-2.80 / -1.50</w:t>
            </w:r>
          </w:p>
        </w:tc>
        <w:tc>
          <w:tcPr>
            <w:tcW w:type="dxa" w:w="1134"/>
          </w:tcPr>
          <w:p>
            <w:pPr>
              <w:jc w:val="center"/>
            </w:pPr>
            <w:r/>
            <w:r>
              <w:rPr>
                <w:sz w:val="16"/>
              </w:rPr>
              <w:t>0.00</w:t>
            </w:r>
          </w:p>
        </w:tc>
        <w:tc>
          <w:tcPr>
            <w:tcW w:type="dxa" w:w="1701"/>
          </w:tcPr>
          <w:p>
            <w:pPr>
              <w:jc w:val="center"/>
            </w:pPr>
            <w:r/>
            <w:r>
              <w:rPr>
                <w:sz w:val="16"/>
              </w:rPr>
              <w:t>E060-1.25(D+L)+1.25SISMOX</w:t>
            </w:r>
          </w:p>
        </w:tc>
      </w:tr>
    </w:tbl>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835"/>
            <w:shd w:fill="1F3864"/>
          </w:tcPr>
          <w:p>
            <w:pPr>
              <w:jc w:val="center"/>
            </w:pPr>
            <w:r/>
            <w:r>
              <w:rPr>
                <w:b/>
                <w:color w:val="FFFFFF"/>
                <w:sz w:val="16"/>
              </w:rPr>
              <w:t>Máximo global</w:t>
            </w:r>
          </w:p>
        </w:tc>
        <w:tc>
          <w:tcPr>
            <w:tcW w:type="dxa" w:w="2041"/>
            <w:shd w:fill="1F3864"/>
          </w:tcPr>
          <w:p>
            <w:pPr>
              <w:jc w:val="center"/>
            </w:pPr>
            <w:r/>
            <w:r>
              <w:rPr>
                <w:b/>
                <w:color w:val="FFFFFF"/>
                <w:sz w:val="16"/>
              </w:rPr>
              <w:t>Valor</w:t>
            </w:r>
          </w:p>
        </w:tc>
        <w:tc>
          <w:tcPr>
            <w:tcW w:type="dxa" w:w="1701"/>
            <w:shd w:fill="1F3864"/>
          </w:tcPr>
          <w:p>
            <w:pPr>
              <w:jc w:val="center"/>
            </w:pPr>
            <w:r/>
            <w:r>
              <w:rPr>
                <w:b/>
                <w:color w:val="FFFFFF"/>
                <w:sz w:val="16"/>
              </w:rPr>
              <w:t>Estación (m)</w:t>
            </w:r>
          </w:p>
        </w:tc>
        <w:tc>
          <w:tcPr>
            <w:tcW w:type="dxa" w:w="2381"/>
            <w:shd w:fill="1F3864"/>
          </w:tcPr>
          <w:p>
            <w:pPr>
              <w:jc w:val="center"/>
            </w:pPr>
            <w:r/>
            <w:r>
              <w:rPr>
                <w:b/>
                <w:color w:val="FFFFFF"/>
                <w:sz w:val="16"/>
              </w:rPr>
              <w:t>Combinación</w:t>
            </w:r>
          </w:p>
        </w:tc>
      </w:tr>
      <w:tr>
        <w:tc>
          <w:tcPr>
            <w:tcW w:type="dxa" w:w="2835"/>
          </w:tcPr>
          <w:p>
            <w:r/>
            <w:r>
              <w:rPr>
                <w:sz w:val="16"/>
              </w:rPr>
              <w:t>Momento positivo M+</w:t>
            </w:r>
          </w:p>
        </w:tc>
        <w:tc>
          <w:tcPr>
            <w:tcW w:type="dxa" w:w="2041"/>
          </w:tcPr>
          <w:p>
            <w:pPr>
              <w:jc w:val="center"/>
            </w:pPr>
            <w:r/>
            <w:r>
              <w:rPr>
                <w:sz w:val="16"/>
              </w:rPr>
              <w:t>10.00 t·m</w:t>
            </w:r>
          </w:p>
        </w:tc>
        <w:tc>
          <w:tcPr>
            <w:tcW w:type="dxa" w:w="1701"/>
          </w:tcPr>
          <w:p>
            <w:pPr>
              <w:jc w:val="center"/>
            </w:pPr>
            <w:r/>
            <w:r>
              <w:rPr>
                <w:sz w:val="16"/>
              </w:rPr>
              <w:t>3.000</w:t>
            </w:r>
          </w:p>
        </w:tc>
        <w:tc>
          <w:tcPr>
            <w:tcW w:type="dxa" w:w="2381"/>
          </w:tcPr>
          <w:p>
            <w:pPr>
              <w:jc w:val="center"/>
            </w:pPr>
            <w:r/>
            <w:r>
              <w:rPr>
                <w:sz w:val="16"/>
              </w:rPr>
              <w:t>E060-1.25(D+L)+1.25SISMOX</w:t>
            </w:r>
          </w:p>
        </w:tc>
      </w:tr>
      <w:tr>
        <w:tc>
          <w:tcPr>
            <w:tcW w:type="dxa" w:w="2835"/>
          </w:tcPr>
          <w:p>
            <w:r/>
            <w:r>
              <w:rPr>
                <w:sz w:val="16"/>
              </w:rPr>
              <w:t>Momento negativo M−</w:t>
            </w:r>
          </w:p>
        </w:tc>
        <w:tc>
          <w:tcPr>
            <w:tcW w:type="dxa" w:w="2041"/>
          </w:tcPr>
          <w:p>
            <w:pPr>
              <w:jc w:val="center"/>
            </w:pPr>
            <w:r/>
            <w:r>
              <w:rPr>
                <w:sz w:val="16"/>
              </w:rPr>
              <w:t>19.00 t·m</w:t>
            </w:r>
          </w:p>
        </w:tc>
        <w:tc>
          <w:tcPr>
            <w:tcW w:type="dxa" w:w="1701"/>
          </w:tcPr>
          <w:p>
            <w:pPr>
              <w:jc w:val="center"/>
            </w:pPr>
            <w:r/>
            <w:r>
              <w:rPr>
                <w:sz w:val="16"/>
              </w:rPr>
              <w:t>6.000</w:t>
            </w:r>
          </w:p>
        </w:tc>
        <w:tc>
          <w:tcPr>
            <w:tcW w:type="dxa" w:w="2381"/>
          </w:tcPr>
          <w:p>
            <w:pPr>
              <w:jc w:val="center"/>
            </w:pPr>
            <w:r/>
            <w:r>
              <w:rPr>
                <w:sz w:val="16"/>
              </w:rPr>
              <w:t>E060-1.25(D+L)+1.25SISMOX</w:t>
            </w:r>
          </w:p>
        </w:tc>
      </w:tr>
      <w:tr>
        <w:tc>
          <w:tcPr>
            <w:tcW w:type="dxa" w:w="2835"/>
          </w:tcPr>
          <w:p>
            <w:r/>
            <w:r>
              <w:rPr>
                <w:sz w:val="16"/>
              </w:rPr>
              <w:t>Cortante |V2|</w:t>
            </w:r>
          </w:p>
        </w:tc>
        <w:tc>
          <w:tcPr>
            <w:tcW w:type="dxa" w:w="2041"/>
          </w:tcPr>
          <w:p>
            <w:pPr>
              <w:jc w:val="center"/>
            </w:pPr>
            <w:r/>
            <w:r>
              <w:rPr>
                <w:sz w:val="16"/>
              </w:rPr>
              <w:t>20.00 t</w:t>
            </w:r>
          </w:p>
        </w:tc>
        <w:tc>
          <w:tcPr>
            <w:tcW w:type="dxa" w:w="1701"/>
          </w:tcPr>
          <w:p>
            <w:pPr>
              <w:jc w:val="center"/>
            </w:pPr>
            <w:r/>
            <w:r>
              <w:rPr>
                <w:sz w:val="16"/>
              </w:rPr>
              <w:t>0.000</w:t>
            </w:r>
          </w:p>
        </w:tc>
        <w:tc>
          <w:tcPr>
            <w:tcW w:type="dxa" w:w="2381"/>
          </w:tcPr>
          <w:p>
            <w:pPr>
              <w:jc w:val="center"/>
            </w:pPr>
            <w:r/>
            <w:r>
              <w:rPr>
                <w:sz w:val="16"/>
              </w:rPr>
              <w:t>E060-1.25(D+L)+1.25SISMOX</w:t>
            </w:r>
          </w:p>
        </w:tc>
      </w:tr>
      <w:tr>
        <w:tc>
          <w:tcPr>
            <w:tcW w:type="dxa" w:w="2835"/>
          </w:tcPr>
          <w:p>
            <w:r/>
            <w:r>
              <w:rPr>
                <w:sz w:val="16"/>
              </w:rPr>
              <w:t>Torsión |T|</w:t>
            </w:r>
          </w:p>
        </w:tc>
        <w:tc>
          <w:tcPr>
            <w:tcW w:type="dxa" w:w="2041"/>
          </w:tcPr>
          <w:p>
            <w:pPr>
              <w:jc w:val="center"/>
            </w:pPr>
            <w:r/>
            <w:r>
              <w:rPr>
                <w:sz w:val="16"/>
              </w:rPr>
              <w:t>0.00 t·m</w:t>
            </w:r>
          </w:p>
        </w:tc>
        <w:tc>
          <w:tcPr>
            <w:tcW w:type="dxa" w:w="1701"/>
          </w:tcPr>
          <w:p>
            <w:pPr>
              <w:jc w:val="center"/>
            </w:pPr>
            <w:r/>
            <w:r>
              <w:rPr>
                <w:sz w:val="16"/>
              </w:rPr>
              <w:t>—</w:t>
            </w:r>
          </w:p>
        </w:tc>
        <w:tc>
          <w:tcPr>
            <w:tcW w:type="dxa" w:w="2381"/>
          </w:tcPr>
          <w:p>
            <w:pPr>
              <w:jc w:val="center"/>
            </w:pPr>
            <w:r/>
            <w:r>
              <w:rPr>
                <w:sz w:val="16"/>
              </w:rPr>
              <w:t>—</w:t>
            </w:r>
          </w:p>
        </w:tc>
      </w:tr>
      <w:tr>
        <w:tc>
          <w:tcPr>
            <w:tcW w:type="dxa" w:w="2835"/>
          </w:tcPr>
          <w:p>
            <w:r/>
            <w:r>
              <w:rPr>
                <w:sz w:val="16"/>
              </w:rPr>
              <w:t>Compresión máxima P</w:t>
            </w:r>
          </w:p>
        </w:tc>
        <w:tc>
          <w:tcPr>
            <w:tcW w:type="dxa" w:w="2041"/>
          </w:tcPr>
          <w:p>
            <w:pPr>
              <w:jc w:val="center"/>
            </w:pPr>
            <w:r/>
            <w:r>
              <w:rPr>
                <w:sz w:val="16"/>
              </w:rPr>
              <w:t>2.80 t</w:t>
            </w:r>
          </w:p>
        </w:tc>
        <w:tc>
          <w:tcPr>
            <w:tcW w:type="dxa" w:w="1701"/>
          </w:tcPr>
          <w:p>
            <w:pPr>
              <w:jc w:val="center"/>
            </w:pPr>
            <w:r/>
            <w:r>
              <w:rPr>
                <w:sz w:val="16"/>
              </w:rPr>
              <w:t>—</w:t>
            </w:r>
          </w:p>
        </w:tc>
        <w:tc>
          <w:tcPr>
            <w:tcW w:type="dxa" w:w="2381"/>
          </w:tcPr>
          <w:p>
            <w:pPr>
              <w:jc w:val="center"/>
            </w:pPr>
            <w:r/>
            <w:r>
              <w:rPr>
                <w:sz w:val="16"/>
              </w:rPr>
              <w:t>—</w:t>
            </w:r>
          </w:p>
        </w:tc>
      </w:tr>
      <w:tr>
        <w:tc>
          <w:tcPr>
            <w:tcW w:type="dxa" w:w="2835"/>
          </w:tcPr>
          <w:p>
            <w:r/>
            <w:r>
              <w:rPr>
                <w:sz w:val="16"/>
              </w:rPr>
              <w:t>Cortante gravitacional en caras</w:t>
            </w:r>
          </w:p>
        </w:tc>
        <w:tc>
          <w:tcPr>
            <w:tcW w:type="dxa" w:w="2041"/>
          </w:tcPr>
          <w:p>
            <w:pPr>
              <w:jc w:val="center"/>
            </w:pPr>
            <w:r/>
            <w:r>
              <w:rPr>
                <w:sz w:val="16"/>
              </w:rPr>
              <w:t>12.60 / 12.60 t</w:t>
            </w:r>
          </w:p>
        </w:tc>
        <w:tc>
          <w:tcPr>
            <w:tcW w:type="dxa" w:w="1701"/>
          </w:tcPr>
          <w:p>
            <w:pPr>
              <w:jc w:val="center"/>
            </w:pPr>
            <w:r/>
            <w:r>
              <w:rPr>
                <w:sz w:val="16"/>
              </w:rPr>
              <w:t>—</w:t>
            </w:r>
          </w:p>
        </w:tc>
        <w:tc>
          <w:tcPr>
            <w:tcW w:type="dxa" w:w="2381"/>
          </w:tcPr>
          <w:p>
            <w:pPr>
              <w:jc w:val="center"/>
            </w:pPr>
            <w:r/>
            <w:r>
              <w:rPr>
                <w:sz w:val="16"/>
              </w:rPr>
              <w:t>E060-1.4D+1.7L</w:t>
            </w:r>
          </w:p>
        </w:tc>
      </w:tr>
    </w:tbl>
    <w:p/>
    <w:p>
      <w:pPr>
        <w:shd w:fill="FFF2CC"/>
      </w:pPr>
      <w:r>
        <w:rPr>
          <w:b/>
          <w:sz w:val="18"/>
        </w:rPr>
        <w:t xml:space="preserve">Nota: </w:t>
      </w:r>
      <w:r>
        <w:rPr>
          <w:i/>
          <w:color w:val="595959"/>
          <w:sz w:val="18"/>
        </w:rPr>
        <w:t>Convención: M3 positivo produce tracción en la fibra inferior (momento positivo o sagging); M3 negativo produce tracción en la fibra superior (momento negativo o hogging). V2 y P se presentan en valor absoluto y con signo según ETABS, respectivamente. Verifique los ejes locales del elemento si el modelo tiene rotaciones distintas de la vertical.</w:t>
      </w:r>
    </w:p>
    <w:p>
      <w:pPr>
        <w:pStyle w:val="Heading3"/>
      </w:pPr>
      <w:r>
        <w:t>Diseño por flexión</w:t>
      </w:r>
    </w:p>
    <w:p>
      <w:pPr>
        <w:jc w:val="both"/>
      </w:pPr>
      <w:r>
        <w:t>Se diseñaron las secciones críticas de apoyo y centro, además de las estaciones donde la envolvente global alcanza sus máximos dentro de la luz libre (los valores en el eje de la columna no son secciones de diseño). El acero mínimo se verificó en todas las secciones (E.060 10.5.1) y la cuantía máxima se limitó a 0.025 (E.060 21.5.2.2). El factor φ se recalcula a partir de la deformación εt (E.060 9.3.2). Las secciones marcadas con (*) se ampliaron para cumplir los mínimos de continuidad Mn+ ≥ Mn−/2 y Mn ≥ Mn,max/4 (E.060 21.5.2.3 y 21.5.2.4).</w:t>
      </w:r>
    </w:p>
    <w:tbl>
      <w:tblPr>
        <w:tblStyle w:val="LightGrid-Accent1"/>
        <w:tblW w:type="auto" w:w="0"/>
        <w:jc w:val="center"/>
        <w:tblLook w:firstColumn="1" w:firstRow="1" w:lastColumn="0" w:lastRow="0" w:noHBand="0" w:noVBand="1" w:val="04A0"/>
      </w:tblPr>
      <w:tblGrid>
        <w:gridCol w:w="1095"/>
        <w:gridCol w:w="1095"/>
        <w:gridCol w:w="1095"/>
        <w:gridCol w:w="1095"/>
        <w:gridCol w:w="1095"/>
        <w:gridCol w:w="1095"/>
        <w:gridCol w:w="1095"/>
        <w:gridCol w:w="1095"/>
        <w:gridCol w:w="1095"/>
      </w:tblGrid>
      <w:tr>
        <w:tc>
          <w:tcPr>
            <w:tcW w:type="dxa" w:w="2608"/>
            <w:shd w:fill="1F3864"/>
          </w:tcPr>
          <w:p>
            <w:pPr>
              <w:jc w:val="center"/>
            </w:pPr>
            <w:r/>
            <w:r>
              <w:rPr>
                <w:b/>
                <w:color w:val="FFFFFF"/>
                <w:sz w:val="16"/>
              </w:rPr>
              <w:t>Sección</w:t>
            </w:r>
          </w:p>
        </w:tc>
        <w:tc>
          <w:tcPr>
            <w:tcW w:type="dxa" w:w="964"/>
            <w:shd w:fill="1F3864"/>
          </w:tcPr>
          <w:p>
            <w:pPr>
              <w:jc w:val="center"/>
            </w:pPr>
            <w:r/>
            <w:r>
              <w:rPr>
                <w:b/>
                <w:color w:val="FFFFFF"/>
                <w:sz w:val="16"/>
              </w:rPr>
              <w:t>Fibra</w:t>
            </w:r>
          </w:p>
        </w:tc>
        <w:tc>
          <w:tcPr>
            <w:tcW w:type="dxa" w:w="964"/>
            <w:shd w:fill="1F3864"/>
          </w:tcPr>
          <w:p>
            <w:pPr>
              <w:jc w:val="center"/>
            </w:pPr>
            <w:r/>
            <w:r>
              <w:rPr>
                <w:b/>
                <w:color w:val="FFFFFF"/>
                <w:sz w:val="16"/>
              </w:rPr>
              <w:t>Mu (t·m)</w:t>
            </w:r>
          </w:p>
        </w:tc>
        <w:tc>
          <w:tcPr>
            <w:tcW w:type="dxa" w:w="1020"/>
            <w:shd w:fill="1F3864"/>
          </w:tcPr>
          <w:p>
            <w:pPr>
              <w:jc w:val="center"/>
            </w:pPr>
            <w:r/>
            <w:r>
              <w:rPr>
                <w:b/>
                <w:color w:val="FFFFFF"/>
                <w:sz w:val="16"/>
              </w:rPr>
              <w:t>As req (cm²)</w:t>
            </w:r>
          </w:p>
        </w:tc>
        <w:tc>
          <w:tcPr>
            <w:tcW w:type="dxa" w:w="1020"/>
            <w:shd w:fill="1F3864"/>
          </w:tcPr>
          <w:p>
            <w:pPr>
              <w:jc w:val="center"/>
            </w:pPr>
            <w:r/>
            <w:r>
              <w:rPr>
                <w:b/>
                <w:color w:val="FFFFFF"/>
                <w:sz w:val="16"/>
              </w:rPr>
              <w:t>As prov (cm²)</w:t>
            </w:r>
          </w:p>
        </w:tc>
        <w:tc>
          <w:tcPr>
            <w:tcW w:type="dxa" w:w="1928"/>
            <w:shd w:fill="1F3864"/>
          </w:tcPr>
          <w:p>
            <w:pPr>
              <w:jc w:val="center"/>
            </w:pPr>
            <w:r/>
            <w:r>
              <w:rPr>
                <w:b/>
                <w:color w:val="FFFFFF"/>
                <w:sz w:val="16"/>
              </w:rPr>
              <w:t>Varillas</w:t>
            </w:r>
          </w:p>
        </w:tc>
        <w:tc>
          <w:tcPr>
            <w:tcW w:type="dxa" w:w="737"/>
            <w:shd w:fill="1F3864"/>
          </w:tcPr>
          <w:p>
            <w:pPr>
              <w:jc w:val="center"/>
            </w:pPr>
            <w:r/>
            <w:r>
              <w:rPr>
                <w:b/>
                <w:color w:val="FFFFFF"/>
                <w:sz w:val="16"/>
              </w:rPr>
              <w:t>Doble</w:t>
            </w:r>
          </w:p>
        </w:tc>
        <w:tc>
          <w:tcPr>
            <w:tcW w:type="dxa" w:w="1020"/>
            <w:shd w:fill="1F3864"/>
          </w:tcPr>
          <w:p>
            <w:pPr>
              <w:jc w:val="center"/>
            </w:pPr>
            <w:r/>
            <w:r>
              <w:rPr>
                <w:b/>
                <w:color w:val="FFFFFF"/>
                <w:sz w:val="16"/>
              </w:rPr>
              <w:t>φMn (t·m)</w:t>
            </w:r>
          </w:p>
        </w:tc>
        <w:tc>
          <w:tcPr>
            <w:tcW w:type="dxa" w:w="1020"/>
            <w:shd w:fill="1F3864"/>
          </w:tcPr>
          <w:p>
            <w:pPr>
              <w:jc w:val="center"/>
            </w:pPr>
            <w:r/>
            <w:r>
              <w:rPr>
                <w:b/>
                <w:color w:val="FFFFFF"/>
                <w:sz w:val="16"/>
              </w:rPr>
              <w:t>Estado</w:t>
            </w:r>
          </w:p>
        </w:tc>
      </w:tr>
      <w:tr>
        <w:tc>
          <w:tcPr>
            <w:tcW w:type="dxa" w:w="2608"/>
          </w:tcPr>
          <w:p>
            <w:r/>
            <w:r>
              <w:rPr>
                <w:sz w:val="16"/>
              </w:rPr>
              <w:t>Apoyo izquierdo (cara)</w:t>
            </w:r>
          </w:p>
        </w:tc>
        <w:tc>
          <w:tcPr>
            <w:tcW w:type="dxa" w:w="964"/>
          </w:tcPr>
          <w:p>
            <w:pPr>
              <w:jc w:val="center"/>
            </w:pPr>
            <w:r/>
            <w:r>
              <w:rPr>
                <w:sz w:val="16"/>
              </w:rPr>
              <w:t>superior</w:t>
            </w:r>
          </w:p>
        </w:tc>
        <w:tc>
          <w:tcPr>
            <w:tcW w:type="dxa" w:w="964"/>
          </w:tcPr>
          <w:p>
            <w:pPr>
              <w:jc w:val="center"/>
            </w:pPr>
            <w:r/>
            <w:r>
              <w:rPr>
                <w:sz w:val="16"/>
              </w:rPr>
              <w:t>13.06</w:t>
            </w:r>
          </w:p>
        </w:tc>
        <w:tc>
          <w:tcPr>
            <w:tcW w:type="dxa" w:w="1020"/>
          </w:tcPr>
          <w:p>
            <w:pPr>
              <w:jc w:val="center"/>
            </w:pPr>
            <w:r/>
            <w:r>
              <w:rPr>
                <w:sz w:val="16"/>
              </w:rPr>
              <w:t>9.00</w:t>
            </w:r>
          </w:p>
        </w:tc>
        <w:tc>
          <w:tcPr>
            <w:tcW w:type="dxa" w:w="1020"/>
          </w:tcPr>
          <w:p>
            <w:pPr>
              <w:jc w:val="center"/>
            </w:pPr>
            <w:r/>
            <w:r>
              <w:rPr>
                <w:sz w:val="16"/>
              </w:rPr>
              <w:t>9.90</w:t>
            </w:r>
          </w:p>
        </w:tc>
        <w:tc>
          <w:tcPr>
            <w:tcW w:type="dxa" w:w="1928"/>
          </w:tcPr>
          <w:p>
            <w:pPr>
              <w:jc w:val="center"/>
            </w:pPr>
            <w:r/>
            <w:r>
              <w:rPr>
                <w:sz w:val="16"/>
              </w:rPr>
              <w:t>5 Φ 5/8"</w:t>
            </w:r>
          </w:p>
        </w:tc>
        <w:tc>
          <w:tcPr>
            <w:tcW w:type="dxa" w:w="737"/>
          </w:tcPr>
          <w:p>
            <w:pPr>
              <w:jc w:val="center"/>
            </w:pPr>
            <w:r/>
            <w:r>
              <w:rPr>
                <w:sz w:val="16"/>
              </w:rPr>
              <w:t>No</w:t>
            </w:r>
          </w:p>
        </w:tc>
        <w:tc>
          <w:tcPr>
            <w:tcW w:type="dxa" w:w="1020"/>
          </w:tcPr>
          <w:p>
            <w:pPr>
              <w:jc w:val="center"/>
            </w:pPr>
            <w:r/>
            <w:r>
              <w:rPr>
                <w:sz w:val="16"/>
              </w:rPr>
              <w:t>14.21</w:t>
            </w:r>
          </w:p>
        </w:tc>
        <w:tc>
          <w:tcPr>
            <w:tcW w:type="dxa" w:w="1020"/>
          </w:tcPr>
          <w:p>
            <w:pPr>
              <w:jc w:val="center"/>
            </w:pPr>
            <w:r/>
            <w:r>
              <w:rPr>
                <w:sz w:val="16"/>
              </w:rPr>
              <w:t>CUMPLE</w:t>
            </w:r>
          </w:p>
        </w:tc>
      </w:tr>
      <w:tr>
        <w:tc>
          <w:tcPr>
            <w:tcW w:type="dxa" w:w="2608"/>
          </w:tcPr>
          <w:p>
            <w:r/>
            <w:r>
              <w:rPr>
                <w:sz w:val="16"/>
              </w:rPr>
              <w:t>Apoyo izquierdo (cara) (*)</w:t>
            </w:r>
          </w:p>
        </w:tc>
        <w:tc>
          <w:tcPr>
            <w:tcW w:type="dxa" w:w="964"/>
          </w:tcPr>
          <w:p>
            <w:pPr>
              <w:jc w:val="center"/>
            </w:pPr>
            <w:r/>
            <w:r>
              <w:rPr>
                <w:sz w:val="16"/>
              </w:rPr>
              <w:t>inferior</w:t>
            </w:r>
          </w:p>
        </w:tc>
        <w:tc>
          <w:tcPr>
            <w:tcW w:type="dxa" w:w="964"/>
          </w:tcPr>
          <w:p>
            <w:pPr>
              <w:jc w:val="center"/>
            </w:pPr>
            <w:r/>
            <w:r>
              <w:rPr>
                <w:sz w:val="16"/>
              </w:rPr>
              <w:t>7.32</w:t>
            </w:r>
          </w:p>
        </w:tc>
        <w:tc>
          <w:tcPr>
            <w:tcW w:type="dxa" w:w="1020"/>
          </w:tcPr>
          <w:p>
            <w:pPr>
              <w:jc w:val="center"/>
            </w:pPr>
            <w:r/>
            <w:r>
              <w:rPr>
                <w:sz w:val="16"/>
              </w:rPr>
              <w:t>4.58</w:t>
            </w:r>
          </w:p>
        </w:tc>
        <w:tc>
          <w:tcPr>
            <w:tcW w:type="dxa" w:w="1020"/>
          </w:tcPr>
          <w:p>
            <w:pPr>
              <w:jc w:val="center"/>
            </w:pPr>
            <w:r/>
            <w:r>
              <w:rPr>
                <w:sz w:val="16"/>
              </w:rPr>
              <w:t>5.08</w:t>
            </w:r>
          </w:p>
        </w:tc>
        <w:tc>
          <w:tcPr>
            <w:tcW w:type="dxa" w:w="1928"/>
          </w:tcPr>
          <w:p>
            <w:pPr>
              <w:jc w:val="center"/>
            </w:pPr>
            <w:r/>
            <w:r>
              <w:rPr>
                <w:sz w:val="16"/>
              </w:rPr>
              <w:t>4 Φ 1/2"</w:t>
            </w:r>
          </w:p>
        </w:tc>
        <w:tc>
          <w:tcPr>
            <w:tcW w:type="dxa" w:w="737"/>
          </w:tcPr>
          <w:p>
            <w:pPr>
              <w:jc w:val="center"/>
            </w:pPr>
            <w:r/>
            <w:r>
              <w:rPr>
                <w:sz w:val="16"/>
              </w:rPr>
              <w:t>No</w:t>
            </w:r>
          </w:p>
        </w:tc>
        <w:tc>
          <w:tcPr>
            <w:tcW w:type="dxa" w:w="1020"/>
          </w:tcPr>
          <w:p>
            <w:pPr>
              <w:jc w:val="center"/>
            </w:pPr>
            <w:r/>
            <w:r>
              <w:rPr>
                <w:sz w:val="16"/>
              </w:rPr>
              <w:t>8.07</w:t>
            </w:r>
          </w:p>
        </w:tc>
        <w:tc>
          <w:tcPr>
            <w:tcW w:type="dxa" w:w="1020"/>
          </w:tcPr>
          <w:p>
            <w:pPr>
              <w:jc w:val="center"/>
            </w:pPr>
            <w:r/>
            <w:r>
              <w:rPr>
                <w:sz w:val="16"/>
              </w:rPr>
              <w:t>CUMPLE</w:t>
            </w:r>
          </w:p>
        </w:tc>
      </w:tr>
      <w:tr>
        <w:tc>
          <w:tcPr>
            <w:tcW w:type="dxa" w:w="2608"/>
          </w:tcPr>
          <w:p>
            <w:r/>
            <w:r>
              <w:rPr>
                <w:sz w:val="16"/>
              </w:rPr>
              <w:t>Centro</w:t>
            </w:r>
          </w:p>
        </w:tc>
        <w:tc>
          <w:tcPr>
            <w:tcW w:type="dxa" w:w="964"/>
          </w:tcPr>
          <w:p>
            <w:pPr>
              <w:jc w:val="center"/>
            </w:pPr>
            <w:r/>
            <w:r>
              <w:rPr>
                <w:sz w:val="16"/>
              </w:rPr>
              <w:t>inferior</w:t>
            </w:r>
          </w:p>
        </w:tc>
        <w:tc>
          <w:tcPr>
            <w:tcW w:type="dxa" w:w="964"/>
          </w:tcPr>
          <w:p>
            <w:pPr>
              <w:jc w:val="center"/>
            </w:pPr>
            <w:r/>
            <w:r>
              <w:rPr>
                <w:sz w:val="16"/>
              </w:rPr>
              <w:t>10.00</w:t>
            </w:r>
          </w:p>
        </w:tc>
        <w:tc>
          <w:tcPr>
            <w:tcW w:type="dxa" w:w="1020"/>
          </w:tcPr>
          <w:p>
            <w:pPr>
              <w:jc w:val="center"/>
            </w:pPr>
            <w:r/>
            <w:r>
              <w:rPr>
                <w:sz w:val="16"/>
              </w:rPr>
              <w:t>6.72</w:t>
            </w:r>
          </w:p>
        </w:tc>
        <w:tc>
          <w:tcPr>
            <w:tcW w:type="dxa" w:w="1020"/>
          </w:tcPr>
          <w:p>
            <w:pPr>
              <w:jc w:val="center"/>
            </w:pPr>
            <w:r/>
            <w:r>
              <w:rPr>
                <w:sz w:val="16"/>
              </w:rPr>
              <w:t>7.62</w:t>
            </w:r>
          </w:p>
        </w:tc>
        <w:tc>
          <w:tcPr>
            <w:tcW w:type="dxa" w:w="1928"/>
          </w:tcPr>
          <w:p>
            <w:pPr>
              <w:jc w:val="center"/>
            </w:pPr>
            <w:r/>
            <w:r>
              <w:rPr>
                <w:sz w:val="16"/>
              </w:rPr>
              <w:t>6 Φ 1/2"</w:t>
            </w:r>
          </w:p>
        </w:tc>
        <w:tc>
          <w:tcPr>
            <w:tcW w:type="dxa" w:w="737"/>
          </w:tcPr>
          <w:p>
            <w:pPr>
              <w:jc w:val="center"/>
            </w:pPr>
            <w:r/>
            <w:r>
              <w:rPr>
                <w:sz w:val="16"/>
              </w:rPr>
              <w:t>No</w:t>
            </w:r>
          </w:p>
        </w:tc>
        <w:tc>
          <w:tcPr>
            <w:tcW w:type="dxa" w:w="1020"/>
          </w:tcPr>
          <w:p>
            <w:pPr>
              <w:jc w:val="center"/>
            </w:pPr>
            <w:r/>
            <w:r>
              <w:rPr>
                <w:sz w:val="16"/>
              </w:rPr>
              <w:t>11.22</w:t>
            </w:r>
          </w:p>
        </w:tc>
        <w:tc>
          <w:tcPr>
            <w:tcW w:type="dxa" w:w="1020"/>
          </w:tcPr>
          <w:p>
            <w:pPr>
              <w:jc w:val="center"/>
            </w:pPr>
            <w:r/>
            <w:r>
              <w:rPr>
                <w:sz w:val="16"/>
              </w:rPr>
              <w:t>CUMPLE</w:t>
            </w:r>
          </w:p>
        </w:tc>
      </w:tr>
      <w:tr>
        <w:tc>
          <w:tcPr>
            <w:tcW w:type="dxa" w:w="2608"/>
          </w:tcPr>
          <w:p>
            <w:r/>
            <w:r>
              <w:rPr>
                <w:sz w:val="16"/>
              </w:rPr>
              <w:t>Centro</w:t>
            </w:r>
          </w:p>
        </w:tc>
        <w:tc>
          <w:tcPr>
            <w:tcW w:type="dxa" w:w="964"/>
          </w:tcPr>
          <w:p>
            <w:pPr>
              <w:jc w:val="center"/>
            </w:pPr>
            <w:r/>
            <w:r>
              <w:rPr>
                <w:sz w:val="16"/>
              </w:rPr>
              <w:t>superior</w:t>
            </w:r>
          </w:p>
        </w:tc>
        <w:tc>
          <w:tcPr>
            <w:tcW w:type="dxa" w:w="964"/>
          </w:tcPr>
          <w:p>
            <w:pPr>
              <w:jc w:val="center"/>
            </w:pPr>
            <w:r/>
            <w:r>
              <w:rPr>
                <w:sz w:val="16"/>
              </w:rPr>
              <w:t>0.00</w:t>
            </w:r>
          </w:p>
        </w:tc>
        <w:tc>
          <w:tcPr>
            <w:tcW w:type="dxa" w:w="1020"/>
          </w:tcPr>
          <w:p>
            <w:pPr>
              <w:jc w:val="center"/>
            </w:pPr>
            <w:r/>
            <w:r>
              <w:rPr>
                <w:sz w:val="16"/>
              </w:rPr>
              <w:t>2.68</w:t>
            </w:r>
          </w:p>
        </w:tc>
        <w:tc>
          <w:tcPr>
            <w:tcW w:type="dxa" w:w="1020"/>
          </w:tcPr>
          <w:p>
            <w:pPr>
              <w:jc w:val="center"/>
            </w:pPr>
            <w:r/>
            <w:r>
              <w:rPr>
                <w:sz w:val="16"/>
              </w:rPr>
              <w:t>3.81</w:t>
            </w:r>
          </w:p>
        </w:tc>
        <w:tc>
          <w:tcPr>
            <w:tcW w:type="dxa" w:w="1928"/>
          </w:tcPr>
          <w:p>
            <w:pPr>
              <w:jc w:val="center"/>
            </w:pPr>
            <w:r/>
            <w:r>
              <w:rPr>
                <w:sz w:val="16"/>
              </w:rPr>
              <w:t>3 Φ 1/2"</w:t>
            </w:r>
          </w:p>
        </w:tc>
        <w:tc>
          <w:tcPr>
            <w:tcW w:type="dxa" w:w="737"/>
          </w:tcPr>
          <w:p>
            <w:pPr>
              <w:jc w:val="center"/>
            </w:pPr>
            <w:r/>
            <w:r>
              <w:rPr>
                <w:sz w:val="16"/>
              </w:rPr>
              <w:t>No</w:t>
            </w:r>
          </w:p>
        </w:tc>
        <w:tc>
          <w:tcPr>
            <w:tcW w:type="dxa" w:w="1020"/>
          </w:tcPr>
          <w:p>
            <w:pPr>
              <w:jc w:val="center"/>
            </w:pPr>
            <w:r/>
            <w:r>
              <w:rPr>
                <w:sz w:val="16"/>
              </w:rPr>
              <w:t>6.14</w:t>
            </w:r>
          </w:p>
        </w:tc>
        <w:tc>
          <w:tcPr>
            <w:tcW w:type="dxa" w:w="1020"/>
          </w:tcPr>
          <w:p>
            <w:pPr>
              <w:jc w:val="center"/>
            </w:pPr>
            <w:r/>
            <w:r>
              <w:rPr>
                <w:sz w:val="16"/>
              </w:rPr>
              <w:t>CUMPLE</w:t>
            </w:r>
          </w:p>
        </w:tc>
      </w:tr>
      <w:tr>
        <w:tc>
          <w:tcPr>
            <w:tcW w:type="dxa" w:w="2608"/>
          </w:tcPr>
          <w:p>
            <w:r/>
            <w:r>
              <w:rPr>
                <w:sz w:val="16"/>
              </w:rPr>
              <w:t>Apoyo derecho (cara)</w:t>
            </w:r>
          </w:p>
        </w:tc>
        <w:tc>
          <w:tcPr>
            <w:tcW w:type="dxa" w:w="964"/>
          </w:tcPr>
          <w:p>
            <w:pPr>
              <w:jc w:val="center"/>
            </w:pPr>
            <w:r/>
            <w:r>
              <w:rPr>
                <w:sz w:val="16"/>
              </w:rPr>
              <w:t>superior</w:t>
            </w:r>
          </w:p>
        </w:tc>
        <w:tc>
          <w:tcPr>
            <w:tcW w:type="dxa" w:w="964"/>
          </w:tcPr>
          <w:p>
            <w:pPr>
              <w:jc w:val="center"/>
            </w:pPr>
            <w:r/>
            <w:r>
              <w:rPr>
                <w:sz w:val="16"/>
              </w:rPr>
              <w:t>13.96</w:t>
            </w:r>
          </w:p>
        </w:tc>
        <w:tc>
          <w:tcPr>
            <w:tcW w:type="dxa" w:w="1020"/>
          </w:tcPr>
          <w:p>
            <w:pPr>
              <w:jc w:val="center"/>
            </w:pPr>
            <w:r/>
            <w:r>
              <w:rPr>
                <w:sz w:val="16"/>
              </w:rPr>
              <w:t>9.71</w:t>
            </w:r>
          </w:p>
        </w:tc>
        <w:tc>
          <w:tcPr>
            <w:tcW w:type="dxa" w:w="1020"/>
          </w:tcPr>
          <w:p>
            <w:pPr>
              <w:jc w:val="center"/>
            </w:pPr>
            <w:r/>
            <w:r>
              <w:rPr>
                <w:sz w:val="16"/>
              </w:rPr>
              <w:t>9.90</w:t>
            </w:r>
          </w:p>
        </w:tc>
        <w:tc>
          <w:tcPr>
            <w:tcW w:type="dxa" w:w="1928"/>
          </w:tcPr>
          <w:p>
            <w:pPr>
              <w:jc w:val="center"/>
            </w:pPr>
            <w:r/>
            <w:r>
              <w:rPr>
                <w:sz w:val="16"/>
              </w:rPr>
              <w:t>5 Φ 5/8"</w:t>
            </w:r>
          </w:p>
        </w:tc>
        <w:tc>
          <w:tcPr>
            <w:tcW w:type="dxa" w:w="737"/>
          </w:tcPr>
          <w:p>
            <w:pPr>
              <w:jc w:val="center"/>
            </w:pPr>
            <w:r/>
            <w:r>
              <w:rPr>
                <w:sz w:val="16"/>
              </w:rPr>
              <w:t>No</w:t>
            </w:r>
          </w:p>
        </w:tc>
        <w:tc>
          <w:tcPr>
            <w:tcW w:type="dxa" w:w="1020"/>
          </w:tcPr>
          <w:p>
            <w:pPr>
              <w:jc w:val="center"/>
            </w:pPr>
            <w:r/>
            <w:r>
              <w:rPr>
                <w:sz w:val="16"/>
              </w:rPr>
              <w:t>14.21</w:t>
            </w:r>
          </w:p>
        </w:tc>
        <w:tc>
          <w:tcPr>
            <w:tcW w:type="dxa" w:w="1020"/>
          </w:tcPr>
          <w:p>
            <w:pPr>
              <w:jc w:val="center"/>
            </w:pPr>
            <w:r/>
            <w:r>
              <w:rPr>
                <w:sz w:val="16"/>
              </w:rPr>
              <w:t>CUMPLE</w:t>
            </w:r>
          </w:p>
        </w:tc>
      </w:tr>
      <w:tr>
        <w:tc>
          <w:tcPr>
            <w:tcW w:type="dxa" w:w="2608"/>
          </w:tcPr>
          <w:p>
            <w:r/>
            <w:r>
              <w:rPr>
                <w:sz w:val="16"/>
              </w:rPr>
              <w:t>Apoyo derecho (cara) (*)</w:t>
            </w:r>
          </w:p>
        </w:tc>
        <w:tc>
          <w:tcPr>
            <w:tcW w:type="dxa" w:w="964"/>
          </w:tcPr>
          <w:p>
            <w:pPr>
              <w:jc w:val="center"/>
            </w:pPr>
            <w:r/>
            <w:r>
              <w:rPr>
                <w:sz w:val="16"/>
              </w:rPr>
              <w:t>inferior</w:t>
            </w:r>
          </w:p>
        </w:tc>
        <w:tc>
          <w:tcPr>
            <w:tcW w:type="dxa" w:w="964"/>
          </w:tcPr>
          <w:p>
            <w:pPr>
              <w:jc w:val="center"/>
            </w:pPr>
            <w:r/>
            <w:r>
              <w:rPr>
                <w:sz w:val="16"/>
              </w:rPr>
              <w:t>7.32</w:t>
            </w:r>
          </w:p>
        </w:tc>
        <w:tc>
          <w:tcPr>
            <w:tcW w:type="dxa" w:w="1020"/>
          </w:tcPr>
          <w:p>
            <w:pPr>
              <w:jc w:val="center"/>
            </w:pPr>
            <w:r/>
            <w:r>
              <w:rPr>
                <w:sz w:val="16"/>
              </w:rPr>
              <w:t>4.58</w:t>
            </w:r>
          </w:p>
        </w:tc>
        <w:tc>
          <w:tcPr>
            <w:tcW w:type="dxa" w:w="1020"/>
          </w:tcPr>
          <w:p>
            <w:pPr>
              <w:jc w:val="center"/>
            </w:pPr>
            <w:r/>
            <w:r>
              <w:rPr>
                <w:sz w:val="16"/>
              </w:rPr>
              <w:t>5.08</w:t>
            </w:r>
          </w:p>
        </w:tc>
        <w:tc>
          <w:tcPr>
            <w:tcW w:type="dxa" w:w="1928"/>
          </w:tcPr>
          <w:p>
            <w:pPr>
              <w:jc w:val="center"/>
            </w:pPr>
            <w:r/>
            <w:r>
              <w:rPr>
                <w:sz w:val="16"/>
              </w:rPr>
              <w:t>4 Φ 1/2"</w:t>
            </w:r>
          </w:p>
        </w:tc>
        <w:tc>
          <w:tcPr>
            <w:tcW w:type="dxa" w:w="737"/>
          </w:tcPr>
          <w:p>
            <w:pPr>
              <w:jc w:val="center"/>
            </w:pPr>
            <w:r/>
            <w:r>
              <w:rPr>
                <w:sz w:val="16"/>
              </w:rPr>
              <w:t>No</w:t>
            </w:r>
          </w:p>
        </w:tc>
        <w:tc>
          <w:tcPr>
            <w:tcW w:type="dxa" w:w="1020"/>
          </w:tcPr>
          <w:p>
            <w:pPr>
              <w:jc w:val="center"/>
            </w:pPr>
            <w:r/>
            <w:r>
              <w:rPr>
                <w:sz w:val="16"/>
              </w:rPr>
              <w:t>8.07</w:t>
            </w:r>
          </w:p>
        </w:tc>
        <w:tc>
          <w:tcPr>
            <w:tcW w:type="dxa" w:w="1020"/>
          </w:tcPr>
          <w:p>
            <w:pPr>
              <w:jc w:val="center"/>
            </w:pPr>
            <w:r/>
            <w:r>
              <w:rPr>
                <w:sz w:val="16"/>
              </w:rPr>
              <w:t>CUMPLE</w:t>
            </w:r>
          </w:p>
        </w:tc>
      </w:tr>
    </w:tbl>
    <w:p/>
    <w:p>
      <w:r>
        <w:rPr>
          <w:b/>
          <w:i/>
          <w:color w:val="404040"/>
          <w:sz w:val="21"/>
        </w:rPr>
        <w:t>Detalle: Apoyo izquierdo (cara) — fibra superior (Mu de diseño = 13.06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Apoyo izquierdo (cara)</w:t>
            </w:r>
          </w:p>
        </w:tc>
        <w:tc>
          <w:tcPr>
            <w:tcW w:type="dxa" w:w="2381"/>
          </w:tcPr>
          <w:p>
            <w:pPr>
              <w:jc w:val="center"/>
            </w:pPr>
            <w:r/>
            <w:r>
              <w:rPr>
                <w:sz w:val="16"/>
              </w:rPr>
              <w:t>Fibra diseñada</w:t>
            </w:r>
          </w:p>
        </w:tc>
        <w:tc>
          <w:tcPr>
            <w:tcW w:type="dxa" w:w="2381"/>
          </w:tcPr>
          <w:p>
            <w:pPr>
              <w:jc w:val="center"/>
            </w:pPr>
            <w:r/>
            <w:r>
              <w:rPr>
                <w:sz w:val="16"/>
              </w:rPr>
              <w:t>superior</w:t>
            </w:r>
          </w:p>
        </w:tc>
      </w:tr>
      <w:tr>
        <w:tc>
          <w:tcPr>
            <w:tcW w:type="dxa" w:w="2381"/>
          </w:tcPr>
          <w:p>
            <w:r/>
            <w:r>
              <w:rPr>
                <w:sz w:val="16"/>
              </w:rPr>
              <w:t>Mu (t·m)</w:t>
            </w:r>
          </w:p>
        </w:tc>
        <w:tc>
          <w:tcPr>
            <w:tcW w:type="dxa" w:w="2041"/>
          </w:tcPr>
          <w:p>
            <w:pPr>
              <w:jc w:val="center"/>
            </w:pPr>
            <w:r/>
            <w:r>
              <w:rPr>
                <w:sz w:val="16"/>
              </w:rPr>
              <w:t>13.063</w:t>
            </w:r>
          </w:p>
        </w:tc>
        <w:tc>
          <w:tcPr>
            <w:tcW w:type="dxa" w:w="2381"/>
          </w:tcPr>
          <w:p>
            <w:pPr>
              <w:jc w:val="center"/>
            </w:pPr>
            <w:r/>
            <w:r>
              <w:rPr>
                <w:sz w:val="16"/>
              </w:rPr>
              <w:t>d (cm)</w:t>
            </w:r>
          </w:p>
        </w:tc>
        <w:tc>
          <w:tcPr>
            <w:tcW w:type="dxa" w:w="2381"/>
          </w:tcPr>
          <w:p>
            <w:pPr>
              <w:jc w:val="center"/>
            </w:pPr>
            <w:r/>
            <w:r>
              <w:rPr>
                <w:sz w:val="16"/>
              </w:rPr>
              <w:t>42.62</w:t>
            </w:r>
          </w:p>
        </w:tc>
      </w:tr>
      <w:tr>
        <w:tc>
          <w:tcPr>
            <w:tcW w:type="dxa" w:w="2381"/>
          </w:tcPr>
          <w:p>
            <w:r/>
            <w:r>
              <w:rPr>
                <w:sz w:val="16"/>
              </w:rPr>
              <w:t>As mínimo (cm²)</w:t>
            </w:r>
          </w:p>
        </w:tc>
        <w:tc>
          <w:tcPr>
            <w:tcW w:type="dxa" w:w="2041"/>
          </w:tcPr>
          <w:p>
            <w:pPr>
              <w:jc w:val="center"/>
            </w:pPr>
            <w:r/>
            <w:r>
              <w:rPr>
                <w:sz w:val="16"/>
              </w:rPr>
              <w:t>2.573</w:t>
            </w:r>
          </w:p>
        </w:tc>
        <w:tc>
          <w:tcPr>
            <w:tcW w:type="dxa" w:w="2381"/>
          </w:tcPr>
          <w:p>
            <w:pPr>
              <w:jc w:val="center"/>
            </w:pPr>
            <w:r/>
            <w:r>
              <w:rPr>
                <w:sz w:val="16"/>
              </w:rPr>
              <w:t>As máximo (cm²)</w:t>
            </w:r>
          </w:p>
        </w:tc>
        <w:tc>
          <w:tcPr>
            <w:tcW w:type="dxa" w:w="2381"/>
          </w:tcPr>
          <w:p>
            <w:pPr>
              <w:jc w:val="center"/>
            </w:pPr>
            <w:r/>
            <w:r>
              <w:rPr>
                <w:sz w:val="16"/>
              </w:rPr>
              <w:t>14.434</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19.547</w:t>
            </w:r>
          </w:p>
        </w:tc>
      </w:tr>
      <w:tr>
        <w:tc>
          <w:tcPr>
            <w:tcW w:type="dxa" w:w="2381"/>
          </w:tcPr>
          <w:p>
            <w:r/>
            <w:r>
              <w:rPr>
                <w:sz w:val="16"/>
              </w:rPr>
              <w:t>As calculado (cm²)</w:t>
            </w:r>
          </w:p>
        </w:tc>
        <w:tc>
          <w:tcPr>
            <w:tcW w:type="dxa" w:w="2041"/>
          </w:tcPr>
          <w:p>
            <w:pPr>
              <w:jc w:val="center"/>
            </w:pPr>
            <w:r/>
            <w:r>
              <w:rPr>
                <w:sz w:val="16"/>
              </w:rPr>
              <w:t>9.003</w:t>
            </w:r>
          </w:p>
        </w:tc>
        <w:tc>
          <w:tcPr>
            <w:tcW w:type="dxa" w:w="2381"/>
          </w:tcPr>
          <w:p>
            <w:pPr>
              <w:jc w:val="center"/>
            </w:pPr>
            <w:r/>
            <w:r>
              <w:rPr>
                <w:sz w:val="16"/>
              </w:rPr>
              <w:t>As requerido (cm²)</w:t>
            </w:r>
          </w:p>
        </w:tc>
        <w:tc>
          <w:tcPr>
            <w:tcW w:type="dxa" w:w="2381"/>
          </w:tcPr>
          <w:p>
            <w:pPr>
              <w:jc w:val="center"/>
            </w:pPr>
            <w:r/>
            <w:r>
              <w:rPr>
                <w:sz w:val="16"/>
              </w:rPr>
              <w:t>9.003</w:t>
            </w:r>
          </w:p>
        </w:tc>
      </w:tr>
      <w:tr>
        <w:tc>
          <w:tcPr>
            <w:tcW w:type="dxa" w:w="2381"/>
          </w:tcPr>
          <w:p>
            <w:r/>
            <w:r>
              <w:rPr>
                <w:sz w:val="16"/>
              </w:rPr>
              <w:t>As colocado (cm²)</w:t>
            </w:r>
          </w:p>
        </w:tc>
        <w:tc>
          <w:tcPr>
            <w:tcW w:type="dxa" w:w="2041"/>
          </w:tcPr>
          <w:p>
            <w:pPr>
              <w:jc w:val="center"/>
            </w:pPr>
            <w:r/>
            <w:r>
              <w:rPr>
                <w:sz w:val="16"/>
              </w:rPr>
              <w:t>9.900</w:t>
            </w:r>
          </w:p>
        </w:tc>
        <w:tc>
          <w:tcPr>
            <w:tcW w:type="dxa" w:w="2381"/>
          </w:tcPr>
          <w:p>
            <w:pPr>
              <w:jc w:val="center"/>
            </w:pPr>
            <w:r/>
            <w:r>
              <w:rPr>
                <w:sz w:val="16"/>
              </w:rPr>
              <w:t>Varillas</w:t>
            </w:r>
          </w:p>
        </w:tc>
        <w:tc>
          <w:tcPr>
            <w:tcW w:type="dxa" w:w="2381"/>
          </w:tcPr>
          <w:p>
            <w:pPr>
              <w:jc w:val="center"/>
            </w:pPr>
            <w:r/>
            <w:r>
              <w:rPr>
                <w:sz w:val="16"/>
              </w:rPr>
              <w:t>5 Φ 5/8"</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9.318</w:t>
            </w:r>
          </w:p>
        </w:tc>
        <w:tc>
          <w:tcPr>
            <w:tcW w:type="dxa" w:w="2381"/>
          </w:tcPr>
          <w:p>
            <w:pPr>
              <w:jc w:val="center"/>
            </w:pPr>
            <w:r/>
            <w:r>
              <w:rPr>
                <w:sz w:val="16"/>
              </w:rPr>
              <w:t>c (cm)</w:t>
            </w:r>
          </w:p>
        </w:tc>
        <w:tc>
          <w:tcPr>
            <w:tcW w:type="dxa" w:w="2381"/>
          </w:tcPr>
          <w:p>
            <w:pPr>
              <w:jc w:val="center"/>
            </w:pPr>
            <w:r/>
            <w:r>
              <w:rPr>
                <w:sz w:val="16"/>
              </w:rPr>
              <w:t>10.962</w:t>
            </w:r>
          </w:p>
        </w:tc>
      </w:tr>
      <w:tr>
        <w:tc>
          <w:tcPr>
            <w:tcW w:type="dxa" w:w="2381"/>
          </w:tcPr>
          <w:p>
            <w:r/>
            <w:r>
              <w:rPr>
                <w:sz w:val="16"/>
              </w:rPr>
              <w:t>εt</w:t>
            </w:r>
          </w:p>
        </w:tc>
        <w:tc>
          <w:tcPr>
            <w:tcW w:type="dxa" w:w="2041"/>
          </w:tcPr>
          <w:p>
            <w:pPr>
              <w:jc w:val="center"/>
            </w:pPr>
            <w:r/>
            <w:r>
              <w:rPr>
                <w:sz w:val="16"/>
              </w:rPr>
              <w:t>0.00866</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15.784</w:t>
            </w:r>
          </w:p>
        </w:tc>
        <w:tc>
          <w:tcPr>
            <w:tcW w:type="dxa" w:w="2381"/>
          </w:tcPr>
          <w:p>
            <w:pPr>
              <w:jc w:val="center"/>
            </w:pPr>
            <w:r/>
            <w:r>
              <w:rPr>
                <w:sz w:val="16"/>
              </w:rPr>
              <w:t>φMn (t·m)</w:t>
            </w:r>
          </w:p>
        </w:tc>
        <w:tc>
          <w:tcPr>
            <w:tcW w:type="dxa" w:w="2381"/>
          </w:tcPr>
          <w:p>
            <w:pPr>
              <w:jc w:val="center"/>
            </w:pPr>
            <w:r/>
            <w:r>
              <w:rPr>
                <w:sz w:val="16"/>
              </w:rPr>
              <w:t>14.205</w:t>
            </w:r>
          </w:p>
        </w:tc>
      </w:tr>
      <w:tr>
        <w:tc>
          <w:tcPr>
            <w:tcW w:type="dxa" w:w="2381"/>
          </w:tcPr>
          <w:p>
            <w:r/>
            <w:r>
              <w:rPr>
                <w:sz w:val="16"/>
              </w:rPr>
              <w:t>As colocado / requerido</w:t>
            </w:r>
          </w:p>
        </w:tc>
        <w:tc>
          <w:tcPr>
            <w:tcW w:type="dxa" w:w="2041"/>
          </w:tcPr>
          <w:p>
            <w:pPr>
              <w:jc w:val="center"/>
            </w:pPr>
            <w:r/>
            <w:r>
              <w:rPr>
                <w:sz w:val="16"/>
              </w:rPr>
              <w:t>1.10</w:t>
            </w:r>
          </w:p>
        </w:tc>
        <w:tc>
          <w:tcPr>
            <w:tcW w:type="dxa" w:w="2381"/>
          </w:tcPr>
          <w:p>
            <w:pPr>
              <w:jc w:val="center"/>
            </w:pPr>
            <w:r/>
            <w:r>
              <w:rPr>
                <w:sz w:val="16"/>
              </w:rPr>
              <w:t>Estado</w:t>
            </w:r>
          </w:p>
        </w:tc>
        <w:tc>
          <w:tcPr>
            <w:tcW w:type="dxa" w:w="2381"/>
          </w:tcPr>
          <w:p>
            <w:pPr>
              <w:jc w:val="center"/>
            </w:pPr>
            <w:r/>
            <w:r>
              <w:rPr>
                <w:sz w:val="16"/>
              </w:rPr>
              <w:t>CUMPLE</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210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0.85·0.8500·(210/4200)·[0.003/(0.003 + 4200/2000000)]</w:t>
      </w:r>
    </w:p>
    <w:p>
      <w:pPr>
        <w:spacing w:after="0"/>
        <w:ind w:left="227"/>
        <w:shd w:fill="F2F2F2"/>
      </w:pPr>
      <w:r>
        <w:rPr>
          <w:rFonts w:ascii="Consolas" w:hAnsi="Consolas"/>
          <w:sz w:val="17"/>
        </w:rPr>
        <w:t>→ ρb = 0.02125</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0.7·√210/4200 · 25.0 · 42.62 = 2.573 cm²</w:t>
      </w:r>
    </w:p>
    <w:p>
      <w:pPr>
        <w:spacing w:after="0"/>
        <w:ind w:left="227"/>
        <w:shd w:fill="F2F2F2"/>
      </w:pPr>
      <w:r>
        <w:rPr>
          <w:rFonts w:ascii="Consolas" w:hAnsi="Consolas"/>
          <w:sz w:val="17"/>
        </w:rPr>
        <w:t>→ As,min = 2.573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mín(16.981; 14.434; 26.637) = 14.434 cm² (gobierna: εt = 0.005 (φ = 0.90))</w:t>
      </w:r>
    </w:p>
    <w:p>
      <w:pPr>
        <w:spacing w:after="0"/>
        <w:ind w:left="227"/>
        <w:shd w:fill="F2F2F2"/>
      </w:pPr>
      <w:r>
        <w:rPr>
          <w:rFonts w:ascii="Consolas" w:hAnsi="Consolas"/>
          <w:sz w:val="17"/>
        </w:rPr>
        <w:t>→ a_max = 13.585 cm; Mu,max = φ·As,max·fy·(d − a_max/2)/10⁵ = 19.547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50.0 − 7.38 = 42.62 cm</w:t>
      </w:r>
    </w:p>
    <w:p>
      <w:pPr>
        <w:spacing w:after="0"/>
        <w:ind w:left="227"/>
        <w:shd w:fill="F2F2F2"/>
      </w:pPr>
      <w:r>
        <w:rPr>
          <w:rFonts w:ascii="Consolas" w:hAnsi="Consolas"/>
          <w:sz w:val="17"/>
        </w:rPr>
        <w:t>→ d = 42.62 cm (y_s = 7.38 cm: centroide de la armadura traccionada medido desde la cara superior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13.063·10⁵ = 0.90·As·4200·(42.62 − As·4200/(2·0.85·210·25.0))</w:t>
      </w:r>
    </w:p>
    <w:p>
      <w:pPr>
        <w:spacing w:after="0"/>
        <w:ind w:left="227"/>
        <w:shd w:fill="F2F2F2"/>
      </w:pPr>
      <w:r>
        <w:rPr>
          <w:rFonts w:ascii="Consolas" w:hAnsi="Consolas"/>
          <w:sz w:val="17"/>
        </w:rPr>
        <w:t>→ As = 9.003 cm²  (discriminante = 2.057e+10)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9.900·4200/(0.85·210·25.0) = 9.318 cm; c = 10.962 cm</w:t>
      </w:r>
    </w:p>
    <w:p>
      <w:pPr>
        <w:spacing w:after="0"/>
        <w:ind w:left="227"/>
        <w:shd w:fill="F2F2F2"/>
      </w:pPr>
      <w:r>
        <w:rPr>
          <w:rFonts w:ascii="Consolas" w:hAnsi="Consolas"/>
          <w:sz w:val="17"/>
        </w:rPr>
        <w:t>→ a = 9.318 cm; c = 10.962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0.003·(42.62 − 10.962)/10.962 = 0.00866</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9.900·4200·(42.62 − 9.318/2)/10⁵</w:t>
      </w:r>
    </w:p>
    <w:p>
      <w:pPr>
        <w:spacing w:after="0"/>
        <w:ind w:left="227"/>
        <w:shd w:fill="F2F2F2"/>
      </w:pPr>
      <w:r>
        <w:rPr>
          <w:rFonts w:ascii="Consolas" w:hAnsi="Consolas"/>
          <w:sz w:val="17"/>
        </w:rPr>
        <w:t>→ Mn = 15.784 t·m; φMn = 14.205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5 Φ 5/8" → As,prov = 9.900 cm² ≥ 9.003 cm²</w:t>
      </w:r>
    </w:p>
    <w:p>
      <w:pPr>
        <w:spacing w:after="0"/>
        <w:ind w:left="227"/>
        <w:shd w:fill="F2F2F2"/>
      </w:pPr>
      <w:r>
        <w:rPr>
          <w:rFonts w:ascii="Consolas" w:hAnsi="Consolas"/>
          <w:sz w:val="17"/>
        </w:rPr>
        <w:t>→ 5 Φ 5/8"  (d = 42.62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9.900 cm²</w:t>
            </w:r>
          </w:p>
        </w:tc>
        <w:tc>
          <w:tcPr>
            <w:tcW w:type="dxa" w:w="1814"/>
          </w:tcPr>
          <w:p>
            <w:pPr>
              <w:jc w:val="center"/>
            </w:pPr>
            <w:r/>
            <w:r>
              <w:rPr>
                <w:sz w:val="16"/>
              </w:rPr>
              <w:t>As,min = 2.573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0.00929</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9.900 cm²</w:t>
            </w:r>
          </w:p>
        </w:tc>
        <w:tc>
          <w:tcPr>
            <w:tcW w:type="dxa" w:w="1814"/>
          </w:tcPr>
          <w:p>
            <w:pPr>
              <w:jc w:val="center"/>
            </w:pPr>
            <w:r/>
            <w:r>
              <w:rPr>
                <w:sz w:val="16"/>
              </w:rPr>
              <w:t>As,max = 14.434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0.00866</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0.00866)</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14.205 t·m</w:t>
            </w:r>
          </w:p>
        </w:tc>
        <w:tc>
          <w:tcPr>
            <w:tcW w:type="dxa" w:w="1814"/>
          </w:tcPr>
          <w:p>
            <w:pPr>
              <w:jc w:val="center"/>
            </w:pPr>
            <w:r/>
            <w:r>
              <w:rPr>
                <w:sz w:val="16"/>
              </w:rPr>
              <w:t>Mu = 13.063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5.17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5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7.38 cm</w:t>
            </w:r>
          </w:p>
        </w:tc>
        <w:tc>
          <w:tcPr>
            <w:tcW w:type="dxa" w:w="1814"/>
          </w:tcPr>
          <w:p>
            <w:pPr>
              <w:jc w:val="center"/>
            </w:pPr>
            <w:r/>
            <w:r>
              <w:rPr>
                <w:sz w:val="16"/>
              </w:rPr>
              <w:t>y ≤ h/2 = 25.00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Apoyo izquierdo (cara) — fibra inferior (Mu de diseño = 7.32 t·m) — ampliada por Mn+ ≥ Mn−/2 (E.060 21.5.2.3); Mn ≥ Mn,max/4 (E.060 21.5.2.4); demanda ETABS = 0.00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Apoyo izquierdo (cara)</w:t>
            </w:r>
          </w:p>
        </w:tc>
        <w:tc>
          <w:tcPr>
            <w:tcW w:type="dxa" w:w="2381"/>
          </w:tcPr>
          <w:p>
            <w:pPr>
              <w:jc w:val="center"/>
            </w:pPr>
            <w:r/>
            <w:r>
              <w:rPr>
                <w:sz w:val="16"/>
              </w:rPr>
              <w:t>Fibra diseñada</w:t>
            </w:r>
          </w:p>
        </w:tc>
        <w:tc>
          <w:tcPr>
            <w:tcW w:type="dxa" w:w="2381"/>
          </w:tcPr>
          <w:p>
            <w:pPr>
              <w:jc w:val="center"/>
            </w:pPr>
            <w:r/>
            <w:r>
              <w:rPr>
                <w:sz w:val="16"/>
              </w:rPr>
              <w:t>inferior</w:t>
            </w:r>
          </w:p>
        </w:tc>
      </w:tr>
      <w:tr>
        <w:tc>
          <w:tcPr>
            <w:tcW w:type="dxa" w:w="2381"/>
          </w:tcPr>
          <w:p>
            <w:r/>
            <w:r>
              <w:rPr>
                <w:sz w:val="16"/>
              </w:rPr>
              <w:t>Mu (t·m)</w:t>
            </w:r>
          </w:p>
        </w:tc>
        <w:tc>
          <w:tcPr>
            <w:tcW w:type="dxa" w:w="2041"/>
          </w:tcPr>
          <w:p>
            <w:pPr>
              <w:jc w:val="center"/>
            </w:pPr>
            <w:r/>
            <w:r>
              <w:rPr>
                <w:sz w:val="16"/>
              </w:rPr>
              <w:t>7.316</w:t>
            </w:r>
          </w:p>
        </w:tc>
        <w:tc>
          <w:tcPr>
            <w:tcW w:type="dxa" w:w="2381"/>
          </w:tcPr>
          <w:p>
            <w:pPr>
              <w:jc w:val="center"/>
            </w:pPr>
            <w:r/>
            <w:r>
              <w:rPr>
                <w:sz w:val="16"/>
              </w:rPr>
              <w:t>d (cm)</w:t>
            </w:r>
          </w:p>
        </w:tc>
        <w:tc>
          <w:tcPr>
            <w:tcW w:type="dxa" w:w="2381"/>
          </w:tcPr>
          <w:p>
            <w:pPr>
              <w:jc w:val="center"/>
            </w:pPr>
            <w:r/>
            <w:r>
              <w:rPr>
                <w:sz w:val="16"/>
              </w:rPr>
              <w:t>44.41</w:t>
            </w:r>
          </w:p>
        </w:tc>
      </w:tr>
      <w:tr>
        <w:tc>
          <w:tcPr>
            <w:tcW w:type="dxa" w:w="2381"/>
          </w:tcPr>
          <w:p>
            <w:r/>
            <w:r>
              <w:rPr>
                <w:sz w:val="16"/>
              </w:rPr>
              <w:t>As mínimo (cm²)</w:t>
            </w:r>
          </w:p>
        </w:tc>
        <w:tc>
          <w:tcPr>
            <w:tcW w:type="dxa" w:w="2041"/>
          </w:tcPr>
          <w:p>
            <w:pPr>
              <w:jc w:val="center"/>
            </w:pPr>
            <w:r/>
            <w:r>
              <w:rPr>
                <w:sz w:val="16"/>
              </w:rPr>
              <w:t>2.682</w:t>
            </w:r>
          </w:p>
        </w:tc>
        <w:tc>
          <w:tcPr>
            <w:tcW w:type="dxa" w:w="2381"/>
          </w:tcPr>
          <w:p>
            <w:pPr>
              <w:jc w:val="center"/>
            </w:pPr>
            <w:r/>
            <w:r>
              <w:rPr>
                <w:sz w:val="16"/>
              </w:rPr>
              <w:t>As máximo (cm²)</w:t>
            </w:r>
          </w:p>
        </w:tc>
        <w:tc>
          <w:tcPr>
            <w:tcW w:type="dxa" w:w="2381"/>
          </w:tcPr>
          <w:p>
            <w:pPr>
              <w:jc w:val="center"/>
            </w:pPr>
            <w:r/>
            <w:r>
              <w:rPr>
                <w:sz w:val="16"/>
              </w:rPr>
              <w:t>15.041</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21.227</w:t>
            </w:r>
          </w:p>
        </w:tc>
      </w:tr>
      <w:tr>
        <w:tc>
          <w:tcPr>
            <w:tcW w:type="dxa" w:w="2381"/>
          </w:tcPr>
          <w:p>
            <w:r/>
            <w:r>
              <w:rPr>
                <w:sz w:val="16"/>
              </w:rPr>
              <w:t>As calculado (cm²)</w:t>
            </w:r>
          </w:p>
        </w:tc>
        <w:tc>
          <w:tcPr>
            <w:tcW w:type="dxa" w:w="2041"/>
          </w:tcPr>
          <w:p>
            <w:pPr>
              <w:jc w:val="center"/>
            </w:pPr>
            <w:r/>
            <w:r>
              <w:rPr>
                <w:sz w:val="16"/>
              </w:rPr>
              <w:t>4.580</w:t>
            </w:r>
          </w:p>
        </w:tc>
        <w:tc>
          <w:tcPr>
            <w:tcW w:type="dxa" w:w="2381"/>
          </w:tcPr>
          <w:p>
            <w:pPr>
              <w:jc w:val="center"/>
            </w:pPr>
            <w:r/>
            <w:r>
              <w:rPr>
                <w:sz w:val="16"/>
              </w:rPr>
              <w:t>As requerido (cm²)</w:t>
            </w:r>
          </w:p>
        </w:tc>
        <w:tc>
          <w:tcPr>
            <w:tcW w:type="dxa" w:w="2381"/>
          </w:tcPr>
          <w:p>
            <w:pPr>
              <w:jc w:val="center"/>
            </w:pPr>
            <w:r/>
            <w:r>
              <w:rPr>
                <w:sz w:val="16"/>
              </w:rPr>
              <w:t>4.580</w:t>
            </w:r>
          </w:p>
        </w:tc>
      </w:tr>
      <w:tr>
        <w:tc>
          <w:tcPr>
            <w:tcW w:type="dxa" w:w="2381"/>
          </w:tcPr>
          <w:p>
            <w:r/>
            <w:r>
              <w:rPr>
                <w:sz w:val="16"/>
              </w:rPr>
              <w:t>As colocado (cm²)</w:t>
            </w:r>
          </w:p>
        </w:tc>
        <w:tc>
          <w:tcPr>
            <w:tcW w:type="dxa" w:w="2041"/>
          </w:tcPr>
          <w:p>
            <w:pPr>
              <w:jc w:val="center"/>
            </w:pPr>
            <w:r/>
            <w:r>
              <w:rPr>
                <w:sz w:val="16"/>
              </w:rPr>
              <w:t>5.080</w:t>
            </w:r>
          </w:p>
        </w:tc>
        <w:tc>
          <w:tcPr>
            <w:tcW w:type="dxa" w:w="2381"/>
          </w:tcPr>
          <w:p>
            <w:pPr>
              <w:jc w:val="center"/>
            </w:pPr>
            <w:r/>
            <w:r>
              <w:rPr>
                <w:sz w:val="16"/>
              </w:rPr>
              <w:t>Varillas</w:t>
            </w:r>
          </w:p>
        </w:tc>
        <w:tc>
          <w:tcPr>
            <w:tcW w:type="dxa" w:w="2381"/>
          </w:tcPr>
          <w:p>
            <w:pPr>
              <w:jc w:val="center"/>
            </w:pPr>
            <w:r/>
            <w:r>
              <w:rPr>
                <w:sz w:val="16"/>
              </w:rPr>
              <w:t>4 Φ 1/2"</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4.781</w:t>
            </w:r>
          </w:p>
        </w:tc>
        <w:tc>
          <w:tcPr>
            <w:tcW w:type="dxa" w:w="2381"/>
          </w:tcPr>
          <w:p>
            <w:pPr>
              <w:jc w:val="center"/>
            </w:pPr>
            <w:r/>
            <w:r>
              <w:rPr>
                <w:sz w:val="16"/>
              </w:rPr>
              <w:t>c (cm)</w:t>
            </w:r>
          </w:p>
        </w:tc>
        <w:tc>
          <w:tcPr>
            <w:tcW w:type="dxa" w:w="2381"/>
          </w:tcPr>
          <w:p>
            <w:pPr>
              <w:jc w:val="center"/>
            </w:pPr>
            <w:r/>
            <w:r>
              <w:rPr>
                <w:sz w:val="16"/>
              </w:rPr>
              <w:t>5.625</w:t>
            </w:r>
          </w:p>
        </w:tc>
      </w:tr>
      <w:tr>
        <w:tc>
          <w:tcPr>
            <w:tcW w:type="dxa" w:w="2381"/>
          </w:tcPr>
          <w:p>
            <w:r/>
            <w:r>
              <w:rPr>
                <w:sz w:val="16"/>
              </w:rPr>
              <w:t>εt</w:t>
            </w:r>
          </w:p>
        </w:tc>
        <w:tc>
          <w:tcPr>
            <w:tcW w:type="dxa" w:w="2041"/>
          </w:tcPr>
          <w:p>
            <w:pPr>
              <w:jc w:val="center"/>
            </w:pPr>
            <w:r/>
            <w:r>
              <w:rPr>
                <w:sz w:val="16"/>
              </w:rPr>
              <w:t>0.02069</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8.966</w:t>
            </w:r>
          </w:p>
        </w:tc>
        <w:tc>
          <w:tcPr>
            <w:tcW w:type="dxa" w:w="2381"/>
          </w:tcPr>
          <w:p>
            <w:pPr>
              <w:jc w:val="center"/>
            </w:pPr>
            <w:r/>
            <w:r>
              <w:rPr>
                <w:sz w:val="16"/>
              </w:rPr>
              <w:t>φMn (t·m)</w:t>
            </w:r>
          </w:p>
        </w:tc>
        <w:tc>
          <w:tcPr>
            <w:tcW w:type="dxa" w:w="2381"/>
          </w:tcPr>
          <w:p>
            <w:pPr>
              <w:jc w:val="center"/>
            </w:pPr>
            <w:r/>
            <w:r>
              <w:rPr>
                <w:sz w:val="16"/>
              </w:rPr>
              <w:t>8.069</w:t>
            </w:r>
          </w:p>
        </w:tc>
      </w:tr>
      <w:tr>
        <w:tc>
          <w:tcPr>
            <w:tcW w:type="dxa" w:w="2381"/>
          </w:tcPr>
          <w:p>
            <w:r/>
            <w:r>
              <w:rPr>
                <w:sz w:val="16"/>
              </w:rPr>
              <w:t>As colocado / requerido</w:t>
            </w:r>
          </w:p>
        </w:tc>
        <w:tc>
          <w:tcPr>
            <w:tcW w:type="dxa" w:w="2041"/>
          </w:tcPr>
          <w:p>
            <w:pPr>
              <w:jc w:val="center"/>
            </w:pPr>
            <w:r/>
            <w:r>
              <w:rPr>
                <w:sz w:val="16"/>
              </w:rPr>
              <w:t>1.11</w:t>
            </w:r>
          </w:p>
        </w:tc>
        <w:tc>
          <w:tcPr>
            <w:tcW w:type="dxa" w:w="2381"/>
          </w:tcPr>
          <w:p>
            <w:pPr>
              <w:jc w:val="center"/>
            </w:pPr>
            <w:r/>
            <w:r>
              <w:rPr>
                <w:sz w:val="16"/>
              </w:rPr>
              <w:t>Estado</w:t>
            </w:r>
          </w:p>
        </w:tc>
        <w:tc>
          <w:tcPr>
            <w:tcW w:type="dxa" w:w="2381"/>
          </w:tcPr>
          <w:p>
            <w:pPr>
              <w:jc w:val="center"/>
            </w:pPr>
            <w:r/>
            <w:r>
              <w:rPr>
                <w:sz w:val="16"/>
              </w:rPr>
              <w:t>CUMPLE</w:t>
            </w:r>
          </w:p>
        </w:tc>
      </w:tr>
      <w:tr>
        <w:tc>
          <w:tcPr>
            <w:tcW w:type="dxa" w:w="2381"/>
          </w:tcPr>
          <w:p>
            <w:r/>
            <w:r>
              <w:rPr>
                <w:sz w:val="16"/>
              </w:rPr>
              <w:t>Motivo de ampliación</w:t>
            </w:r>
          </w:p>
        </w:tc>
        <w:tc>
          <w:tcPr>
            <w:tcW w:type="dxa" w:w="2041"/>
          </w:tcPr>
          <w:p>
            <w:pPr>
              <w:jc w:val="center"/>
            </w:pPr>
            <w:r/>
            <w:r>
              <w:rPr>
                <w:sz w:val="16"/>
              </w:rPr>
              <w:t>Mn+ ≥ Mn−/2 (E.060 21.5.2.3); Mn ≥ Mn,max/4 (E.060 21.5.2.4)</w:t>
            </w:r>
          </w:p>
        </w:tc>
        <w:tc>
          <w:tcPr>
            <w:tcW w:type="dxa" w:w="2381"/>
          </w:tcPr>
          <w:p>
            <w:pPr>
              <w:jc w:val="center"/>
            </w:pPr>
            <w:r/>
            <w:r>
              <w:rPr>
                <w:sz w:val="16"/>
              </w:rPr>
              <w:t>Demanda ETABS (t·m)</w:t>
            </w:r>
          </w:p>
        </w:tc>
        <w:tc>
          <w:tcPr>
            <w:tcW w:type="dxa" w:w="2381"/>
          </w:tcPr>
          <w:p>
            <w:pPr>
              <w:jc w:val="center"/>
            </w:pPr>
            <w:r/>
            <w:r>
              <w:rPr>
                <w:sz w:val="16"/>
              </w:rPr>
              <w:t>0.000</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210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0.85·0.8500·(210/4200)·[0.003/(0.003 + 4200/2000000)]</w:t>
      </w:r>
    </w:p>
    <w:p>
      <w:pPr>
        <w:spacing w:after="0"/>
        <w:ind w:left="227"/>
        <w:shd w:fill="F2F2F2"/>
      </w:pPr>
      <w:r>
        <w:rPr>
          <w:rFonts w:ascii="Consolas" w:hAnsi="Consolas"/>
          <w:sz w:val="17"/>
        </w:rPr>
        <w:t>→ ρb = 0.02125</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0.7·√210/4200 · 25.0 · 44.41 = 2.682 cm²</w:t>
      </w:r>
    </w:p>
    <w:p>
      <w:pPr>
        <w:spacing w:after="0"/>
        <w:ind w:left="227"/>
        <w:shd w:fill="F2F2F2"/>
      </w:pPr>
      <w:r>
        <w:rPr>
          <w:rFonts w:ascii="Consolas" w:hAnsi="Consolas"/>
          <w:sz w:val="17"/>
        </w:rPr>
        <w:t>→ As,min = 2.682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mín(17.696; 15.041; 27.758) = 15.041 cm² (gobierna: εt = 0.005 (φ = 0.90))</w:t>
      </w:r>
    </w:p>
    <w:p>
      <w:pPr>
        <w:spacing w:after="0"/>
        <w:ind w:left="227"/>
        <w:shd w:fill="F2F2F2"/>
      </w:pPr>
      <w:r>
        <w:rPr>
          <w:rFonts w:ascii="Consolas" w:hAnsi="Consolas"/>
          <w:sz w:val="17"/>
        </w:rPr>
        <w:t>→ a_max = 14.156 cm; Mu,max = φ·As,max·fy·(d − a_max/2)/10⁵ = 21.227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50.0 − 5.59 = 44.41 cm</w:t>
      </w:r>
    </w:p>
    <w:p>
      <w:pPr>
        <w:spacing w:after="0"/>
        <w:ind w:left="227"/>
        <w:shd w:fill="F2F2F2"/>
      </w:pPr>
      <w:r>
        <w:rPr>
          <w:rFonts w:ascii="Consolas" w:hAnsi="Consolas"/>
          <w:sz w:val="17"/>
        </w:rPr>
        <w:t>→ d = 44.41 cm (y_s = 5.59 cm: centroide de la armadura traccionada medido desde la cara inferior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7.316·10⁵ = 0.90·As·4200·(44.41 − As·4200/(2·0.85·210·25.0))</w:t>
      </w:r>
    </w:p>
    <w:p>
      <w:pPr>
        <w:spacing w:after="0"/>
        <w:ind w:left="227"/>
        <w:shd w:fill="F2F2F2"/>
      </w:pPr>
      <w:r>
        <w:rPr>
          <w:rFonts w:ascii="Consolas" w:hAnsi="Consolas"/>
          <w:sz w:val="17"/>
        </w:rPr>
        <w:t>→ As = 4.580 cm²  (discriminante = 2.837e+10)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5.080·4200/(0.85·210·25.0) = 4.781 cm; c = 5.625 cm</w:t>
      </w:r>
    </w:p>
    <w:p>
      <w:pPr>
        <w:spacing w:after="0"/>
        <w:ind w:left="227"/>
        <w:shd w:fill="F2F2F2"/>
      </w:pPr>
      <w:r>
        <w:rPr>
          <w:rFonts w:ascii="Consolas" w:hAnsi="Consolas"/>
          <w:sz w:val="17"/>
        </w:rPr>
        <w:t>→ a = 4.781 cm; c = 5.625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0.003·(44.41 − 5.625)/5.625 = 0.02069</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5.080·4200·(44.41 − 4.781/2)/10⁵</w:t>
      </w:r>
    </w:p>
    <w:p>
      <w:pPr>
        <w:spacing w:after="0"/>
        <w:ind w:left="227"/>
        <w:shd w:fill="F2F2F2"/>
      </w:pPr>
      <w:r>
        <w:rPr>
          <w:rFonts w:ascii="Consolas" w:hAnsi="Consolas"/>
          <w:sz w:val="17"/>
        </w:rPr>
        <w:t>→ Mn = 8.966 t·m; φMn = 8.069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4 Φ 1/2" → As,prov = 5.080 cm² ≥ 4.580 cm²</w:t>
      </w:r>
    </w:p>
    <w:p>
      <w:pPr>
        <w:spacing w:after="0"/>
        <w:ind w:left="227"/>
        <w:shd w:fill="F2F2F2"/>
      </w:pPr>
      <w:r>
        <w:rPr>
          <w:rFonts w:ascii="Consolas" w:hAnsi="Consolas"/>
          <w:sz w:val="17"/>
        </w:rPr>
        <w:t>→ 4 Φ 1/2"  (d = 44.41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5.080 cm²</w:t>
            </w:r>
          </w:p>
        </w:tc>
        <w:tc>
          <w:tcPr>
            <w:tcW w:type="dxa" w:w="1814"/>
          </w:tcPr>
          <w:p>
            <w:pPr>
              <w:jc w:val="center"/>
            </w:pPr>
            <w:r/>
            <w:r>
              <w:rPr>
                <w:sz w:val="16"/>
              </w:rPr>
              <w:t>As,min = 2.682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0.00458</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5.080 cm²</w:t>
            </w:r>
          </w:p>
        </w:tc>
        <w:tc>
          <w:tcPr>
            <w:tcW w:type="dxa" w:w="1814"/>
          </w:tcPr>
          <w:p>
            <w:pPr>
              <w:jc w:val="center"/>
            </w:pPr>
            <w:r/>
            <w:r>
              <w:rPr>
                <w:sz w:val="16"/>
              </w:rPr>
              <w:t>As,max = 15.041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0.02069</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0.02069)</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8.069 t·m</w:t>
            </w:r>
          </w:p>
        </w:tc>
        <w:tc>
          <w:tcPr>
            <w:tcW w:type="dxa" w:w="1814"/>
          </w:tcPr>
          <w:p>
            <w:pPr>
              <w:jc w:val="center"/>
            </w:pPr>
            <w:r/>
            <w:r>
              <w:rPr>
                <w:sz w:val="16"/>
              </w:rPr>
              <w:t>Mu = 7.316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3.34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4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5.59 cm</w:t>
            </w:r>
          </w:p>
        </w:tc>
        <w:tc>
          <w:tcPr>
            <w:tcW w:type="dxa" w:w="1814"/>
          </w:tcPr>
          <w:p>
            <w:pPr>
              <w:jc w:val="center"/>
            </w:pPr>
            <w:r/>
            <w:r>
              <w:rPr>
                <w:sz w:val="16"/>
              </w:rPr>
              <w:t>y ≤ h/2 = 25.00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Centro — fibra superior (Mu de diseño = 0.00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Centro</w:t>
            </w:r>
          </w:p>
        </w:tc>
        <w:tc>
          <w:tcPr>
            <w:tcW w:type="dxa" w:w="2381"/>
          </w:tcPr>
          <w:p>
            <w:pPr>
              <w:jc w:val="center"/>
            </w:pPr>
            <w:r/>
            <w:r>
              <w:rPr>
                <w:sz w:val="16"/>
              </w:rPr>
              <w:t>Fibra diseñada</w:t>
            </w:r>
          </w:p>
        </w:tc>
        <w:tc>
          <w:tcPr>
            <w:tcW w:type="dxa" w:w="2381"/>
          </w:tcPr>
          <w:p>
            <w:pPr>
              <w:jc w:val="center"/>
            </w:pPr>
            <w:r/>
            <w:r>
              <w:rPr>
                <w:sz w:val="16"/>
              </w:rPr>
              <w:t>superior</w:t>
            </w:r>
          </w:p>
        </w:tc>
      </w:tr>
      <w:tr>
        <w:tc>
          <w:tcPr>
            <w:tcW w:type="dxa" w:w="2381"/>
          </w:tcPr>
          <w:p>
            <w:r/>
            <w:r>
              <w:rPr>
                <w:sz w:val="16"/>
              </w:rPr>
              <w:t>Mu (t·m)</w:t>
            </w:r>
          </w:p>
        </w:tc>
        <w:tc>
          <w:tcPr>
            <w:tcW w:type="dxa" w:w="2041"/>
          </w:tcPr>
          <w:p>
            <w:pPr>
              <w:jc w:val="center"/>
            </w:pPr>
            <w:r/>
            <w:r>
              <w:rPr>
                <w:sz w:val="16"/>
              </w:rPr>
              <w:t>0.000</w:t>
            </w:r>
          </w:p>
        </w:tc>
        <w:tc>
          <w:tcPr>
            <w:tcW w:type="dxa" w:w="2381"/>
          </w:tcPr>
          <w:p>
            <w:pPr>
              <w:jc w:val="center"/>
            </w:pPr>
            <w:r/>
            <w:r>
              <w:rPr>
                <w:sz w:val="16"/>
              </w:rPr>
              <w:t>d (cm)</w:t>
            </w:r>
          </w:p>
        </w:tc>
        <w:tc>
          <w:tcPr>
            <w:tcW w:type="dxa" w:w="2381"/>
          </w:tcPr>
          <w:p>
            <w:pPr>
              <w:jc w:val="center"/>
            </w:pPr>
            <w:r/>
            <w:r>
              <w:rPr>
                <w:sz w:val="16"/>
              </w:rPr>
              <w:t>44.41</w:t>
            </w:r>
          </w:p>
        </w:tc>
      </w:tr>
      <w:tr>
        <w:tc>
          <w:tcPr>
            <w:tcW w:type="dxa" w:w="2381"/>
          </w:tcPr>
          <w:p>
            <w:r/>
            <w:r>
              <w:rPr>
                <w:sz w:val="16"/>
              </w:rPr>
              <w:t>As mínimo (cm²)</w:t>
            </w:r>
          </w:p>
        </w:tc>
        <w:tc>
          <w:tcPr>
            <w:tcW w:type="dxa" w:w="2041"/>
          </w:tcPr>
          <w:p>
            <w:pPr>
              <w:jc w:val="center"/>
            </w:pPr>
            <w:r/>
            <w:r>
              <w:rPr>
                <w:sz w:val="16"/>
              </w:rPr>
              <w:t>2.682</w:t>
            </w:r>
          </w:p>
        </w:tc>
        <w:tc>
          <w:tcPr>
            <w:tcW w:type="dxa" w:w="2381"/>
          </w:tcPr>
          <w:p>
            <w:pPr>
              <w:jc w:val="center"/>
            </w:pPr>
            <w:r/>
            <w:r>
              <w:rPr>
                <w:sz w:val="16"/>
              </w:rPr>
              <w:t>As máximo (cm²)</w:t>
            </w:r>
          </w:p>
        </w:tc>
        <w:tc>
          <w:tcPr>
            <w:tcW w:type="dxa" w:w="2381"/>
          </w:tcPr>
          <w:p>
            <w:pPr>
              <w:jc w:val="center"/>
            </w:pPr>
            <w:r/>
            <w:r>
              <w:rPr>
                <w:sz w:val="16"/>
              </w:rPr>
              <w:t>15.041</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21.227</w:t>
            </w:r>
          </w:p>
        </w:tc>
      </w:tr>
      <w:tr>
        <w:tc>
          <w:tcPr>
            <w:tcW w:type="dxa" w:w="2381"/>
          </w:tcPr>
          <w:p>
            <w:r/>
            <w:r>
              <w:rPr>
                <w:sz w:val="16"/>
              </w:rPr>
              <w:t>As calculado (cm²)</w:t>
            </w:r>
          </w:p>
        </w:tc>
        <w:tc>
          <w:tcPr>
            <w:tcW w:type="dxa" w:w="2041"/>
          </w:tcPr>
          <w:p>
            <w:pPr>
              <w:jc w:val="center"/>
            </w:pPr>
            <w:r/>
            <w:r>
              <w:rPr>
                <w:sz w:val="16"/>
              </w:rPr>
              <w:t>0.000</w:t>
            </w:r>
          </w:p>
        </w:tc>
        <w:tc>
          <w:tcPr>
            <w:tcW w:type="dxa" w:w="2381"/>
          </w:tcPr>
          <w:p>
            <w:pPr>
              <w:jc w:val="center"/>
            </w:pPr>
            <w:r/>
            <w:r>
              <w:rPr>
                <w:sz w:val="16"/>
              </w:rPr>
              <w:t>As requerido (cm²)</w:t>
            </w:r>
          </w:p>
        </w:tc>
        <w:tc>
          <w:tcPr>
            <w:tcW w:type="dxa" w:w="2381"/>
          </w:tcPr>
          <w:p>
            <w:pPr>
              <w:jc w:val="center"/>
            </w:pPr>
            <w:r/>
            <w:r>
              <w:rPr>
                <w:sz w:val="16"/>
              </w:rPr>
              <w:t>2.682</w:t>
            </w:r>
          </w:p>
        </w:tc>
      </w:tr>
      <w:tr>
        <w:tc>
          <w:tcPr>
            <w:tcW w:type="dxa" w:w="2381"/>
          </w:tcPr>
          <w:p>
            <w:r/>
            <w:r>
              <w:rPr>
                <w:sz w:val="16"/>
              </w:rPr>
              <w:t>As colocado (cm²)</w:t>
            </w:r>
          </w:p>
        </w:tc>
        <w:tc>
          <w:tcPr>
            <w:tcW w:type="dxa" w:w="2041"/>
          </w:tcPr>
          <w:p>
            <w:pPr>
              <w:jc w:val="center"/>
            </w:pPr>
            <w:r/>
            <w:r>
              <w:rPr>
                <w:sz w:val="16"/>
              </w:rPr>
              <w:t>3.810</w:t>
            </w:r>
          </w:p>
        </w:tc>
        <w:tc>
          <w:tcPr>
            <w:tcW w:type="dxa" w:w="2381"/>
          </w:tcPr>
          <w:p>
            <w:pPr>
              <w:jc w:val="center"/>
            </w:pPr>
            <w:r/>
            <w:r>
              <w:rPr>
                <w:sz w:val="16"/>
              </w:rPr>
              <w:t>Varillas</w:t>
            </w:r>
          </w:p>
        </w:tc>
        <w:tc>
          <w:tcPr>
            <w:tcW w:type="dxa" w:w="2381"/>
          </w:tcPr>
          <w:p>
            <w:pPr>
              <w:jc w:val="center"/>
            </w:pPr>
            <w:r/>
            <w:r>
              <w:rPr>
                <w:sz w:val="16"/>
              </w:rPr>
              <w:t>3 Φ 1/2"</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3.586</w:t>
            </w:r>
          </w:p>
        </w:tc>
        <w:tc>
          <w:tcPr>
            <w:tcW w:type="dxa" w:w="2381"/>
          </w:tcPr>
          <w:p>
            <w:pPr>
              <w:jc w:val="center"/>
            </w:pPr>
            <w:r/>
            <w:r>
              <w:rPr>
                <w:sz w:val="16"/>
              </w:rPr>
              <w:t>c (cm)</w:t>
            </w:r>
          </w:p>
        </w:tc>
        <w:tc>
          <w:tcPr>
            <w:tcW w:type="dxa" w:w="2381"/>
          </w:tcPr>
          <w:p>
            <w:pPr>
              <w:jc w:val="center"/>
            </w:pPr>
            <w:r/>
            <w:r>
              <w:rPr>
                <w:sz w:val="16"/>
              </w:rPr>
              <w:t>4.219</w:t>
            </w:r>
          </w:p>
        </w:tc>
      </w:tr>
      <w:tr>
        <w:tc>
          <w:tcPr>
            <w:tcW w:type="dxa" w:w="2381"/>
          </w:tcPr>
          <w:p>
            <w:r/>
            <w:r>
              <w:rPr>
                <w:sz w:val="16"/>
              </w:rPr>
              <w:t>εt</w:t>
            </w:r>
          </w:p>
        </w:tc>
        <w:tc>
          <w:tcPr>
            <w:tcW w:type="dxa" w:w="2041"/>
          </w:tcPr>
          <w:p>
            <w:pPr>
              <w:jc w:val="center"/>
            </w:pPr>
            <w:r/>
            <w:r>
              <w:rPr>
                <w:sz w:val="16"/>
              </w:rPr>
              <w:t>0.02858</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6.820</w:t>
            </w:r>
          </w:p>
        </w:tc>
        <w:tc>
          <w:tcPr>
            <w:tcW w:type="dxa" w:w="2381"/>
          </w:tcPr>
          <w:p>
            <w:pPr>
              <w:jc w:val="center"/>
            </w:pPr>
            <w:r/>
            <w:r>
              <w:rPr>
                <w:sz w:val="16"/>
              </w:rPr>
              <w:t>φMn (t·m)</w:t>
            </w:r>
          </w:p>
        </w:tc>
        <w:tc>
          <w:tcPr>
            <w:tcW w:type="dxa" w:w="2381"/>
          </w:tcPr>
          <w:p>
            <w:pPr>
              <w:jc w:val="center"/>
            </w:pPr>
            <w:r/>
            <w:r>
              <w:rPr>
                <w:sz w:val="16"/>
              </w:rPr>
              <w:t>6.138</w:t>
            </w:r>
          </w:p>
        </w:tc>
      </w:tr>
      <w:tr>
        <w:tc>
          <w:tcPr>
            <w:tcW w:type="dxa" w:w="2381"/>
          </w:tcPr>
          <w:p>
            <w:r/>
            <w:r>
              <w:rPr>
                <w:sz w:val="16"/>
              </w:rPr>
              <w:t>As colocado / requerido</w:t>
            </w:r>
          </w:p>
        </w:tc>
        <w:tc>
          <w:tcPr>
            <w:tcW w:type="dxa" w:w="2041"/>
          </w:tcPr>
          <w:p>
            <w:pPr>
              <w:jc w:val="center"/>
            </w:pPr>
            <w:r/>
            <w:r>
              <w:rPr>
                <w:sz w:val="16"/>
              </w:rPr>
              <w:t>1.42</w:t>
            </w:r>
          </w:p>
        </w:tc>
        <w:tc>
          <w:tcPr>
            <w:tcW w:type="dxa" w:w="2381"/>
          </w:tcPr>
          <w:p>
            <w:pPr>
              <w:jc w:val="center"/>
            </w:pPr>
            <w:r/>
            <w:r>
              <w:rPr>
                <w:sz w:val="16"/>
              </w:rPr>
              <w:t>Estado</w:t>
            </w:r>
          </w:p>
        </w:tc>
        <w:tc>
          <w:tcPr>
            <w:tcW w:type="dxa" w:w="2381"/>
          </w:tcPr>
          <w:p>
            <w:pPr>
              <w:jc w:val="center"/>
            </w:pPr>
            <w:r/>
            <w:r>
              <w:rPr>
                <w:sz w:val="16"/>
              </w:rPr>
              <w:t>CUMPLE</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210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0.85·0.8500·(210/4200)·[0.003/(0.003 + 4200/2000000)]</w:t>
      </w:r>
    </w:p>
    <w:p>
      <w:pPr>
        <w:spacing w:after="0"/>
        <w:ind w:left="227"/>
        <w:shd w:fill="F2F2F2"/>
      </w:pPr>
      <w:r>
        <w:rPr>
          <w:rFonts w:ascii="Consolas" w:hAnsi="Consolas"/>
          <w:sz w:val="17"/>
        </w:rPr>
        <w:t>→ ρb = 0.02125</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0.7·√210/4200 · 25.0 · 44.41 = 2.682 cm²</w:t>
      </w:r>
    </w:p>
    <w:p>
      <w:pPr>
        <w:spacing w:after="0"/>
        <w:ind w:left="227"/>
        <w:shd w:fill="F2F2F2"/>
      </w:pPr>
      <w:r>
        <w:rPr>
          <w:rFonts w:ascii="Consolas" w:hAnsi="Consolas"/>
          <w:sz w:val="17"/>
        </w:rPr>
        <w:t>→ As,min = 2.682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mín(17.696; 15.041; 27.758) = 15.041 cm² (gobierna: εt = 0.005 (φ = 0.90))</w:t>
      </w:r>
    </w:p>
    <w:p>
      <w:pPr>
        <w:spacing w:after="0"/>
        <w:ind w:left="227"/>
        <w:shd w:fill="F2F2F2"/>
      </w:pPr>
      <w:r>
        <w:rPr>
          <w:rFonts w:ascii="Consolas" w:hAnsi="Consolas"/>
          <w:sz w:val="17"/>
        </w:rPr>
        <w:t>→ a_max = 14.156 cm; Mu,max = φ·As,max·fy·(d − a_max/2)/10⁵ = 21.227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50.0 − 5.59 = 44.41 cm</w:t>
      </w:r>
    </w:p>
    <w:p>
      <w:pPr>
        <w:spacing w:after="0"/>
        <w:ind w:left="227"/>
        <w:shd w:fill="F2F2F2"/>
      </w:pPr>
      <w:r>
        <w:rPr>
          <w:rFonts w:ascii="Consolas" w:hAnsi="Consolas"/>
          <w:sz w:val="17"/>
        </w:rPr>
        <w:t>→ d = 44.41 cm (y_s = 5.59 cm: centroide de la armadura traccionada medido desde la cara superior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0.000·10⁵ = 0.90·As·4200·(44.41 − As·4200/(2·0.85·210·25.0))</w:t>
      </w:r>
    </w:p>
    <w:p>
      <w:pPr>
        <w:spacing w:after="0"/>
        <w:ind w:left="227"/>
        <w:shd w:fill="F2F2F2"/>
      </w:pPr>
      <w:r>
        <w:rPr>
          <w:rFonts w:ascii="Consolas" w:hAnsi="Consolas"/>
          <w:sz w:val="17"/>
        </w:rPr>
        <w:t>→ As = 0.000 cm²  (discriminante = 3.479e+10)</w:t>
      </w:r>
    </w:p>
    <w:p/>
    <w:p>
      <w:r>
        <w:rPr>
          <w:b/>
          <w:color w:val="595959"/>
          <w:sz w:val="17"/>
        </w:rPr>
        <w:t>E.060 10.5.1</w:t>
      </w:r>
    </w:p>
    <w:p>
      <w:pPr>
        <w:spacing w:after="0"/>
        <w:ind w:left="227"/>
        <w:shd w:fill="F2F2F2"/>
      </w:pPr>
      <w:r>
        <w:rPr>
          <w:rFonts w:ascii="Consolas" w:hAnsi="Consolas"/>
          <w:sz w:val="17"/>
        </w:rPr>
        <w:t>Gobierna el acero mínimo</w:t>
      </w:r>
    </w:p>
    <w:p>
      <w:pPr>
        <w:spacing w:after="0"/>
        <w:ind w:left="227"/>
        <w:shd w:fill="F2F2F2"/>
      </w:pPr>
      <w:r>
        <w:rPr>
          <w:rFonts w:ascii="Consolas" w:hAnsi="Consolas"/>
          <w:sz w:val="17"/>
        </w:rPr>
        <w:t>As,req = máx(As,calculado; As,min)</w:t>
      </w:r>
    </w:p>
    <w:p>
      <w:pPr>
        <w:spacing w:after="0"/>
        <w:ind w:left="227"/>
        <w:shd w:fill="F2F2F2"/>
      </w:pPr>
      <w:r>
        <w:rPr>
          <w:rFonts w:ascii="Consolas" w:hAnsi="Consolas"/>
          <w:sz w:val="17"/>
        </w:rPr>
        <w:t>As,req = máx(0.000; 2.682)</w:t>
      </w:r>
    </w:p>
    <w:p>
      <w:pPr>
        <w:spacing w:after="0"/>
        <w:ind w:left="227"/>
        <w:shd w:fill="F2F2F2"/>
      </w:pPr>
      <w:r>
        <w:rPr>
          <w:rFonts w:ascii="Consolas" w:hAnsi="Consolas"/>
          <w:sz w:val="17"/>
        </w:rPr>
        <w:t>→ As,req = 2.682 cm²</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3.810·4200/(0.85·210·25.0) = 3.586 cm; c = 4.219 cm</w:t>
      </w:r>
    </w:p>
    <w:p>
      <w:pPr>
        <w:spacing w:after="0"/>
        <w:ind w:left="227"/>
        <w:shd w:fill="F2F2F2"/>
      </w:pPr>
      <w:r>
        <w:rPr>
          <w:rFonts w:ascii="Consolas" w:hAnsi="Consolas"/>
          <w:sz w:val="17"/>
        </w:rPr>
        <w:t>→ a = 3.586 cm; c = 4.219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0.003·(44.41 − 4.219)/4.219 = 0.02858</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3.810·4200·(44.41 − 3.586/2)/10⁵</w:t>
      </w:r>
    </w:p>
    <w:p>
      <w:pPr>
        <w:spacing w:after="0"/>
        <w:ind w:left="227"/>
        <w:shd w:fill="F2F2F2"/>
      </w:pPr>
      <w:r>
        <w:rPr>
          <w:rFonts w:ascii="Consolas" w:hAnsi="Consolas"/>
          <w:sz w:val="17"/>
        </w:rPr>
        <w:t>→ Mn = 6.820 t·m; φMn = 6.138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3 Φ 1/2" → As,prov = 3.810 cm² ≥ 2.682 cm²</w:t>
      </w:r>
    </w:p>
    <w:p>
      <w:pPr>
        <w:spacing w:after="0"/>
        <w:ind w:left="227"/>
        <w:shd w:fill="F2F2F2"/>
      </w:pPr>
      <w:r>
        <w:rPr>
          <w:rFonts w:ascii="Consolas" w:hAnsi="Consolas"/>
          <w:sz w:val="17"/>
        </w:rPr>
        <w:t>→ 3 Φ 1/2"  (d = 44.41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3.810 cm²</w:t>
            </w:r>
          </w:p>
        </w:tc>
        <w:tc>
          <w:tcPr>
            <w:tcW w:type="dxa" w:w="1814"/>
          </w:tcPr>
          <w:p>
            <w:pPr>
              <w:jc w:val="center"/>
            </w:pPr>
            <w:r/>
            <w:r>
              <w:rPr>
                <w:sz w:val="16"/>
              </w:rPr>
              <w:t>As,min = 2.682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0.00343</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3.810 cm²</w:t>
            </w:r>
          </w:p>
        </w:tc>
        <w:tc>
          <w:tcPr>
            <w:tcW w:type="dxa" w:w="1814"/>
          </w:tcPr>
          <w:p>
            <w:pPr>
              <w:jc w:val="center"/>
            </w:pPr>
            <w:r/>
            <w:r>
              <w:rPr>
                <w:sz w:val="16"/>
              </w:rPr>
              <w:t>As,max = 15.041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0.02858</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0.02858)</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6.138 t·m</w:t>
            </w:r>
          </w:p>
        </w:tc>
        <w:tc>
          <w:tcPr>
            <w:tcW w:type="dxa" w:w="1814"/>
          </w:tcPr>
          <w:p>
            <w:pPr>
              <w:jc w:val="center"/>
            </w:pPr>
            <w:r/>
            <w:r>
              <w:rPr>
                <w:sz w:val="16"/>
              </w:rPr>
              <w:t>Mu = 0.000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5.64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3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5.59 cm</w:t>
            </w:r>
          </w:p>
        </w:tc>
        <w:tc>
          <w:tcPr>
            <w:tcW w:type="dxa" w:w="1814"/>
          </w:tcPr>
          <w:p>
            <w:pPr>
              <w:jc w:val="center"/>
            </w:pPr>
            <w:r/>
            <w:r>
              <w:rPr>
                <w:sz w:val="16"/>
              </w:rPr>
              <w:t>y ≤ h/2 = 25.00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Centro — fibra inferior (Mu de diseño = 10.00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Centro</w:t>
            </w:r>
          </w:p>
        </w:tc>
        <w:tc>
          <w:tcPr>
            <w:tcW w:type="dxa" w:w="2381"/>
          </w:tcPr>
          <w:p>
            <w:pPr>
              <w:jc w:val="center"/>
            </w:pPr>
            <w:r/>
            <w:r>
              <w:rPr>
                <w:sz w:val="16"/>
              </w:rPr>
              <w:t>Fibra diseñada</w:t>
            </w:r>
          </w:p>
        </w:tc>
        <w:tc>
          <w:tcPr>
            <w:tcW w:type="dxa" w:w="2381"/>
          </w:tcPr>
          <w:p>
            <w:pPr>
              <w:jc w:val="center"/>
            </w:pPr>
            <w:r/>
            <w:r>
              <w:rPr>
                <w:sz w:val="16"/>
              </w:rPr>
              <w:t>inferior</w:t>
            </w:r>
          </w:p>
        </w:tc>
      </w:tr>
      <w:tr>
        <w:tc>
          <w:tcPr>
            <w:tcW w:type="dxa" w:w="2381"/>
          </w:tcPr>
          <w:p>
            <w:r/>
            <w:r>
              <w:rPr>
                <w:sz w:val="16"/>
              </w:rPr>
              <w:t>Mu (t·m)</w:t>
            </w:r>
          </w:p>
        </w:tc>
        <w:tc>
          <w:tcPr>
            <w:tcW w:type="dxa" w:w="2041"/>
          </w:tcPr>
          <w:p>
            <w:pPr>
              <w:jc w:val="center"/>
            </w:pPr>
            <w:r/>
            <w:r>
              <w:rPr>
                <w:sz w:val="16"/>
              </w:rPr>
              <w:t>10.000</w:t>
            </w:r>
          </w:p>
        </w:tc>
        <w:tc>
          <w:tcPr>
            <w:tcW w:type="dxa" w:w="2381"/>
          </w:tcPr>
          <w:p>
            <w:pPr>
              <w:jc w:val="center"/>
            </w:pPr>
            <w:r/>
            <w:r>
              <w:rPr>
                <w:sz w:val="16"/>
              </w:rPr>
              <w:t>d (cm)</w:t>
            </w:r>
          </w:p>
        </w:tc>
        <w:tc>
          <w:tcPr>
            <w:tcW w:type="dxa" w:w="2381"/>
          </w:tcPr>
          <w:p>
            <w:pPr>
              <w:jc w:val="center"/>
            </w:pPr>
            <w:r/>
            <w:r>
              <w:rPr>
                <w:sz w:val="16"/>
              </w:rPr>
              <w:t>42.53</w:t>
            </w:r>
          </w:p>
        </w:tc>
      </w:tr>
      <w:tr>
        <w:tc>
          <w:tcPr>
            <w:tcW w:type="dxa" w:w="2381"/>
          </w:tcPr>
          <w:p>
            <w:r/>
            <w:r>
              <w:rPr>
                <w:sz w:val="16"/>
              </w:rPr>
              <w:t>As mínimo (cm²)</w:t>
            </w:r>
          </w:p>
        </w:tc>
        <w:tc>
          <w:tcPr>
            <w:tcW w:type="dxa" w:w="2041"/>
          </w:tcPr>
          <w:p>
            <w:pPr>
              <w:jc w:val="center"/>
            </w:pPr>
            <w:r/>
            <w:r>
              <w:rPr>
                <w:sz w:val="16"/>
              </w:rPr>
              <w:t>2.568</w:t>
            </w:r>
          </w:p>
        </w:tc>
        <w:tc>
          <w:tcPr>
            <w:tcW w:type="dxa" w:w="2381"/>
          </w:tcPr>
          <w:p>
            <w:pPr>
              <w:jc w:val="center"/>
            </w:pPr>
            <w:r/>
            <w:r>
              <w:rPr>
                <w:sz w:val="16"/>
              </w:rPr>
              <w:t>As máximo (cm²)</w:t>
            </w:r>
          </w:p>
        </w:tc>
        <w:tc>
          <w:tcPr>
            <w:tcW w:type="dxa" w:w="2381"/>
          </w:tcPr>
          <w:p>
            <w:pPr>
              <w:jc w:val="center"/>
            </w:pPr>
            <w:r/>
            <w:r>
              <w:rPr>
                <w:sz w:val="16"/>
              </w:rPr>
              <w:t>14.403</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19.463</w:t>
            </w:r>
          </w:p>
        </w:tc>
      </w:tr>
      <w:tr>
        <w:tc>
          <w:tcPr>
            <w:tcW w:type="dxa" w:w="2381"/>
          </w:tcPr>
          <w:p>
            <w:r/>
            <w:r>
              <w:rPr>
                <w:sz w:val="16"/>
              </w:rPr>
              <w:t>As calculado (cm²)</w:t>
            </w:r>
          </w:p>
        </w:tc>
        <w:tc>
          <w:tcPr>
            <w:tcW w:type="dxa" w:w="2041"/>
          </w:tcPr>
          <w:p>
            <w:pPr>
              <w:jc w:val="center"/>
            </w:pPr>
            <w:r/>
            <w:r>
              <w:rPr>
                <w:sz w:val="16"/>
              </w:rPr>
              <w:t>6.720</w:t>
            </w:r>
          </w:p>
        </w:tc>
        <w:tc>
          <w:tcPr>
            <w:tcW w:type="dxa" w:w="2381"/>
          </w:tcPr>
          <w:p>
            <w:pPr>
              <w:jc w:val="center"/>
            </w:pPr>
            <w:r/>
            <w:r>
              <w:rPr>
                <w:sz w:val="16"/>
              </w:rPr>
              <w:t>As requerido (cm²)</w:t>
            </w:r>
          </w:p>
        </w:tc>
        <w:tc>
          <w:tcPr>
            <w:tcW w:type="dxa" w:w="2381"/>
          </w:tcPr>
          <w:p>
            <w:pPr>
              <w:jc w:val="center"/>
            </w:pPr>
            <w:r/>
            <w:r>
              <w:rPr>
                <w:sz w:val="16"/>
              </w:rPr>
              <w:t>6.720</w:t>
            </w:r>
          </w:p>
        </w:tc>
      </w:tr>
      <w:tr>
        <w:tc>
          <w:tcPr>
            <w:tcW w:type="dxa" w:w="2381"/>
          </w:tcPr>
          <w:p>
            <w:r/>
            <w:r>
              <w:rPr>
                <w:sz w:val="16"/>
              </w:rPr>
              <w:t>As colocado (cm²)</w:t>
            </w:r>
          </w:p>
        </w:tc>
        <w:tc>
          <w:tcPr>
            <w:tcW w:type="dxa" w:w="2041"/>
          </w:tcPr>
          <w:p>
            <w:pPr>
              <w:jc w:val="center"/>
            </w:pPr>
            <w:r/>
            <w:r>
              <w:rPr>
                <w:sz w:val="16"/>
              </w:rPr>
              <w:t>7.620</w:t>
            </w:r>
          </w:p>
        </w:tc>
        <w:tc>
          <w:tcPr>
            <w:tcW w:type="dxa" w:w="2381"/>
          </w:tcPr>
          <w:p>
            <w:pPr>
              <w:jc w:val="center"/>
            </w:pPr>
            <w:r/>
            <w:r>
              <w:rPr>
                <w:sz w:val="16"/>
              </w:rPr>
              <w:t>Varillas</w:t>
            </w:r>
          </w:p>
        </w:tc>
        <w:tc>
          <w:tcPr>
            <w:tcW w:type="dxa" w:w="2381"/>
          </w:tcPr>
          <w:p>
            <w:pPr>
              <w:jc w:val="center"/>
            </w:pPr>
            <w:r/>
            <w:r>
              <w:rPr>
                <w:sz w:val="16"/>
              </w:rPr>
              <w:t>6 Φ 1/2"</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7.172</w:t>
            </w:r>
          </w:p>
        </w:tc>
        <w:tc>
          <w:tcPr>
            <w:tcW w:type="dxa" w:w="2381"/>
          </w:tcPr>
          <w:p>
            <w:pPr>
              <w:jc w:val="center"/>
            </w:pPr>
            <w:r/>
            <w:r>
              <w:rPr>
                <w:sz w:val="16"/>
              </w:rPr>
              <w:t>c (cm)</w:t>
            </w:r>
          </w:p>
        </w:tc>
        <w:tc>
          <w:tcPr>
            <w:tcW w:type="dxa" w:w="2381"/>
          </w:tcPr>
          <w:p>
            <w:pPr>
              <w:jc w:val="center"/>
            </w:pPr>
            <w:r/>
            <w:r>
              <w:rPr>
                <w:sz w:val="16"/>
              </w:rPr>
              <w:t>8.437</w:t>
            </w:r>
          </w:p>
        </w:tc>
      </w:tr>
      <w:tr>
        <w:tc>
          <w:tcPr>
            <w:tcW w:type="dxa" w:w="2381"/>
          </w:tcPr>
          <w:p>
            <w:r/>
            <w:r>
              <w:rPr>
                <w:sz w:val="16"/>
              </w:rPr>
              <w:t>εt</w:t>
            </w:r>
          </w:p>
        </w:tc>
        <w:tc>
          <w:tcPr>
            <w:tcW w:type="dxa" w:w="2041"/>
          </w:tcPr>
          <w:p>
            <w:pPr>
              <w:jc w:val="center"/>
            </w:pPr>
            <w:r/>
            <w:r>
              <w:rPr>
                <w:sz w:val="16"/>
              </w:rPr>
              <w:t>0.01212</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12.463</w:t>
            </w:r>
          </w:p>
        </w:tc>
        <w:tc>
          <w:tcPr>
            <w:tcW w:type="dxa" w:w="2381"/>
          </w:tcPr>
          <w:p>
            <w:pPr>
              <w:jc w:val="center"/>
            </w:pPr>
            <w:r/>
            <w:r>
              <w:rPr>
                <w:sz w:val="16"/>
              </w:rPr>
              <w:t>φMn (t·m)</w:t>
            </w:r>
          </w:p>
        </w:tc>
        <w:tc>
          <w:tcPr>
            <w:tcW w:type="dxa" w:w="2381"/>
          </w:tcPr>
          <w:p>
            <w:pPr>
              <w:jc w:val="center"/>
            </w:pPr>
            <w:r/>
            <w:r>
              <w:rPr>
                <w:sz w:val="16"/>
              </w:rPr>
              <w:t>11.217</w:t>
            </w:r>
          </w:p>
        </w:tc>
      </w:tr>
      <w:tr>
        <w:tc>
          <w:tcPr>
            <w:tcW w:type="dxa" w:w="2381"/>
          </w:tcPr>
          <w:p>
            <w:r/>
            <w:r>
              <w:rPr>
                <w:sz w:val="16"/>
              </w:rPr>
              <w:t>As colocado / requerido</w:t>
            </w:r>
          </w:p>
        </w:tc>
        <w:tc>
          <w:tcPr>
            <w:tcW w:type="dxa" w:w="2041"/>
          </w:tcPr>
          <w:p>
            <w:pPr>
              <w:jc w:val="center"/>
            </w:pPr>
            <w:r/>
            <w:r>
              <w:rPr>
                <w:sz w:val="16"/>
              </w:rPr>
              <w:t>1.13</w:t>
            </w:r>
          </w:p>
        </w:tc>
        <w:tc>
          <w:tcPr>
            <w:tcW w:type="dxa" w:w="2381"/>
          </w:tcPr>
          <w:p>
            <w:pPr>
              <w:jc w:val="center"/>
            </w:pPr>
            <w:r/>
            <w:r>
              <w:rPr>
                <w:sz w:val="16"/>
              </w:rPr>
              <w:t>Estado</w:t>
            </w:r>
          </w:p>
        </w:tc>
        <w:tc>
          <w:tcPr>
            <w:tcW w:type="dxa" w:w="2381"/>
          </w:tcPr>
          <w:p>
            <w:pPr>
              <w:jc w:val="center"/>
            </w:pPr>
            <w:r/>
            <w:r>
              <w:rPr>
                <w:sz w:val="16"/>
              </w:rPr>
              <w:t>CUMPLE</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210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0.85·0.8500·(210/4200)·[0.003/(0.003 + 4200/2000000)]</w:t>
      </w:r>
    </w:p>
    <w:p>
      <w:pPr>
        <w:spacing w:after="0"/>
        <w:ind w:left="227"/>
        <w:shd w:fill="F2F2F2"/>
      </w:pPr>
      <w:r>
        <w:rPr>
          <w:rFonts w:ascii="Consolas" w:hAnsi="Consolas"/>
          <w:sz w:val="17"/>
        </w:rPr>
        <w:t>→ ρb = 0.02125</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0.7·√210/4200 · 25.0 · 42.53 = 2.568 cm²</w:t>
      </w:r>
    </w:p>
    <w:p>
      <w:pPr>
        <w:spacing w:after="0"/>
        <w:ind w:left="227"/>
        <w:shd w:fill="F2F2F2"/>
      </w:pPr>
      <w:r>
        <w:rPr>
          <w:rFonts w:ascii="Consolas" w:hAnsi="Consolas"/>
          <w:sz w:val="17"/>
        </w:rPr>
        <w:t>→ As,min = 2.568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mín(16.945; 14.403; 26.580) = 14.403 cm² (gobierna: εt = 0.005 (φ = 0.90))</w:t>
      </w:r>
    </w:p>
    <w:p>
      <w:pPr>
        <w:spacing w:after="0"/>
        <w:ind w:left="227"/>
        <w:shd w:fill="F2F2F2"/>
      </w:pPr>
      <w:r>
        <w:rPr>
          <w:rFonts w:ascii="Consolas" w:hAnsi="Consolas"/>
          <w:sz w:val="17"/>
        </w:rPr>
        <w:t>→ a_max = 13.556 cm; Mu,max = φ·As,max·fy·(d − a_max/2)/10⁵ = 19.463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50.0 − 7.47 = 42.53 cm</w:t>
      </w:r>
    </w:p>
    <w:p>
      <w:pPr>
        <w:spacing w:after="0"/>
        <w:ind w:left="227"/>
        <w:shd w:fill="F2F2F2"/>
      </w:pPr>
      <w:r>
        <w:rPr>
          <w:rFonts w:ascii="Consolas" w:hAnsi="Consolas"/>
          <w:sz w:val="17"/>
        </w:rPr>
        <w:t>→ d = 42.53 cm (y_s = 7.47 cm: centroide de la armadura traccionada medido desde la cara inferior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10.000·10⁵ = 0.90·As·4200·(42.53 − As·4200/(2·0.85·210·25.0))</w:t>
      </w:r>
    </w:p>
    <w:p>
      <w:pPr>
        <w:spacing w:after="0"/>
        <w:ind w:left="227"/>
        <w:shd w:fill="F2F2F2"/>
      </w:pPr>
      <w:r>
        <w:rPr>
          <w:rFonts w:ascii="Consolas" w:hAnsi="Consolas"/>
          <w:sz w:val="17"/>
        </w:rPr>
        <w:t>→ As = 6.720 cm²  (discriminante = 2.312e+10)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7.620·4200/(0.85·210·25.0) = 7.172 cm; c = 8.437 cm</w:t>
      </w:r>
    </w:p>
    <w:p>
      <w:pPr>
        <w:spacing w:after="0"/>
        <w:ind w:left="227"/>
        <w:shd w:fill="F2F2F2"/>
      </w:pPr>
      <w:r>
        <w:rPr>
          <w:rFonts w:ascii="Consolas" w:hAnsi="Consolas"/>
          <w:sz w:val="17"/>
        </w:rPr>
        <w:t>→ a = 7.172 cm; c = 8.437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0.003·(42.53 − 8.437)/8.437 = 0.01212</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7.620·4200·(42.53 − 7.172/2)/10⁵</w:t>
      </w:r>
    </w:p>
    <w:p>
      <w:pPr>
        <w:spacing w:after="0"/>
        <w:ind w:left="227"/>
        <w:shd w:fill="F2F2F2"/>
      </w:pPr>
      <w:r>
        <w:rPr>
          <w:rFonts w:ascii="Consolas" w:hAnsi="Consolas"/>
          <w:sz w:val="17"/>
        </w:rPr>
        <w:t>→ Mn = 12.463 t·m; φMn = 11.217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6 Φ 1/2" → As,prov = 7.620 cm² ≥ 6.720 cm²</w:t>
      </w:r>
    </w:p>
    <w:p>
      <w:pPr>
        <w:spacing w:after="0"/>
        <w:ind w:left="227"/>
        <w:shd w:fill="F2F2F2"/>
      </w:pPr>
      <w:r>
        <w:rPr>
          <w:rFonts w:ascii="Consolas" w:hAnsi="Consolas"/>
          <w:sz w:val="17"/>
        </w:rPr>
        <w:t>→ 6 Φ 1/2"  (d = 42.53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7.620 cm²</w:t>
            </w:r>
          </w:p>
        </w:tc>
        <w:tc>
          <w:tcPr>
            <w:tcW w:type="dxa" w:w="1814"/>
          </w:tcPr>
          <w:p>
            <w:pPr>
              <w:jc w:val="center"/>
            </w:pPr>
            <w:r/>
            <w:r>
              <w:rPr>
                <w:sz w:val="16"/>
              </w:rPr>
              <w:t>As,min = 2.568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0.00717</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7.620 cm²</w:t>
            </w:r>
          </w:p>
        </w:tc>
        <w:tc>
          <w:tcPr>
            <w:tcW w:type="dxa" w:w="1814"/>
          </w:tcPr>
          <w:p>
            <w:pPr>
              <w:jc w:val="center"/>
            </w:pPr>
            <w:r/>
            <w:r>
              <w:rPr>
                <w:sz w:val="16"/>
              </w:rPr>
              <w:t>As,max = 14.403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0.01212</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0.01212)</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11.217 t·m</w:t>
            </w:r>
          </w:p>
        </w:tc>
        <w:tc>
          <w:tcPr>
            <w:tcW w:type="dxa" w:w="1814"/>
          </w:tcPr>
          <w:p>
            <w:pPr>
              <w:jc w:val="center"/>
            </w:pPr>
            <w:r/>
            <w:r>
              <w:rPr>
                <w:sz w:val="16"/>
              </w:rPr>
              <w:t>Mu = 10.000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5.64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6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7.47 cm</w:t>
            </w:r>
          </w:p>
        </w:tc>
        <w:tc>
          <w:tcPr>
            <w:tcW w:type="dxa" w:w="1814"/>
          </w:tcPr>
          <w:p>
            <w:pPr>
              <w:jc w:val="center"/>
            </w:pPr>
            <w:r/>
            <w:r>
              <w:rPr>
                <w:sz w:val="16"/>
              </w:rPr>
              <w:t>y ≤ h/2 = 25.00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Apoyo derecho (cara) — fibra superior (Mu de diseño = 13.96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Apoyo derecho (cara)</w:t>
            </w:r>
          </w:p>
        </w:tc>
        <w:tc>
          <w:tcPr>
            <w:tcW w:type="dxa" w:w="2381"/>
          </w:tcPr>
          <w:p>
            <w:pPr>
              <w:jc w:val="center"/>
            </w:pPr>
            <w:r/>
            <w:r>
              <w:rPr>
                <w:sz w:val="16"/>
              </w:rPr>
              <w:t>Fibra diseñada</w:t>
            </w:r>
          </w:p>
        </w:tc>
        <w:tc>
          <w:tcPr>
            <w:tcW w:type="dxa" w:w="2381"/>
          </w:tcPr>
          <w:p>
            <w:pPr>
              <w:jc w:val="center"/>
            </w:pPr>
            <w:r/>
            <w:r>
              <w:rPr>
                <w:sz w:val="16"/>
              </w:rPr>
              <w:t>superior</w:t>
            </w:r>
          </w:p>
        </w:tc>
      </w:tr>
      <w:tr>
        <w:tc>
          <w:tcPr>
            <w:tcW w:type="dxa" w:w="2381"/>
          </w:tcPr>
          <w:p>
            <w:r/>
            <w:r>
              <w:rPr>
                <w:sz w:val="16"/>
              </w:rPr>
              <w:t>Mu (t·m)</w:t>
            </w:r>
          </w:p>
        </w:tc>
        <w:tc>
          <w:tcPr>
            <w:tcW w:type="dxa" w:w="2041"/>
          </w:tcPr>
          <w:p>
            <w:pPr>
              <w:jc w:val="center"/>
            </w:pPr>
            <w:r/>
            <w:r>
              <w:rPr>
                <w:sz w:val="16"/>
              </w:rPr>
              <w:t>13.963</w:t>
            </w:r>
          </w:p>
        </w:tc>
        <w:tc>
          <w:tcPr>
            <w:tcW w:type="dxa" w:w="2381"/>
          </w:tcPr>
          <w:p>
            <w:pPr>
              <w:jc w:val="center"/>
            </w:pPr>
            <w:r/>
            <w:r>
              <w:rPr>
                <w:sz w:val="16"/>
              </w:rPr>
              <w:t>d (cm)</w:t>
            </w:r>
          </w:p>
        </w:tc>
        <w:tc>
          <w:tcPr>
            <w:tcW w:type="dxa" w:w="2381"/>
          </w:tcPr>
          <w:p>
            <w:pPr>
              <w:jc w:val="center"/>
            </w:pPr>
            <w:r/>
            <w:r>
              <w:rPr>
                <w:sz w:val="16"/>
              </w:rPr>
              <w:t>42.62</w:t>
            </w:r>
          </w:p>
        </w:tc>
      </w:tr>
      <w:tr>
        <w:tc>
          <w:tcPr>
            <w:tcW w:type="dxa" w:w="2381"/>
          </w:tcPr>
          <w:p>
            <w:r/>
            <w:r>
              <w:rPr>
                <w:sz w:val="16"/>
              </w:rPr>
              <w:t>As mínimo (cm²)</w:t>
            </w:r>
          </w:p>
        </w:tc>
        <w:tc>
          <w:tcPr>
            <w:tcW w:type="dxa" w:w="2041"/>
          </w:tcPr>
          <w:p>
            <w:pPr>
              <w:jc w:val="center"/>
            </w:pPr>
            <w:r/>
            <w:r>
              <w:rPr>
                <w:sz w:val="16"/>
              </w:rPr>
              <w:t>2.573</w:t>
            </w:r>
          </w:p>
        </w:tc>
        <w:tc>
          <w:tcPr>
            <w:tcW w:type="dxa" w:w="2381"/>
          </w:tcPr>
          <w:p>
            <w:pPr>
              <w:jc w:val="center"/>
            </w:pPr>
            <w:r/>
            <w:r>
              <w:rPr>
                <w:sz w:val="16"/>
              </w:rPr>
              <w:t>As máximo (cm²)</w:t>
            </w:r>
          </w:p>
        </w:tc>
        <w:tc>
          <w:tcPr>
            <w:tcW w:type="dxa" w:w="2381"/>
          </w:tcPr>
          <w:p>
            <w:pPr>
              <w:jc w:val="center"/>
            </w:pPr>
            <w:r/>
            <w:r>
              <w:rPr>
                <w:sz w:val="16"/>
              </w:rPr>
              <w:t>14.434</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19.547</w:t>
            </w:r>
          </w:p>
        </w:tc>
      </w:tr>
      <w:tr>
        <w:tc>
          <w:tcPr>
            <w:tcW w:type="dxa" w:w="2381"/>
          </w:tcPr>
          <w:p>
            <w:r/>
            <w:r>
              <w:rPr>
                <w:sz w:val="16"/>
              </w:rPr>
              <w:t>As calculado (cm²)</w:t>
            </w:r>
          </w:p>
        </w:tc>
        <w:tc>
          <w:tcPr>
            <w:tcW w:type="dxa" w:w="2041"/>
          </w:tcPr>
          <w:p>
            <w:pPr>
              <w:jc w:val="center"/>
            </w:pPr>
            <w:r/>
            <w:r>
              <w:rPr>
                <w:sz w:val="16"/>
              </w:rPr>
              <w:t>9.708</w:t>
            </w:r>
          </w:p>
        </w:tc>
        <w:tc>
          <w:tcPr>
            <w:tcW w:type="dxa" w:w="2381"/>
          </w:tcPr>
          <w:p>
            <w:pPr>
              <w:jc w:val="center"/>
            </w:pPr>
            <w:r/>
            <w:r>
              <w:rPr>
                <w:sz w:val="16"/>
              </w:rPr>
              <w:t>As requerido (cm²)</w:t>
            </w:r>
          </w:p>
        </w:tc>
        <w:tc>
          <w:tcPr>
            <w:tcW w:type="dxa" w:w="2381"/>
          </w:tcPr>
          <w:p>
            <w:pPr>
              <w:jc w:val="center"/>
            </w:pPr>
            <w:r/>
            <w:r>
              <w:rPr>
                <w:sz w:val="16"/>
              </w:rPr>
              <w:t>9.708</w:t>
            </w:r>
          </w:p>
        </w:tc>
      </w:tr>
      <w:tr>
        <w:tc>
          <w:tcPr>
            <w:tcW w:type="dxa" w:w="2381"/>
          </w:tcPr>
          <w:p>
            <w:r/>
            <w:r>
              <w:rPr>
                <w:sz w:val="16"/>
              </w:rPr>
              <w:t>As colocado (cm²)</w:t>
            </w:r>
          </w:p>
        </w:tc>
        <w:tc>
          <w:tcPr>
            <w:tcW w:type="dxa" w:w="2041"/>
          </w:tcPr>
          <w:p>
            <w:pPr>
              <w:jc w:val="center"/>
            </w:pPr>
            <w:r/>
            <w:r>
              <w:rPr>
                <w:sz w:val="16"/>
              </w:rPr>
              <w:t>9.900</w:t>
            </w:r>
          </w:p>
        </w:tc>
        <w:tc>
          <w:tcPr>
            <w:tcW w:type="dxa" w:w="2381"/>
          </w:tcPr>
          <w:p>
            <w:pPr>
              <w:jc w:val="center"/>
            </w:pPr>
            <w:r/>
            <w:r>
              <w:rPr>
                <w:sz w:val="16"/>
              </w:rPr>
              <w:t>Varillas</w:t>
            </w:r>
          </w:p>
        </w:tc>
        <w:tc>
          <w:tcPr>
            <w:tcW w:type="dxa" w:w="2381"/>
          </w:tcPr>
          <w:p>
            <w:pPr>
              <w:jc w:val="center"/>
            </w:pPr>
            <w:r/>
            <w:r>
              <w:rPr>
                <w:sz w:val="16"/>
              </w:rPr>
              <w:t>5 Φ 5/8"</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9.318</w:t>
            </w:r>
          </w:p>
        </w:tc>
        <w:tc>
          <w:tcPr>
            <w:tcW w:type="dxa" w:w="2381"/>
          </w:tcPr>
          <w:p>
            <w:pPr>
              <w:jc w:val="center"/>
            </w:pPr>
            <w:r/>
            <w:r>
              <w:rPr>
                <w:sz w:val="16"/>
              </w:rPr>
              <w:t>c (cm)</w:t>
            </w:r>
          </w:p>
        </w:tc>
        <w:tc>
          <w:tcPr>
            <w:tcW w:type="dxa" w:w="2381"/>
          </w:tcPr>
          <w:p>
            <w:pPr>
              <w:jc w:val="center"/>
            </w:pPr>
            <w:r/>
            <w:r>
              <w:rPr>
                <w:sz w:val="16"/>
              </w:rPr>
              <w:t>10.962</w:t>
            </w:r>
          </w:p>
        </w:tc>
      </w:tr>
      <w:tr>
        <w:tc>
          <w:tcPr>
            <w:tcW w:type="dxa" w:w="2381"/>
          </w:tcPr>
          <w:p>
            <w:r/>
            <w:r>
              <w:rPr>
                <w:sz w:val="16"/>
              </w:rPr>
              <w:t>εt</w:t>
            </w:r>
          </w:p>
        </w:tc>
        <w:tc>
          <w:tcPr>
            <w:tcW w:type="dxa" w:w="2041"/>
          </w:tcPr>
          <w:p>
            <w:pPr>
              <w:jc w:val="center"/>
            </w:pPr>
            <w:r/>
            <w:r>
              <w:rPr>
                <w:sz w:val="16"/>
              </w:rPr>
              <w:t>0.00866</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15.784</w:t>
            </w:r>
          </w:p>
        </w:tc>
        <w:tc>
          <w:tcPr>
            <w:tcW w:type="dxa" w:w="2381"/>
          </w:tcPr>
          <w:p>
            <w:pPr>
              <w:jc w:val="center"/>
            </w:pPr>
            <w:r/>
            <w:r>
              <w:rPr>
                <w:sz w:val="16"/>
              </w:rPr>
              <w:t>φMn (t·m)</w:t>
            </w:r>
          </w:p>
        </w:tc>
        <w:tc>
          <w:tcPr>
            <w:tcW w:type="dxa" w:w="2381"/>
          </w:tcPr>
          <w:p>
            <w:pPr>
              <w:jc w:val="center"/>
            </w:pPr>
            <w:r/>
            <w:r>
              <w:rPr>
                <w:sz w:val="16"/>
              </w:rPr>
              <w:t>14.205</w:t>
            </w:r>
          </w:p>
        </w:tc>
      </w:tr>
      <w:tr>
        <w:tc>
          <w:tcPr>
            <w:tcW w:type="dxa" w:w="2381"/>
          </w:tcPr>
          <w:p>
            <w:r/>
            <w:r>
              <w:rPr>
                <w:sz w:val="16"/>
              </w:rPr>
              <w:t>As colocado / requerido</w:t>
            </w:r>
          </w:p>
        </w:tc>
        <w:tc>
          <w:tcPr>
            <w:tcW w:type="dxa" w:w="2041"/>
          </w:tcPr>
          <w:p>
            <w:pPr>
              <w:jc w:val="center"/>
            </w:pPr>
            <w:r/>
            <w:r>
              <w:rPr>
                <w:sz w:val="16"/>
              </w:rPr>
              <w:t>1.02</w:t>
            </w:r>
          </w:p>
        </w:tc>
        <w:tc>
          <w:tcPr>
            <w:tcW w:type="dxa" w:w="2381"/>
          </w:tcPr>
          <w:p>
            <w:pPr>
              <w:jc w:val="center"/>
            </w:pPr>
            <w:r/>
            <w:r>
              <w:rPr>
                <w:sz w:val="16"/>
              </w:rPr>
              <w:t>Estado</w:t>
            </w:r>
          </w:p>
        </w:tc>
        <w:tc>
          <w:tcPr>
            <w:tcW w:type="dxa" w:w="2381"/>
          </w:tcPr>
          <w:p>
            <w:pPr>
              <w:jc w:val="center"/>
            </w:pPr>
            <w:r/>
            <w:r>
              <w:rPr>
                <w:sz w:val="16"/>
              </w:rPr>
              <w:t>CUMPLE</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210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0.85·0.8500·(210/4200)·[0.003/(0.003 + 4200/2000000)]</w:t>
      </w:r>
    </w:p>
    <w:p>
      <w:pPr>
        <w:spacing w:after="0"/>
        <w:ind w:left="227"/>
        <w:shd w:fill="F2F2F2"/>
      </w:pPr>
      <w:r>
        <w:rPr>
          <w:rFonts w:ascii="Consolas" w:hAnsi="Consolas"/>
          <w:sz w:val="17"/>
        </w:rPr>
        <w:t>→ ρb = 0.02125</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0.7·√210/4200 · 25.0 · 42.62 = 2.573 cm²</w:t>
      </w:r>
    </w:p>
    <w:p>
      <w:pPr>
        <w:spacing w:after="0"/>
        <w:ind w:left="227"/>
        <w:shd w:fill="F2F2F2"/>
      </w:pPr>
      <w:r>
        <w:rPr>
          <w:rFonts w:ascii="Consolas" w:hAnsi="Consolas"/>
          <w:sz w:val="17"/>
        </w:rPr>
        <w:t>→ As,min = 2.573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mín(16.981; 14.434; 26.637) = 14.434 cm² (gobierna: εt = 0.005 (φ = 0.90))</w:t>
      </w:r>
    </w:p>
    <w:p>
      <w:pPr>
        <w:spacing w:after="0"/>
        <w:ind w:left="227"/>
        <w:shd w:fill="F2F2F2"/>
      </w:pPr>
      <w:r>
        <w:rPr>
          <w:rFonts w:ascii="Consolas" w:hAnsi="Consolas"/>
          <w:sz w:val="17"/>
        </w:rPr>
        <w:t>→ a_max = 13.585 cm; Mu,max = φ·As,max·fy·(d − a_max/2)/10⁵ = 19.547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50.0 − 7.38 = 42.62 cm</w:t>
      </w:r>
    </w:p>
    <w:p>
      <w:pPr>
        <w:spacing w:after="0"/>
        <w:ind w:left="227"/>
        <w:shd w:fill="F2F2F2"/>
      </w:pPr>
      <w:r>
        <w:rPr>
          <w:rFonts w:ascii="Consolas" w:hAnsi="Consolas"/>
          <w:sz w:val="17"/>
        </w:rPr>
        <w:t>→ d = 42.62 cm (y_s = 7.38 cm: centroide de la armadura traccionada medido desde la cara superior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13.963·10⁵ = 0.90·As·4200·(42.62 − As·4200/(2·0.85·210·25.0))</w:t>
      </w:r>
    </w:p>
    <w:p>
      <w:pPr>
        <w:spacing w:after="0"/>
        <w:ind w:left="227"/>
        <w:shd w:fill="F2F2F2"/>
      </w:pPr>
      <w:r>
        <w:rPr>
          <w:rFonts w:ascii="Consolas" w:hAnsi="Consolas"/>
          <w:sz w:val="17"/>
        </w:rPr>
        <w:t>→ As = 9.708 cm²  (discriminante = 1.978e+10)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9.900·4200/(0.85·210·25.0) = 9.318 cm; c = 10.962 cm</w:t>
      </w:r>
    </w:p>
    <w:p>
      <w:pPr>
        <w:spacing w:after="0"/>
        <w:ind w:left="227"/>
        <w:shd w:fill="F2F2F2"/>
      </w:pPr>
      <w:r>
        <w:rPr>
          <w:rFonts w:ascii="Consolas" w:hAnsi="Consolas"/>
          <w:sz w:val="17"/>
        </w:rPr>
        <w:t>→ a = 9.318 cm; c = 10.962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0.003·(42.62 − 10.962)/10.962 = 0.00866</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9.900·4200·(42.62 − 9.318/2)/10⁵</w:t>
      </w:r>
    </w:p>
    <w:p>
      <w:pPr>
        <w:spacing w:after="0"/>
        <w:ind w:left="227"/>
        <w:shd w:fill="F2F2F2"/>
      </w:pPr>
      <w:r>
        <w:rPr>
          <w:rFonts w:ascii="Consolas" w:hAnsi="Consolas"/>
          <w:sz w:val="17"/>
        </w:rPr>
        <w:t>→ Mn = 15.784 t·m; φMn = 14.205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5 Φ 5/8" → As,prov = 9.900 cm² ≥ 9.708 cm²</w:t>
      </w:r>
    </w:p>
    <w:p>
      <w:pPr>
        <w:spacing w:after="0"/>
        <w:ind w:left="227"/>
        <w:shd w:fill="F2F2F2"/>
      </w:pPr>
      <w:r>
        <w:rPr>
          <w:rFonts w:ascii="Consolas" w:hAnsi="Consolas"/>
          <w:sz w:val="17"/>
        </w:rPr>
        <w:t>→ 5 Φ 5/8"  (d = 42.62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9.900 cm²</w:t>
            </w:r>
          </w:p>
        </w:tc>
        <w:tc>
          <w:tcPr>
            <w:tcW w:type="dxa" w:w="1814"/>
          </w:tcPr>
          <w:p>
            <w:pPr>
              <w:jc w:val="center"/>
            </w:pPr>
            <w:r/>
            <w:r>
              <w:rPr>
                <w:sz w:val="16"/>
              </w:rPr>
              <w:t>As,min = 2.573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0.00929</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9.900 cm²</w:t>
            </w:r>
          </w:p>
        </w:tc>
        <w:tc>
          <w:tcPr>
            <w:tcW w:type="dxa" w:w="1814"/>
          </w:tcPr>
          <w:p>
            <w:pPr>
              <w:jc w:val="center"/>
            </w:pPr>
            <w:r/>
            <w:r>
              <w:rPr>
                <w:sz w:val="16"/>
              </w:rPr>
              <w:t>As,max = 14.434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0.00866</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0.00866)</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14.205 t·m</w:t>
            </w:r>
          </w:p>
        </w:tc>
        <w:tc>
          <w:tcPr>
            <w:tcW w:type="dxa" w:w="1814"/>
          </w:tcPr>
          <w:p>
            <w:pPr>
              <w:jc w:val="center"/>
            </w:pPr>
            <w:r/>
            <w:r>
              <w:rPr>
                <w:sz w:val="16"/>
              </w:rPr>
              <w:t>Mu = 13.963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5.17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5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7.38 cm</w:t>
            </w:r>
          </w:p>
        </w:tc>
        <w:tc>
          <w:tcPr>
            <w:tcW w:type="dxa" w:w="1814"/>
          </w:tcPr>
          <w:p>
            <w:pPr>
              <w:jc w:val="center"/>
            </w:pPr>
            <w:r/>
            <w:r>
              <w:rPr>
                <w:sz w:val="16"/>
              </w:rPr>
              <w:t>y ≤ h/2 = 25.00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Apoyo derecho (cara) — fibra inferior (Mu de diseño = 7.32 t·m) — ampliada por Mn+ ≥ Mn−/2 (E.060 21.5.2.3); Mn ≥ Mn,max/4 (E.060 21.5.2.4); demanda ETABS = 0.00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Apoyo derecho (cara)</w:t>
            </w:r>
          </w:p>
        </w:tc>
        <w:tc>
          <w:tcPr>
            <w:tcW w:type="dxa" w:w="2381"/>
          </w:tcPr>
          <w:p>
            <w:pPr>
              <w:jc w:val="center"/>
            </w:pPr>
            <w:r/>
            <w:r>
              <w:rPr>
                <w:sz w:val="16"/>
              </w:rPr>
              <w:t>Fibra diseñada</w:t>
            </w:r>
          </w:p>
        </w:tc>
        <w:tc>
          <w:tcPr>
            <w:tcW w:type="dxa" w:w="2381"/>
          </w:tcPr>
          <w:p>
            <w:pPr>
              <w:jc w:val="center"/>
            </w:pPr>
            <w:r/>
            <w:r>
              <w:rPr>
                <w:sz w:val="16"/>
              </w:rPr>
              <w:t>inferior</w:t>
            </w:r>
          </w:p>
        </w:tc>
      </w:tr>
      <w:tr>
        <w:tc>
          <w:tcPr>
            <w:tcW w:type="dxa" w:w="2381"/>
          </w:tcPr>
          <w:p>
            <w:r/>
            <w:r>
              <w:rPr>
                <w:sz w:val="16"/>
              </w:rPr>
              <w:t>Mu (t·m)</w:t>
            </w:r>
          </w:p>
        </w:tc>
        <w:tc>
          <w:tcPr>
            <w:tcW w:type="dxa" w:w="2041"/>
          </w:tcPr>
          <w:p>
            <w:pPr>
              <w:jc w:val="center"/>
            </w:pPr>
            <w:r/>
            <w:r>
              <w:rPr>
                <w:sz w:val="16"/>
              </w:rPr>
              <w:t>7.316</w:t>
            </w:r>
          </w:p>
        </w:tc>
        <w:tc>
          <w:tcPr>
            <w:tcW w:type="dxa" w:w="2381"/>
          </w:tcPr>
          <w:p>
            <w:pPr>
              <w:jc w:val="center"/>
            </w:pPr>
            <w:r/>
            <w:r>
              <w:rPr>
                <w:sz w:val="16"/>
              </w:rPr>
              <w:t>d (cm)</w:t>
            </w:r>
          </w:p>
        </w:tc>
        <w:tc>
          <w:tcPr>
            <w:tcW w:type="dxa" w:w="2381"/>
          </w:tcPr>
          <w:p>
            <w:pPr>
              <w:jc w:val="center"/>
            </w:pPr>
            <w:r/>
            <w:r>
              <w:rPr>
                <w:sz w:val="16"/>
              </w:rPr>
              <w:t>44.41</w:t>
            </w:r>
          </w:p>
        </w:tc>
      </w:tr>
      <w:tr>
        <w:tc>
          <w:tcPr>
            <w:tcW w:type="dxa" w:w="2381"/>
          </w:tcPr>
          <w:p>
            <w:r/>
            <w:r>
              <w:rPr>
                <w:sz w:val="16"/>
              </w:rPr>
              <w:t>As mínimo (cm²)</w:t>
            </w:r>
          </w:p>
        </w:tc>
        <w:tc>
          <w:tcPr>
            <w:tcW w:type="dxa" w:w="2041"/>
          </w:tcPr>
          <w:p>
            <w:pPr>
              <w:jc w:val="center"/>
            </w:pPr>
            <w:r/>
            <w:r>
              <w:rPr>
                <w:sz w:val="16"/>
              </w:rPr>
              <w:t>2.682</w:t>
            </w:r>
          </w:p>
        </w:tc>
        <w:tc>
          <w:tcPr>
            <w:tcW w:type="dxa" w:w="2381"/>
          </w:tcPr>
          <w:p>
            <w:pPr>
              <w:jc w:val="center"/>
            </w:pPr>
            <w:r/>
            <w:r>
              <w:rPr>
                <w:sz w:val="16"/>
              </w:rPr>
              <w:t>As máximo (cm²)</w:t>
            </w:r>
          </w:p>
        </w:tc>
        <w:tc>
          <w:tcPr>
            <w:tcW w:type="dxa" w:w="2381"/>
          </w:tcPr>
          <w:p>
            <w:pPr>
              <w:jc w:val="center"/>
            </w:pPr>
            <w:r/>
            <w:r>
              <w:rPr>
                <w:sz w:val="16"/>
              </w:rPr>
              <w:t>15.041</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21.227</w:t>
            </w:r>
          </w:p>
        </w:tc>
      </w:tr>
      <w:tr>
        <w:tc>
          <w:tcPr>
            <w:tcW w:type="dxa" w:w="2381"/>
          </w:tcPr>
          <w:p>
            <w:r/>
            <w:r>
              <w:rPr>
                <w:sz w:val="16"/>
              </w:rPr>
              <w:t>As calculado (cm²)</w:t>
            </w:r>
          </w:p>
        </w:tc>
        <w:tc>
          <w:tcPr>
            <w:tcW w:type="dxa" w:w="2041"/>
          </w:tcPr>
          <w:p>
            <w:pPr>
              <w:jc w:val="center"/>
            </w:pPr>
            <w:r/>
            <w:r>
              <w:rPr>
                <w:sz w:val="16"/>
              </w:rPr>
              <w:t>4.580</w:t>
            </w:r>
          </w:p>
        </w:tc>
        <w:tc>
          <w:tcPr>
            <w:tcW w:type="dxa" w:w="2381"/>
          </w:tcPr>
          <w:p>
            <w:pPr>
              <w:jc w:val="center"/>
            </w:pPr>
            <w:r/>
            <w:r>
              <w:rPr>
                <w:sz w:val="16"/>
              </w:rPr>
              <w:t>As requerido (cm²)</w:t>
            </w:r>
          </w:p>
        </w:tc>
        <w:tc>
          <w:tcPr>
            <w:tcW w:type="dxa" w:w="2381"/>
          </w:tcPr>
          <w:p>
            <w:pPr>
              <w:jc w:val="center"/>
            </w:pPr>
            <w:r/>
            <w:r>
              <w:rPr>
                <w:sz w:val="16"/>
              </w:rPr>
              <w:t>4.580</w:t>
            </w:r>
          </w:p>
        </w:tc>
      </w:tr>
      <w:tr>
        <w:tc>
          <w:tcPr>
            <w:tcW w:type="dxa" w:w="2381"/>
          </w:tcPr>
          <w:p>
            <w:r/>
            <w:r>
              <w:rPr>
                <w:sz w:val="16"/>
              </w:rPr>
              <w:t>As colocado (cm²)</w:t>
            </w:r>
          </w:p>
        </w:tc>
        <w:tc>
          <w:tcPr>
            <w:tcW w:type="dxa" w:w="2041"/>
          </w:tcPr>
          <w:p>
            <w:pPr>
              <w:jc w:val="center"/>
            </w:pPr>
            <w:r/>
            <w:r>
              <w:rPr>
                <w:sz w:val="16"/>
              </w:rPr>
              <w:t>5.080</w:t>
            </w:r>
          </w:p>
        </w:tc>
        <w:tc>
          <w:tcPr>
            <w:tcW w:type="dxa" w:w="2381"/>
          </w:tcPr>
          <w:p>
            <w:pPr>
              <w:jc w:val="center"/>
            </w:pPr>
            <w:r/>
            <w:r>
              <w:rPr>
                <w:sz w:val="16"/>
              </w:rPr>
              <w:t>Varillas</w:t>
            </w:r>
          </w:p>
        </w:tc>
        <w:tc>
          <w:tcPr>
            <w:tcW w:type="dxa" w:w="2381"/>
          </w:tcPr>
          <w:p>
            <w:pPr>
              <w:jc w:val="center"/>
            </w:pPr>
            <w:r/>
            <w:r>
              <w:rPr>
                <w:sz w:val="16"/>
              </w:rPr>
              <w:t>4 Φ 1/2"</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4.781</w:t>
            </w:r>
          </w:p>
        </w:tc>
        <w:tc>
          <w:tcPr>
            <w:tcW w:type="dxa" w:w="2381"/>
          </w:tcPr>
          <w:p>
            <w:pPr>
              <w:jc w:val="center"/>
            </w:pPr>
            <w:r/>
            <w:r>
              <w:rPr>
                <w:sz w:val="16"/>
              </w:rPr>
              <w:t>c (cm)</w:t>
            </w:r>
          </w:p>
        </w:tc>
        <w:tc>
          <w:tcPr>
            <w:tcW w:type="dxa" w:w="2381"/>
          </w:tcPr>
          <w:p>
            <w:pPr>
              <w:jc w:val="center"/>
            </w:pPr>
            <w:r/>
            <w:r>
              <w:rPr>
                <w:sz w:val="16"/>
              </w:rPr>
              <w:t>5.625</w:t>
            </w:r>
          </w:p>
        </w:tc>
      </w:tr>
      <w:tr>
        <w:tc>
          <w:tcPr>
            <w:tcW w:type="dxa" w:w="2381"/>
          </w:tcPr>
          <w:p>
            <w:r/>
            <w:r>
              <w:rPr>
                <w:sz w:val="16"/>
              </w:rPr>
              <w:t>εt</w:t>
            </w:r>
          </w:p>
        </w:tc>
        <w:tc>
          <w:tcPr>
            <w:tcW w:type="dxa" w:w="2041"/>
          </w:tcPr>
          <w:p>
            <w:pPr>
              <w:jc w:val="center"/>
            </w:pPr>
            <w:r/>
            <w:r>
              <w:rPr>
                <w:sz w:val="16"/>
              </w:rPr>
              <w:t>0.02069</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8.966</w:t>
            </w:r>
          </w:p>
        </w:tc>
        <w:tc>
          <w:tcPr>
            <w:tcW w:type="dxa" w:w="2381"/>
          </w:tcPr>
          <w:p>
            <w:pPr>
              <w:jc w:val="center"/>
            </w:pPr>
            <w:r/>
            <w:r>
              <w:rPr>
                <w:sz w:val="16"/>
              </w:rPr>
              <w:t>φMn (t·m)</w:t>
            </w:r>
          </w:p>
        </w:tc>
        <w:tc>
          <w:tcPr>
            <w:tcW w:type="dxa" w:w="2381"/>
          </w:tcPr>
          <w:p>
            <w:pPr>
              <w:jc w:val="center"/>
            </w:pPr>
            <w:r/>
            <w:r>
              <w:rPr>
                <w:sz w:val="16"/>
              </w:rPr>
              <w:t>8.069</w:t>
            </w:r>
          </w:p>
        </w:tc>
      </w:tr>
      <w:tr>
        <w:tc>
          <w:tcPr>
            <w:tcW w:type="dxa" w:w="2381"/>
          </w:tcPr>
          <w:p>
            <w:r/>
            <w:r>
              <w:rPr>
                <w:sz w:val="16"/>
              </w:rPr>
              <w:t>As colocado / requerido</w:t>
            </w:r>
          </w:p>
        </w:tc>
        <w:tc>
          <w:tcPr>
            <w:tcW w:type="dxa" w:w="2041"/>
          </w:tcPr>
          <w:p>
            <w:pPr>
              <w:jc w:val="center"/>
            </w:pPr>
            <w:r/>
            <w:r>
              <w:rPr>
                <w:sz w:val="16"/>
              </w:rPr>
              <w:t>1.11</w:t>
            </w:r>
          </w:p>
        </w:tc>
        <w:tc>
          <w:tcPr>
            <w:tcW w:type="dxa" w:w="2381"/>
          </w:tcPr>
          <w:p>
            <w:pPr>
              <w:jc w:val="center"/>
            </w:pPr>
            <w:r/>
            <w:r>
              <w:rPr>
                <w:sz w:val="16"/>
              </w:rPr>
              <w:t>Estado</w:t>
            </w:r>
          </w:p>
        </w:tc>
        <w:tc>
          <w:tcPr>
            <w:tcW w:type="dxa" w:w="2381"/>
          </w:tcPr>
          <w:p>
            <w:pPr>
              <w:jc w:val="center"/>
            </w:pPr>
            <w:r/>
            <w:r>
              <w:rPr>
                <w:sz w:val="16"/>
              </w:rPr>
              <w:t>CUMPLE</w:t>
            </w:r>
          </w:p>
        </w:tc>
      </w:tr>
      <w:tr>
        <w:tc>
          <w:tcPr>
            <w:tcW w:type="dxa" w:w="2381"/>
          </w:tcPr>
          <w:p>
            <w:r/>
            <w:r>
              <w:rPr>
                <w:sz w:val="16"/>
              </w:rPr>
              <w:t>Motivo de ampliación</w:t>
            </w:r>
          </w:p>
        </w:tc>
        <w:tc>
          <w:tcPr>
            <w:tcW w:type="dxa" w:w="2041"/>
          </w:tcPr>
          <w:p>
            <w:pPr>
              <w:jc w:val="center"/>
            </w:pPr>
            <w:r/>
            <w:r>
              <w:rPr>
                <w:sz w:val="16"/>
              </w:rPr>
              <w:t>Mn+ ≥ Mn−/2 (E.060 21.5.2.3); Mn ≥ Mn,max/4 (E.060 21.5.2.4)</w:t>
            </w:r>
          </w:p>
        </w:tc>
        <w:tc>
          <w:tcPr>
            <w:tcW w:type="dxa" w:w="2381"/>
          </w:tcPr>
          <w:p>
            <w:pPr>
              <w:jc w:val="center"/>
            </w:pPr>
            <w:r/>
            <w:r>
              <w:rPr>
                <w:sz w:val="16"/>
              </w:rPr>
              <w:t>Demanda ETABS (t·m)</w:t>
            </w:r>
          </w:p>
        </w:tc>
        <w:tc>
          <w:tcPr>
            <w:tcW w:type="dxa" w:w="2381"/>
          </w:tcPr>
          <w:p>
            <w:pPr>
              <w:jc w:val="center"/>
            </w:pPr>
            <w:r/>
            <w:r>
              <w:rPr>
                <w:sz w:val="16"/>
              </w:rPr>
              <w:t>0.000</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210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0.85·0.8500·(210/4200)·[0.003/(0.003 + 4200/2000000)]</w:t>
      </w:r>
    </w:p>
    <w:p>
      <w:pPr>
        <w:spacing w:after="0"/>
        <w:ind w:left="227"/>
        <w:shd w:fill="F2F2F2"/>
      </w:pPr>
      <w:r>
        <w:rPr>
          <w:rFonts w:ascii="Consolas" w:hAnsi="Consolas"/>
          <w:sz w:val="17"/>
        </w:rPr>
        <w:t>→ ρb = 0.02125</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0.7·√210/4200 · 25.0 · 44.41 = 2.682 cm²</w:t>
      </w:r>
    </w:p>
    <w:p>
      <w:pPr>
        <w:spacing w:after="0"/>
        <w:ind w:left="227"/>
        <w:shd w:fill="F2F2F2"/>
      </w:pPr>
      <w:r>
        <w:rPr>
          <w:rFonts w:ascii="Consolas" w:hAnsi="Consolas"/>
          <w:sz w:val="17"/>
        </w:rPr>
        <w:t>→ As,min = 2.682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mín(17.696; 15.041; 27.758) = 15.041 cm² (gobierna: εt = 0.005 (φ = 0.90))</w:t>
      </w:r>
    </w:p>
    <w:p>
      <w:pPr>
        <w:spacing w:after="0"/>
        <w:ind w:left="227"/>
        <w:shd w:fill="F2F2F2"/>
      </w:pPr>
      <w:r>
        <w:rPr>
          <w:rFonts w:ascii="Consolas" w:hAnsi="Consolas"/>
          <w:sz w:val="17"/>
        </w:rPr>
        <w:t>→ a_max = 14.156 cm; Mu,max = φ·As,max·fy·(d − a_max/2)/10⁵ = 21.227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50.0 − 5.59 = 44.41 cm</w:t>
      </w:r>
    </w:p>
    <w:p>
      <w:pPr>
        <w:spacing w:after="0"/>
        <w:ind w:left="227"/>
        <w:shd w:fill="F2F2F2"/>
      </w:pPr>
      <w:r>
        <w:rPr>
          <w:rFonts w:ascii="Consolas" w:hAnsi="Consolas"/>
          <w:sz w:val="17"/>
        </w:rPr>
        <w:t>→ d = 44.41 cm (y_s = 5.59 cm: centroide de la armadura traccionada medido desde la cara inferior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7.316·10⁵ = 0.90·As·4200·(44.41 − As·4200/(2·0.85·210·25.0))</w:t>
      </w:r>
    </w:p>
    <w:p>
      <w:pPr>
        <w:spacing w:after="0"/>
        <w:ind w:left="227"/>
        <w:shd w:fill="F2F2F2"/>
      </w:pPr>
      <w:r>
        <w:rPr>
          <w:rFonts w:ascii="Consolas" w:hAnsi="Consolas"/>
          <w:sz w:val="17"/>
        </w:rPr>
        <w:t>→ As = 4.580 cm²  (discriminante = 2.837e+10)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5.080·4200/(0.85·210·25.0) = 4.781 cm; c = 5.625 cm</w:t>
      </w:r>
    </w:p>
    <w:p>
      <w:pPr>
        <w:spacing w:after="0"/>
        <w:ind w:left="227"/>
        <w:shd w:fill="F2F2F2"/>
      </w:pPr>
      <w:r>
        <w:rPr>
          <w:rFonts w:ascii="Consolas" w:hAnsi="Consolas"/>
          <w:sz w:val="17"/>
        </w:rPr>
        <w:t>→ a = 4.781 cm; c = 5.625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0.003·(44.41 − 5.625)/5.625 = 0.02069</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5.080·4200·(44.41 − 4.781/2)/10⁵</w:t>
      </w:r>
    </w:p>
    <w:p>
      <w:pPr>
        <w:spacing w:after="0"/>
        <w:ind w:left="227"/>
        <w:shd w:fill="F2F2F2"/>
      </w:pPr>
      <w:r>
        <w:rPr>
          <w:rFonts w:ascii="Consolas" w:hAnsi="Consolas"/>
          <w:sz w:val="17"/>
        </w:rPr>
        <w:t>→ Mn = 8.966 t·m; φMn = 8.069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4 Φ 1/2" → As,prov = 5.080 cm² ≥ 4.580 cm²</w:t>
      </w:r>
    </w:p>
    <w:p>
      <w:pPr>
        <w:spacing w:after="0"/>
        <w:ind w:left="227"/>
        <w:shd w:fill="F2F2F2"/>
      </w:pPr>
      <w:r>
        <w:rPr>
          <w:rFonts w:ascii="Consolas" w:hAnsi="Consolas"/>
          <w:sz w:val="17"/>
        </w:rPr>
        <w:t>→ 4 Φ 1/2"  (d = 44.41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5.080 cm²</w:t>
            </w:r>
          </w:p>
        </w:tc>
        <w:tc>
          <w:tcPr>
            <w:tcW w:type="dxa" w:w="1814"/>
          </w:tcPr>
          <w:p>
            <w:pPr>
              <w:jc w:val="center"/>
            </w:pPr>
            <w:r/>
            <w:r>
              <w:rPr>
                <w:sz w:val="16"/>
              </w:rPr>
              <w:t>As,min = 2.682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0.00458</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5.080 cm²</w:t>
            </w:r>
          </w:p>
        </w:tc>
        <w:tc>
          <w:tcPr>
            <w:tcW w:type="dxa" w:w="1814"/>
          </w:tcPr>
          <w:p>
            <w:pPr>
              <w:jc w:val="center"/>
            </w:pPr>
            <w:r/>
            <w:r>
              <w:rPr>
                <w:sz w:val="16"/>
              </w:rPr>
              <w:t>As,max = 15.041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0.02069</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0.02069)</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8.069 t·m</w:t>
            </w:r>
          </w:p>
        </w:tc>
        <w:tc>
          <w:tcPr>
            <w:tcW w:type="dxa" w:w="1814"/>
          </w:tcPr>
          <w:p>
            <w:pPr>
              <w:jc w:val="center"/>
            </w:pPr>
            <w:r/>
            <w:r>
              <w:rPr>
                <w:sz w:val="16"/>
              </w:rPr>
              <w:t>Mu = 7.316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3.34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4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5.59 cm</w:t>
            </w:r>
          </w:p>
        </w:tc>
        <w:tc>
          <w:tcPr>
            <w:tcW w:type="dxa" w:w="1814"/>
          </w:tcPr>
          <w:p>
            <w:pPr>
              <w:jc w:val="center"/>
            </w:pPr>
            <w:r/>
            <w:r>
              <w:rPr>
                <w:sz w:val="16"/>
              </w:rPr>
              <w:t>y ≤ h/2 = 25.00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pPr>
        <w:pStyle w:val="Heading3"/>
      </w:pPr>
      <w:r>
        <w:t>Resumen de acero teórico vs. acero colocado</w:t>
      </w:r>
    </w:p>
    <w:tbl>
      <w:tblPr>
        <w:tblStyle w:val="LightGrid-Accent1"/>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2608"/>
            <w:shd w:fill="1F3864"/>
          </w:tcPr>
          <w:p>
            <w:pPr>
              <w:jc w:val="center"/>
            </w:pPr>
            <w:r/>
            <w:r>
              <w:rPr>
                <w:b/>
                <w:color w:val="FFFFFF"/>
                <w:sz w:val="16"/>
              </w:rPr>
              <w:t>Sección</w:t>
            </w:r>
          </w:p>
        </w:tc>
        <w:tc>
          <w:tcPr>
            <w:tcW w:type="dxa" w:w="964"/>
            <w:shd w:fill="1F3864"/>
          </w:tcPr>
          <w:p>
            <w:pPr>
              <w:jc w:val="center"/>
            </w:pPr>
            <w:r/>
            <w:r>
              <w:rPr>
                <w:b/>
                <w:color w:val="FFFFFF"/>
                <w:sz w:val="16"/>
              </w:rPr>
              <w:t>Fibra</w:t>
            </w:r>
          </w:p>
        </w:tc>
        <w:tc>
          <w:tcPr>
            <w:tcW w:type="dxa" w:w="964"/>
            <w:shd w:fill="1F3864"/>
          </w:tcPr>
          <w:p>
            <w:pPr>
              <w:jc w:val="center"/>
            </w:pPr>
            <w:r/>
            <w:r>
              <w:rPr>
                <w:b/>
                <w:color w:val="FFFFFF"/>
                <w:sz w:val="16"/>
              </w:rPr>
              <w:t>Mu (t·m)</w:t>
            </w:r>
          </w:p>
        </w:tc>
        <w:tc>
          <w:tcPr>
            <w:tcW w:type="dxa" w:w="1247"/>
            <w:shd w:fill="1F3864"/>
          </w:tcPr>
          <w:p>
            <w:pPr>
              <w:jc w:val="center"/>
            </w:pPr>
            <w:r/>
            <w:r>
              <w:rPr>
                <w:b/>
                <w:color w:val="FFFFFF"/>
                <w:sz w:val="16"/>
              </w:rPr>
              <w:t>As teórico (cm²)</w:t>
            </w:r>
          </w:p>
        </w:tc>
        <w:tc>
          <w:tcPr>
            <w:tcW w:type="dxa" w:w="1247"/>
            <w:shd w:fill="1F3864"/>
          </w:tcPr>
          <w:p>
            <w:pPr>
              <w:jc w:val="center"/>
            </w:pPr>
            <w:r/>
            <w:r>
              <w:rPr>
                <w:b/>
                <w:color w:val="FFFFFF"/>
                <w:sz w:val="16"/>
              </w:rPr>
              <w:t>As colocado (cm²)</w:t>
            </w:r>
          </w:p>
        </w:tc>
        <w:tc>
          <w:tcPr>
            <w:tcW w:type="dxa" w:w="2381"/>
            <w:shd w:fill="1F3864"/>
          </w:tcPr>
          <w:p>
            <w:pPr>
              <w:jc w:val="center"/>
            </w:pPr>
            <w:r/>
            <w:r>
              <w:rPr>
                <w:b/>
                <w:color w:val="FFFFFF"/>
                <w:sz w:val="16"/>
              </w:rPr>
              <w:t>Varillas comerciales</w:t>
            </w:r>
          </w:p>
        </w:tc>
        <w:tc>
          <w:tcPr>
            <w:tcW w:type="dxa" w:w="1020"/>
            <w:shd w:fill="1F3864"/>
          </w:tcPr>
          <w:p>
            <w:pPr>
              <w:jc w:val="center"/>
            </w:pPr>
            <w:r/>
            <w:r>
              <w:rPr>
                <w:b/>
                <w:color w:val="FFFFFF"/>
                <w:sz w:val="16"/>
              </w:rPr>
              <w:t>φMn (t·m)</w:t>
            </w:r>
          </w:p>
        </w:tc>
        <w:tc>
          <w:tcPr>
            <w:tcW w:type="dxa" w:w="737"/>
            <w:shd w:fill="1F3864"/>
          </w:tcPr>
          <w:p>
            <w:pPr>
              <w:jc w:val="center"/>
            </w:pPr>
            <w:r/>
            <w:r>
              <w:rPr>
                <w:b/>
                <w:color w:val="FFFFFF"/>
                <w:sz w:val="16"/>
              </w:rPr>
              <w:t>Doble</w:t>
            </w:r>
          </w:p>
        </w:tc>
      </w:tr>
      <w:tr>
        <w:tc>
          <w:tcPr>
            <w:tcW w:type="dxa" w:w="2608"/>
          </w:tcPr>
          <w:p>
            <w:r/>
            <w:r>
              <w:rPr>
                <w:sz w:val="16"/>
              </w:rPr>
              <w:t>Apoyo izquierdo (cara)</w:t>
            </w:r>
          </w:p>
        </w:tc>
        <w:tc>
          <w:tcPr>
            <w:tcW w:type="dxa" w:w="964"/>
          </w:tcPr>
          <w:p>
            <w:pPr>
              <w:jc w:val="center"/>
            </w:pPr>
            <w:r/>
            <w:r>
              <w:rPr>
                <w:sz w:val="16"/>
              </w:rPr>
              <w:t>superior</w:t>
            </w:r>
          </w:p>
        </w:tc>
        <w:tc>
          <w:tcPr>
            <w:tcW w:type="dxa" w:w="964"/>
          </w:tcPr>
          <w:p>
            <w:pPr>
              <w:jc w:val="center"/>
            </w:pPr>
            <w:r/>
            <w:r>
              <w:rPr>
                <w:sz w:val="16"/>
              </w:rPr>
              <w:t>13.06</w:t>
            </w:r>
          </w:p>
        </w:tc>
        <w:tc>
          <w:tcPr>
            <w:tcW w:type="dxa" w:w="1247"/>
          </w:tcPr>
          <w:p>
            <w:pPr>
              <w:jc w:val="center"/>
            </w:pPr>
            <w:r/>
            <w:r>
              <w:rPr>
                <w:sz w:val="16"/>
              </w:rPr>
              <w:t>9.00</w:t>
            </w:r>
          </w:p>
        </w:tc>
        <w:tc>
          <w:tcPr>
            <w:tcW w:type="dxa" w:w="1247"/>
          </w:tcPr>
          <w:p>
            <w:pPr>
              <w:jc w:val="center"/>
            </w:pPr>
            <w:r/>
            <w:r>
              <w:rPr>
                <w:sz w:val="16"/>
              </w:rPr>
              <w:t>9.90</w:t>
            </w:r>
          </w:p>
        </w:tc>
        <w:tc>
          <w:tcPr>
            <w:tcW w:type="dxa" w:w="2381"/>
          </w:tcPr>
          <w:p>
            <w:pPr>
              <w:jc w:val="center"/>
            </w:pPr>
            <w:r/>
            <w:r>
              <w:rPr>
                <w:sz w:val="16"/>
              </w:rPr>
              <w:t>5 Φ 5/8"</w:t>
            </w:r>
          </w:p>
        </w:tc>
        <w:tc>
          <w:tcPr>
            <w:tcW w:type="dxa" w:w="1020"/>
          </w:tcPr>
          <w:p>
            <w:pPr>
              <w:jc w:val="center"/>
            </w:pPr>
            <w:r/>
            <w:r>
              <w:rPr>
                <w:sz w:val="16"/>
              </w:rPr>
              <w:t>14.21</w:t>
            </w:r>
          </w:p>
        </w:tc>
        <w:tc>
          <w:tcPr>
            <w:tcW w:type="dxa" w:w="737"/>
          </w:tcPr>
          <w:p>
            <w:pPr>
              <w:jc w:val="center"/>
            </w:pPr>
            <w:r/>
            <w:r>
              <w:rPr>
                <w:sz w:val="16"/>
              </w:rPr>
              <w:t>No</w:t>
            </w:r>
          </w:p>
        </w:tc>
      </w:tr>
      <w:tr>
        <w:tc>
          <w:tcPr>
            <w:tcW w:type="dxa" w:w="2608"/>
          </w:tcPr>
          <w:p>
            <w:r/>
            <w:r>
              <w:rPr>
                <w:sz w:val="16"/>
              </w:rPr>
              <w:t>Apoyo izquierdo (cara)</w:t>
            </w:r>
          </w:p>
        </w:tc>
        <w:tc>
          <w:tcPr>
            <w:tcW w:type="dxa" w:w="964"/>
          </w:tcPr>
          <w:p>
            <w:pPr>
              <w:jc w:val="center"/>
            </w:pPr>
            <w:r/>
            <w:r>
              <w:rPr>
                <w:sz w:val="16"/>
              </w:rPr>
              <w:t>inferior</w:t>
            </w:r>
          </w:p>
        </w:tc>
        <w:tc>
          <w:tcPr>
            <w:tcW w:type="dxa" w:w="964"/>
          </w:tcPr>
          <w:p>
            <w:pPr>
              <w:jc w:val="center"/>
            </w:pPr>
            <w:r/>
            <w:r>
              <w:rPr>
                <w:sz w:val="16"/>
              </w:rPr>
              <w:t>7.32</w:t>
            </w:r>
          </w:p>
        </w:tc>
        <w:tc>
          <w:tcPr>
            <w:tcW w:type="dxa" w:w="1247"/>
          </w:tcPr>
          <w:p>
            <w:pPr>
              <w:jc w:val="center"/>
            </w:pPr>
            <w:r/>
            <w:r>
              <w:rPr>
                <w:sz w:val="16"/>
              </w:rPr>
              <w:t>4.58</w:t>
            </w:r>
          </w:p>
        </w:tc>
        <w:tc>
          <w:tcPr>
            <w:tcW w:type="dxa" w:w="1247"/>
          </w:tcPr>
          <w:p>
            <w:pPr>
              <w:jc w:val="center"/>
            </w:pPr>
            <w:r/>
            <w:r>
              <w:rPr>
                <w:sz w:val="16"/>
              </w:rPr>
              <w:t>5.08</w:t>
            </w:r>
          </w:p>
        </w:tc>
        <w:tc>
          <w:tcPr>
            <w:tcW w:type="dxa" w:w="2381"/>
          </w:tcPr>
          <w:p>
            <w:pPr>
              <w:jc w:val="center"/>
            </w:pPr>
            <w:r/>
            <w:r>
              <w:rPr>
                <w:sz w:val="16"/>
              </w:rPr>
              <w:t>4 Φ 1/2"</w:t>
            </w:r>
          </w:p>
        </w:tc>
        <w:tc>
          <w:tcPr>
            <w:tcW w:type="dxa" w:w="1020"/>
          </w:tcPr>
          <w:p>
            <w:pPr>
              <w:jc w:val="center"/>
            </w:pPr>
            <w:r/>
            <w:r>
              <w:rPr>
                <w:sz w:val="16"/>
              </w:rPr>
              <w:t>8.07</w:t>
            </w:r>
          </w:p>
        </w:tc>
        <w:tc>
          <w:tcPr>
            <w:tcW w:type="dxa" w:w="737"/>
          </w:tcPr>
          <w:p>
            <w:pPr>
              <w:jc w:val="center"/>
            </w:pPr>
            <w:r/>
            <w:r>
              <w:rPr>
                <w:sz w:val="16"/>
              </w:rPr>
              <w:t>No</w:t>
            </w:r>
          </w:p>
        </w:tc>
      </w:tr>
      <w:tr>
        <w:tc>
          <w:tcPr>
            <w:tcW w:type="dxa" w:w="2608"/>
          </w:tcPr>
          <w:p>
            <w:r/>
            <w:r>
              <w:rPr>
                <w:sz w:val="16"/>
              </w:rPr>
              <w:t>Centro</w:t>
            </w:r>
          </w:p>
        </w:tc>
        <w:tc>
          <w:tcPr>
            <w:tcW w:type="dxa" w:w="964"/>
          </w:tcPr>
          <w:p>
            <w:pPr>
              <w:jc w:val="center"/>
            </w:pPr>
            <w:r/>
            <w:r>
              <w:rPr>
                <w:sz w:val="16"/>
              </w:rPr>
              <w:t>inferior</w:t>
            </w:r>
          </w:p>
        </w:tc>
        <w:tc>
          <w:tcPr>
            <w:tcW w:type="dxa" w:w="964"/>
          </w:tcPr>
          <w:p>
            <w:pPr>
              <w:jc w:val="center"/>
            </w:pPr>
            <w:r/>
            <w:r>
              <w:rPr>
                <w:sz w:val="16"/>
              </w:rPr>
              <w:t>10.00</w:t>
            </w:r>
          </w:p>
        </w:tc>
        <w:tc>
          <w:tcPr>
            <w:tcW w:type="dxa" w:w="1247"/>
          </w:tcPr>
          <w:p>
            <w:pPr>
              <w:jc w:val="center"/>
            </w:pPr>
            <w:r/>
            <w:r>
              <w:rPr>
                <w:sz w:val="16"/>
              </w:rPr>
              <w:t>6.72</w:t>
            </w:r>
          </w:p>
        </w:tc>
        <w:tc>
          <w:tcPr>
            <w:tcW w:type="dxa" w:w="1247"/>
          </w:tcPr>
          <w:p>
            <w:pPr>
              <w:jc w:val="center"/>
            </w:pPr>
            <w:r/>
            <w:r>
              <w:rPr>
                <w:sz w:val="16"/>
              </w:rPr>
              <w:t>7.62</w:t>
            </w:r>
          </w:p>
        </w:tc>
        <w:tc>
          <w:tcPr>
            <w:tcW w:type="dxa" w:w="2381"/>
          </w:tcPr>
          <w:p>
            <w:pPr>
              <w:jc w:val="center"/>
            </w:pPr>
            <w:r/>
            <w:r>
              <w:rPr>
                <w:sz w:val="16"/>
              </w:rPr>
              <w:t>6 Φ 1/2"</w:t>
            </w:r>
          </w:p>
        </w:tc>
        <w:tc>
          <w:tcPr>
            <w:tcW w:type="dxa" w:w="1020"/>
          </w:tcPr>
          <w:p>
            <w:pPr>
              <w:jc w:val="center"/>
            </w:pPr>
            <w:r/>
            <w:r>
              <w:rPr>
                <w:sz w:val="16"/>
              </w:rPr>
              <w:t>11.22</w:t>
            </w:r>
          </w:p>
        </w:tc>
        <w:tc>
          <w:tcPr>
            <w:tcW w:type="dxa" w:w="737"/>
          </w:tcPr>
          <w:p>
            <w:pPr>
              <w:jc w:val="center"/>
            </w:pPr>
            <w:r/>
            <w:r>
              <w:rPr>
                <w:sz w:val="16"/>
              </w:rPr>
              <w:t>No</w:t>
            </w:r>
          </w:p>
        </w:tc>
      </w:tr>
      <w:tr>
        <w:tc>
          <w:tcPr>
            <w:tcW w:type="dxa" w:w="2608"/>
          </w:tcPr>
          <w:p>
            <w:r/>
            <w:r>
              <w:rPr>
                <w:sz w:val="16"/>
              </w:rPr>
              <w:t>Centro</w:t>
            </w:r>
          </w:p>
        </w:tc>
        <w:tc>
          <w:tcPr>
            <w:tcW w:type="dxa" w:w="964"/>
          </w:tcPr>
          <w:p>
            <w:pPr>
              <w:jc w:val="center"/>
            </w:pPr>
            <w:r/>
            <w:r>
              <w:rPr>
                <w:sz w:val="16"/>
              </w:rPr>
              <w:t>superior</w:t>
            </w:r>
          </w:p>
        </w:tc>
        <w:tc>
          <w:tcPr>
            <w:tcW w:type="dxa" w:w="964"/>
          </w:tcPr>
          <w:p>
            <w:pPr>
              <w:jc w:val="center"/>
            </w:pPr>
            <w:r/>
            <w:r>
              <w:rPr>
                <w:sz w:val="16"/>
              </w:rPr>
              <w:t>0.00</w:t>
            </w:r>
          </w:p>
        </w:tc>
        <w:tc>
          <w:tcPr>
            <w:tcW w:type="dxa" w:w="1247"/>
          </w:tcPr>
          <w:p>
            <w:pPr>
              <w:jc w:val="center"/>
            </w:pPr>
            <w:r/>
            <w:r>
              <w:rPr>
                <w:sz w:val="16"/>
              </w:rPr>
              <w:t>2.68</w:t>
            </w:r>
          </w:p>
        </w:tc>
        <w:tc>
          <w:tcPr>
            <w:tcW w:type="dxa" w:w="1247"/>
          </w:tcPr>
          <w:p>
            <w:pPr>
              <w:jc w:val="center"/>
            </w:pPr>
            <w:r/>
            <w:r>
              <w:rPr>
                <w:sz w:val="16"/>
              </w:rPr>
              <w:t>3.81</w:t>
            </w:r>
          </w:p>
        </w:tc>
        <w:tc>
          <w:tcPr>
            <w:tcW w:type="dxa" w:w="2381"/>
          </w:tcPr>
          <w:p>
            <w:pPr>
              <w:jc w:val="center"/>
            </w:pPr>
            <w:r/>
            <w:r>
              <w:rPr>
                <w:sz w:val="16"/>
              </w:rPr>
              <w:t>3 Φ 1/2"</w:t>
            </w:r>
          </w:p>
        </w:tc>
        <w:tc>
          <w:tcPr>
            <w:tcW w:type="dxa" w:w="1020"/>
          </w:tcPr>
          <w:p>
            <w:pPr>
              <w:jc w:val="center"/>
            </w:pPr>
            <w:r/>
            <w:r>
              <w:rPr>
                <w:sz w:val="16"/>
              </w:rPr>
              <w:t>6.14</w:t>
            </w:r>
          </w:p>
        </w:tc>
        <w:tc>
          <w:tcPr>
            <w:tcW w:type="dxa" w:w="737"/>
          </w:tcPr>
          <w:p>
            <w:pPr>
              <w:jc w:val="center"/>
            </w:pPr>
            <w:r/>
            <w:r>
              <w:rPr>
                <w:sz w:val="16"/>
              </w:rPr>
              <w:t>No</w:t>
            </w:r>
          </w:p>
        </w:tc>
      </w:tr>
      <w:tr>
        <w:tc>
          <w:tcPr>
            <w:tcW w:type="dxa" w:w="2608"/>
          </w:tcPr>
          <w:p>
            <w:r/>
            <w:r>
              <w:rPr>
                <w:sz w:val="16"/>
              </w:rPr>
              <w:t>Apoyo derecho (cara)</w:t>
            </w:r>
          </w:p>
        </w:tc>
        <w:tc>
          <w:tcPr>
            <w:tcW w:type="dxa" w:w="964"/>
          </w:tcPr>
          <w:p>
            <w:pPr>
              <w:jc w:val="center"/>
            </w:pPr>
            <w:r/>
            <w:r>
              <w:rPr>
                <w:sz w:val="16"/>
              </w:rPr>
              <w:t>superior</w:t>
            </w:r>
          </w:p>
        </w:tc>
        <w:tc>
          <w:tcPr>
            <w:tcW w:type="dxa" w:w="964"/>
          </w:tcPr>
          <w:p>
            <w:pPr>
              <w:jc w:val="center"/>
            </w:pPr>
            <w:r/>
            <w:r>
              <w:rPr>
                <w:sz w:val="16"/>
              </w:rPr>
              <w:t>13.96</w:t>
            </w:r>
          </w:p>
        </w:tc>
        <w:tc>
          <w:tcPr>
            <w:tcW w:type="dxa" w:w="1247"/>
          </w:tcPr>
          <w:p>
            <w:pPr>
              <w:jc w:val="center"/>
            </w:pPr>
            <w:r/>
            <w:r>
              <w:rPr>
                <w:sz w:val="16"/>
              </w:rPr>
              <w:t>9.71</w:t>
            </w:r>
          </w:p>
        </w:tc>
        <w:tc>
          <w:tcPr>
            <w:tcW w:type="dxa" w:w="1247"/>
          </w:tcPr>
          <w:p>
            <w:pPr>
              <w:jc w:val="center"/>
            </w:pPr>
            <w:r/>
            <w:r>
              <w:rPr>
                <w:sz w:val="16"/>
              </w:rPr>
              <w:t>9.90</w:t>
            </w:r>
          </w:p>
        </w:tc>
        <w:tc>
          <w:tcPr>
            <w:tcW w:type="dxa" w:w="2381"/>
          </w:tcPr>
          <w:p>
            <w:pPr>
              <w:jc w:val="center"/>
            </w:pPr>
            <w:r/>
            <w:r>
              <w:rPr>
                <w:sz w:val="16"/>
              </w:rPr>
              <w:t>5 Φ 5/8"</w:t>
            </w:r>
          </w:p>
        </w:tc>
        <w:tc>
          <w:tcPr>
            <w:tcW w:type="dxa" w:w="1020"/>
          </w:tcPr>
          <w:p>
            <w:pPr>
              <w:jc w:val="center"/>
            </w:pPr>
            <w:r/>
            <w:r>
              <w:rPr>
                <w:sz w:val="16"/>
              </w:rPr>
              <w:t>14.21</w:t>
            </w:r>
          </w:p>
        </w:tc>
        <w:tc>
          <w:tcPr>
            <w:tcW w:type="dxa" w:w="737"/>
          </w:tcPr>
          <w:p>
            <w:pPr>
              <w:jc w:val="center"/>
            </w:pPr>
            <w:r/>
            <w:r>
              <w:rPr>
                <w:sz w:val="16"/>
              </w:rPr>
              <w:t>No</w:t>
            </w:r>
          </w:p>
        </w:tc>
      </w:tr>
      <w:tr>
        <w:tc>
          <w:tcPr>
            <w:tcW w:type="dxa" w:w="2608"/>
          </w:tcPr>
          <w:p>
            <w:r/>
            <w:r>
              <w:rPr>
                <w:sz w:val="16"/>
              </w:rPr>
              <w:t>Apoyo derecho (cara)</w:t>
            </w:r>
          </w:p>
        </w:tc>
        <w:tc>
          <w:tcPr>
            <w:tcW w:type="dxa" w:w="964"/>
          </w:tcPr>
          <w:p>
            <w:pPr>
              <w:jc w:val="center"/>
            </w:pPr>
            <w:r/>
            <w:r>
              <w:rPr>
                <w:sz w:val="16"/>
              </w:rPr>
              <w:t>inferior</w:t>
            </w:r>
          </w:p>
        </w:tc>
        <w:tc>
          <w:tcPr>
            <w:tcW w:type="dxa" w:w="964"/>
          </w:tcPr>
          <w:p>
            <w:pPr>
              <w:jc w:val="center"/>
            </w:pPr>
            <w:r/>
            <w:r>
              <w:rPr>
                <w:sz w:val="16"/>
              </w:rPr>
              <w:t>7.32</w:t>
            </w:r>
          </w:p>
        </w:tc>
        <w:tc>
          <w:tcPr>
            <w:tcW w:type="dxa" w:w="1247"/>
          </w:tcPr>
          <w:p>
            <w:pPr>
              <w:jc w:val="center"/>
            </w:pPr>
            <w:r/>
            <w:r>
              <w:rPr>
                <w:sz w:val="16"/>
              </w:rPr>
              <w:t>4.58</w:t>
            </w:r>
          </w:p>
        </w:tc>
        <w:tc>
          <w:tcPr>
            <w:tcW w:type="dxa" w:w="1247"/>
          </w:tcPr>
          <w:p>
            <w:pPr>
              <w:jc w:val="center"/>
            </w:pPr>
            <w:r/>
            <w:r>
              <w:rPr>
                <w:sz w:val="16"/>
              </w:rPr>
              <w:t>5.08</w:t>
            </w:r>
          </w:p>
        </w:tc>
        <w:tc>
          <w:tcPr>
            <w:tcW w:type="dxa" w:w="2381"/>
          </w:tcPr>
          <w:p>
            <w:pPr>
              <w:jc w:val="center"/>
            </w:pPr>
            <w:r/>
            <w:r>
              <w:rPr>
                <w:sz w:val="16"/>
              </w:rPr>
              <w:t>4 Φ 1/2"</w:t>
            </w:r>
          </w:p>
        </w:tc>
        <w:tc>
          <w:tcPr>
            <w:tcW w:type="dxa" w:w="1020"/>
          </w:tcPr>
          <w:p>
            <w:pPr>
              <w:jc w:val="center"/>
            </w:pPr>
            <w:r/>
            <w:r>
              <w:rPr>
                <w:sz w:val="16"/>
              </w:rPr>
              <w:t>8.07</w:t>
            </w:r>
          </w:p>
        </w:tc>
        <w:tc>
          <w:tcPr>
            <w:tcW w:type="dxa" w:w="737"/>
          </w:tcPr>
          <w:p>
            <w:pPr>
              <w:jc w:val="center"/>
            </w:pPr>
            <w:r/>
            <w:r>
              <w:rPr>
                <w:sz w:val="16"/>
              </w:rPr>
              <w:t>No</w:t>
            </w:r>
          </w:p>
        </w:tc>
      </w:tr>
    </w:tbl>
    <w:p/>
    <w:p>
      <w:pPr>
        <w:pStyle w:val="Heading3"/>
      </w:pPr>
      <w:r>
        <w:t>Armado longitudinal propuesto</w:t>
      </w:r>
    </w:p>
    <w:tbl>
      <w:tblPr>
        <w:tblStyle w:val="LightGrid-Accent1"/>
        <w:tblW w:type="auto" w:w="0"/>
        <w:jc w:val="center"/>
        <w:tblLook w:firstColumn="1" w:firstRow="1" w:lastColumn="0" w:lastRow="0" w:noHBand="0" w:noVBand="1" w:val="04A0"/>
      </w:tblPr>
      <w:tblGrid>
        <w:gridCol w:w="1972"/>
        <w:gridCol w:w="1972"/>
        <w:gridCol w:w="1972"/>
        <w:gridCol w:w="1972"/>
        <w:gridCol w:w="1972"/>
      </w:tblGrid>
      <w:tr>
        <w:tc>
          <w:tcPr>
            <w:tcW w:type="dxa" w:w="2551"/>
            <w:shd w:fill="1F3864"/>
          </w:tcPr>
          <w:p>
            <w:pPr>
              <w:jc w:val="center"/>
            </w:pPr>
            <w:r/>
            <w:r>
              <w:rPr>
                <w:b/>
                <w:color w:val="FFFFFF"/>
                <w:sz w:val="16"/>
              </w:rPr>
              <w:t>Zona</w:t>
            </w:r>
          </w:p>
        </w:tc>
        <w:tc>
          <w:tcPr>
            <w:tcW w:type="dxa" w:w="2438"/>
            <w:shd w:fill="1F3864"/>
          </w:tcPr>
          <w:p>
            <w:pPr>
              <w:jc w:val="center"/>
            </w:pPr>
            <w:r/>
            <w:r>
              <w:rPr>
                <w:b/>
                <w:color w:val="FFFFFF"/>
                <w:sz w:val="16"/>
              </w:rPr>
              <w:t>Armadura superior</w:t>
            </w:r>
          </w:p>
        </w:tc>
        <w:tc>
          <w:tcPr>
            <w:tcW w:type="dxa" w:w="2438"/>
            <w:shd w:fill="1F3864"/>
          </w:tcPr>
          <w:p>
            <w:pPr>
              <w:jc w:val="center"/>
            </w:pPr>
            <w:r/>
            <w:r>
              <w:rPr>
                <w:b/>
                <w:color w:val="FFFFFF"/>
                <w:sz w:val="16"/>
              </w:rPr>
              <w:t>Armadura inferior</w:t>
            </w:r>
          </w:p>
        </w:tc>
        <w:tc>
          <w:tcPr>
            <w:tcW w:type="dxa" w:w="1587"/>
            <w:shd w:fill="1F3864"/>
          </w:tcPr>
          <w:p>
            <w:pPr>
              <w:jc w:val="center"/>
            </w:pPr>
            <w:r/>
            <w:r>
              <w:rPr>
                <w:b/>
                <w:color w:val="FFFFFF"/>
                <w:sz w:val="16"/>
              </w:rPr>
              <w:t>Mu− (t·m)</w:t>
            </w:r>
          </w:p>
        </w:tc>
        <w:tc>
          <w:tcPr>
            <w:tcW w:type="dxa" w:w="1587"/>
            <w:shd w:fill="1F3864"/>
          </w:tcPr>
          <w:p>
            <w:pPr>
              <w:jc w:val="center"/>
            </w:pPr>
            <w:r/>
            <w:r>
              <w:rPr>
                <w:b/>
                <w:color w:val="FFFFFF"/>
                <w:sz w:val="16"/>
              </w:rPr>
              <w:t>Mu+ (t·m)</w:t>
            </w:r>
          </w:p>
        </w:tc>
      </w:tr>
      <w:tr>
        <w:tc>
          <w:tcPr>
            <w:tcW w:type="dxa" w:w="2551"/>
          </w:tcPr>
          <w:p>
            <w:r/>
            <w:r>
              <w:rPr>
                <w:sz w:val="16"/>
              </w:rPr>
              <w:t>Apoyo izquierdo (cara)</w:t>
            </w:r>
          </w:p>
        </w:tc>
        <w:tc>
          <w:tcPr>
            <w:tcW w:type="dxa" w:w="2438"/>
          </w:tcPr>
          <w:p>
            <w:pPr>
              <w:jc w:val="center"/>
            </w:pPr>
            <w:r/>
            <w:r>
              <w:rPr>
                <w:sz w:val="16"/>
              </w:rPr>
              <w:t>5 Φ 5/8"</w:t>
            </w:r>
          </w:p>
        </w:tc>
        <w:tc>
          <w:tcPr>
            <w:tcW w:type="dxa" w:w="2438"/>
          </w:tcPr>
          <w:p>
            <w:pPr>
              <w:jc w:val="center"/>
            </w:pPr>
            <w:r/>
            <w:r>
              <w:rPr>
                <w:sz w:val="16"/>
              </w:rPr>
              <w:t>4 Φ 1/2"</w:t>
            </w:r>
          </w:p>
        </w:tc>
        <w:tc>
          <w:tcPr>
            <w:tcW w:type="dxa" w:w="1587"/>
          </w:tcPr>
          <w:p>
            <w:pPr>
              <w:jc w:val="center"/>
            </w:pPr>
            <w:r/>
            <w:r>
              <w:rPr>
                <w:sz w:val="16"/>
              </w:rPr>
              <w:t>13.06</w:t>
            </w:r>
          </w:p>
        </w:tc>
        <w:tc>
          <w:tcPr>
            <w:tcW w:type="dxa" w:w="1587"/>
          </w:tcPr>
          <w:p>
            <w:pPr>
              <w:jc w:val="center"/>
            </w:pPr>
            <w:r/>
            <w:r>
              <w:rPr>
                <w:sz w:val="16"/>
              </w:rPr>
              <w:t>7.32</w:t>
            </w:r>
          </w:p>
        </w:tc>
      </w:tr>
      <w:tr>
        <w:tc>
          <w:tcPr>
            <w:tcW w:type="dxa" w:w="2551"/>
          </w:tcPr>
          <w:p>
            <w:r/>
            <w:r>
              <w:rPr>
                <w:sz w:val="16"/>
              </w:rPr>
              <w:t>Centro</w:t>
            </w:r>
          </w:p>
        </w:tc>
        <w:tc>
          <w:tcPr>
            <w:tcW w:type="dxa" w:w="2438"/>
          </w:tcPr>
          <w:p>
            <w:pPr>
              <w:jc w:val="center"/>
            </w:pPr>
            <w:r/>
            <w:r>
              <w:rPr>
                <w:sz w:val="16"/>
              </w:rPr>
              <w:t>3 Φ 1/2"</w:t>
            </w:r>
          </w:p>
        </w:tc>
        <w:tc>
          <w:tcPr>
            <w:tcW w:type="dxa" w:w="2438"/>
          </w:tcPr>
          <w:p>
            <w:pPr>
              <w:jc w:val="center"/>
            </w:pPr>
            <w:r/>
            <w:r>
              <w:rPr>
                <w:sz w:val="16"/>
              </w:rPr>
              <w:t>6 Φ 1/2"</w:t>
            </w:r>
          </w:p>
        </w:tc>
        <w:tc>
          <w:tcPr>
            <w:tcW w:type="dxa" w:w="1587"/>
          </w:tcPr>
          <w:p>
            <w:pPr>
              <w:jc w:val="center"/>
            </w:pPr>
            <w:r/>
            <w:r>
              <w:rPr>
                <w:sz w:val="16"/>
              </w:rPr>
              <w:t>0.00</w:t>
            </w:r>
          </w:p>
        </w:tc>
        <w:tc>
          <w:tcPr>
            <w:tcW w:type="dxa" w:w="1587"/>
          </w:tcPr>
          <w:p>
            <w:pPr>
              <w:jc w:val="center"/>
            </w:pPr>
            <w:r/>
            <w:r>
              <w:rPr>
                <w:sz w:val="16"/>
              </w:rPr>
              <w:t>10.00</w:t>
            </w:r>
          </w:p>
        </w:tc>
      </w:tr>
      <w:tr>
        <w:tc>
          <w:tcPr>
            <w:tcW w:type="dxa" w:w="2551"/>
          </w:tcPr>
          <w:p>
            <w:r/>
            <w:r>
              <w:rPr>
                <w:sz w:val="16"/>
              </w:rPr>
              <w:t>Apoyo derecho (cara)</w:t>
            </w:r>
          </w:p>
        </w:tc>
        <w:tc>
          <w:tcPr>
            <w:tcW w:type="dxa" w:w="2438"/>
          </w:tcPr>
          <w:p>
            <w:pPr>
              <w:jc w:val="center"/>
            </w:pPr>
            <w:r/>
            <w:r>
              <w:rPr>
                <w:sz w:val="16"/>
              </w:rPr>
              <w:t>5 Φ 5/8"</w:t>
            </w:r>
          </w:p>
        </w:tc>
        <w:tc>
          <w:tcPr>
            <w:tcW w:type="dxa" w:w="2438"/>
          </w:tcPr>
          <w:p>
            <w:pPr>
              <w:jc w:val="center"/>
            </w:pPr>
            <w:r/>
            <w:r>
              <w:rPr>
                <w:sz w:val="16"/>
              </w:rPr>
              <w:t>4 Φ 1/2"</w:t>
            </w:r>
          </w:p>
        </w:tc>
        <w:tc>
          <w:tcPr>
            <w:tcW w:type="dxa" w:w="1587"/>
          </w:tcPr>
          <w:p>
            <w:pPr>
              <w:jc w:val="center"/>
            </w:pPr>
            <w:r/>
            <w:r>
              <w:rPr>
                <w:sz w:val="16"/>
              </w:rPr>
              <w:t>13.96</w:t>
            </w:r>
          </w:p>
        </w:tc>
        <w:tc>
          <w:tcPr>
            <w:tcW w:type="dxa" w:w="1587"/>
          </w:tcPr>
          <w:p>
            <w:pPr>
              <w:jc w:val="center"/>
            </w:pPr>
            <w:r/>
            <w:r>
              <w:rPr>
                <w:sz w:val="16"/>
              </w:rPr>
              <w:t>7.32</w:t>
            </w:r>
          </w:p>
        </w:tc>
      </w:tr>
    </w:tbl>
    <w:p/>
    <w:p>
      <w:pPr>
        <w:shd w:fill="FFF2CC"/>
      </w:pPr>
      <w:r>
        <w:rPr>
          <w:b/>
          <w:sz w:val="18"/>
        </w:rPr>
        <w:t xml:space="preserve">Nota: </w:t>
      </w:r>
      <w:r>
        <w:rPr>
          <w:i/>
          <w:color w:val="595959"/>
          <w:sz w:val="18"/>
        </w:rPr>
        <w:t>Se disponen como mínimo dos barras continuas superior e inferior en toda la longitud de la viga (E.060 21.5.2.1). El armado de la memoria es una propuesta de diseño; el despiece final debe compatibilizarse con longitudes de desarrollo, traslapes y detalles del proyecto.</w:t>
      </w:r>
    </w:p>
    <w:p>
      <w:pPr>
        <w:pStyle w:val="Heading3"/>
      </w:pPr>
      <w:r>
        <w:t>Diseño por cortante</w:t>
      </w:r>
    </w:p>
    <w:p>
      <w:pPr>
        <w:jc w:val="both"/>
      </w:pPr>
      <w:r>
        <w:t>El cortante de diseño se determinó por capacidad, sumando el cortante asociado a las resistencias probables en flexión Mpr = 1.25·Mn en los extremos y el cortante gravitacional (E.060 21.5.4.1). Se comparó con la envolvente de ETABS y se adoptó el mayor. En la zona de confinamiento se aplicó la reducción de Vc a cero cuando el sismo aporta al menos la mitad del cortante y la carga axial es baja (E.060 21.5.4.2).</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494"/>
            <w:shd w:fill="1F3864"/>
          </w:tcPr>
          <w:p>
            <w:pPr>
              <w:jc w:val="center"/>
            </w:pPr>
            <w:r/>
            <w:r>
              <w:rPr>
                <w:b/>
                <w:color w:val="FFFFFF"/>
                <w:sz w:val="16"/>
              </w:rPr>
              <w:t>Parámetro</w:t>
            </w:r>
          </w:p>
        </w:tc>
        <w:tc>
          <w:tcPr>
            <w:tcW w:type="dxa" w:w="1814"/>
            <w:shd w:fill="1F3864"/>
          </w:tcPr>
          <w:p>
            <w:pPr>
              <w:jc w:val="center"/>
            </w:pPr>
            <w:r/>
            <w:r>
              <w:rPr>
                <w:b/>
                <w:color w:val="FFFFFF"/>
                <w:sz w:val="16"/>
              </w:rPr>
              <w:t>Valor</w:t>
            </w:r>
          </w:p>
        </w:tc>
        <w:tc>
          <w:tcPr>
            <w:tcW w:type="dxa" w:w="2494"/>
            <w:shd w:fill="1F3864"/>
          </w:tcPr>
          <w:p>
            <w:pPr>
              <w:jc w:val="center"/>
            </w:pPr>
            <w:r/>
            <w:r>
              <w:rPr>
                <w:b/>
                <w:color w:val="FFFFFF"/>
                <w:sz w:val="16"/>
              </w:rPr>
              <w:t>Parámetro</w:t>
            </w:r>
          </w:p>
        </w:tc>
        <w:tc>
          <w:tcPr>
            <w:tcW w:type="dxa" w:w="1814"/>
            <w:shd w:fill="1F3864"/>
          </w:tcPr>
          <w:p>
            <w:pPr>
              <w:jc w:val="center"/>
            </w:pPr>
            <w:r/>
            <w:r>
              <w:rPr>
                <w:b/>
                <w:color w:val="FFFFFF"/>
                <w:sz w:val="16"/>
              </w:rPr>
              <w:t>Valor</w:t>
            </w:r>
          </w:p>
        </w:tc>
      </w:tr>
      <w:tr>
        <w:tc>
          <w:tcPr>
            <w:tcW w:type="dxa" w:w="2494"/>
          </w:tcPr>
          <w:p>
            <w:r/>
            <w:r>
              <w:rPr>
                <w:sz w:val="16"/>
              </w:rPr>
              <w:t>d de cortante (cm)</w:t>
            </w:r>
          </w:p>
        </w:tc>
        <w:tc>
          <w:tcPr>
            <w:tcW w:type="dxa" w:w="1814"/>
          </w:tcPr>
          <w:p>
            <w:pPr>
              <w:jc w:val="center"/>
            </w:pPr>
            <w:r/>
            <w:r>
              <w:rPr>
                <w:sz w:val="16"/>
              </w:rPr>
              <w:t>42.53</w:t>
            </w:r>
          </w:p>
        </w:tc>
        <w:tc>
          <w:tcPr>
            <w:tcW w:type="dxa" w:w="2494"/>
          </w:tcPr>
          <w:p>
            <w:pPr>
              <w:jc w:val="center"/>
            </w:pPr>
            <w:r/>
            <w:r>
              <w:rPr>
                <w:sz w:val="16"/>
              </w:rPr>
              <w:t>ln (m)</w:t>
            </w:r>
          </w:p>
        </w:tc>
        <w:tc>
          <w:tcPr>
            <w:tcW w:type="dxa" w:w="1814"/>
          </w:tcPr>
          <w:p>
            <w:pPr>
              <w:jc w:val="center"/>
            </w:pPr>
            <w:r/>
            <w:r>
              <w:rPr>
                <w:sz w:val="16"/>
              </w:rPr>
              <w:t>5.400</w:t>
            </w:r>
          </w:p>
        </w:tc>
      </w:tr>
      <w:tr>
        <w:tc>
          <w:tcPr>
            <w:tcW w:type="dxa" w:w="2494"/>
          </w:tcPr>
          <w:p>
            <w:r/>
            <w:r>
              <w:rPr>
                <w:sz w:val="16"/>
              </w:rPr>
              <w:t>Mpr,i (t·m)</w:t>
            </w:r>
          </w:p>
        </w:tc>
        <w:tc>
          <w:tcPr>
            <w:tcW w:type="dxa" w:w="1814"/>
          </w:tcPr>
          <w:p>
            <w:pPr>
              <w:jc w:val="center"/>
            </w:pPr>
            <w:r/>
            <w:r>
              <w:rPr>
                <w:sz w:val="16"/>
              </w:rPr>
              <w:t>20.06</w:t>
            </w:r>
          </w:p>
        </w:tc>
        <w:tc>
          <w:tcPr>
            <w:tcW w:type="dxa" w:w="2494"/>
          </w:tcPr>
          <w:p>
            <w:pPr>
              <w:jc w:val="center"/>
            </w:pPr>
            <w:r/>
            <w:r>
              <w:rPr>
                <w:sz w:val="16"/>
              </w:rPr>
              <w:t>Mpr,j (t·m)</w:t>
            </w:r>
          </w:p>
        </w:tc>
        <w:tc>
          <w:tcPr>
            <w:tcW w:type="dxa" w:w="1814"/>
          </w:tcPr>
          <w:p>
            <w:pPr>
              <w:jc w:val="center"/>
            </w:pPr>
            <w:r/>
            <w:r>
              <w:rPr>
                <w:sz w:val="16"/>
              </w:rPr>
              <w:t>20.06</w:t>
            </w:r>
          </w:p>
        </w:tc>
      </w:tr>
      <w:tr>
        <w:tc>
          <w:tcPr>
            <w:tcW w:type="dxa" w:w="2494"/>
          </w:tcPr>
          <w:p>
            <w:r/>
            <w:r>
              <w:rPr>
                <w:sz w:val="16"/>
              </w:rPr>
              <w:t>Ve = ΣMpr/ln (t)</w:t>
            </w:r>
          </w:p>
        </w:tc>
        <w:tc>
          <w:tcPr>
            <w:tcW w:type="dxa" w:w="1814"/>
          </w:tcPr>
          <w:p>
            <w:pPr>
              <w:jc w:val="center"/>
            </w:pPr>
            <w:r/>
            <w:r>
              <w:rPr>
                <w:sz w:val="16"/>
              </w:rPr>
              <w:t>5.81</w:t>
            </w:r>
          </w:p>
        </w:tc>
        <w:tc>
          <w:tcPr>
            <w:tcW w:type="dxa" w:w="2494"/>
          </w:tcPr>
          <w:p>
            <w:pPr>
              <w:jc w:val="center"/>
            </w:pPr>
            <w:r/>
            <w:r>
              <w:rPr>
                <w:sz w:val="16"/>
              </w:rPr>
              <w:t>Vg caras i/j (t)</w:t>
            </w:r>
          </w:p>
        </w:tc>
        <w:tc>
          <w:tcPr>
            <w:tcW w:type="dxa" w:w="1814"/>
          </w:tcPr>
          <w:p>
            <w:pPr>
              <w:jc w:val="center"/>
            </w:pPr>
            <w:r/>
            <w:r>
              <w:rPr>
                <w:sz w:val="16"/>
              </w:rPr>
              <w:t>12.60 / 12.60</w:t>
            </w:r>
          </w:p>
        </w:tc>
      </w:tr>
      <w:tr>
        <w:tc>
          <w:tcPr>
            <w:tcW w:type="dxa" w:w="2494"/>
          </w:tcPr>
          <w:p>
            <w:r/>
            <w:r>
              <w:rPr>
                <w:sz w:val="16"/>
              </w:rPr>
              <w:t>Vu,i (t)</w:t>
            </w:r>
          </w:p>
        </w:tc>
        <w:tc>
          <w:tcPr>
            <w:tcW w:type="dxa" w:w="1814"/>
          </w:tcPr>
          <w:p>
            <w:pPr>
              <w:jc w:val="center"/>
            </w:pPr>
            <w:r/>
            <w:r>
              <w:rPr>
                <w:sz w:val="16"/>
              </w:rPr>
              <w:t>18.41</w:t>
            </w:r>
          </w:p>
        </w:tc>
        <w:tc>
          <w:tcPr>
            <w:tcW w:type="dxa" w:w="2494"/>
          </w:tcPr>
          <w:p>
            <w:pPr>
              <w:jc w:val="center"/>
            </w:pPr>
            <w:r/>
            <w:r>
              <w:rPr>
                <w:sz w:val="16"/>
              </w:rPr>
              <w:t>Vu,j (t)</w:t>
            </w:r>
          </w:p>
        </w:tc>
        <w:tc>
          <w:tcPr>
            <w:tcW w:type="dxa" w:w="1814"/>
          </w:tcPr>
          <w:p>
            <w:pPr>
              <w:jc w:val="center"/>
            </w:pPr>
            <w:r/>
            <w:r>
              <w:rPr>
                <w:sz w:val="16"/>
              </w:rPr>
              <w:t>18.41</w:t>
            </w:r>
          </w:p>
        </w:tc>
      </w:tr>
      <w:tr>
        <w:tc>
          <w:tcPr>
            <w:tcW w:type="dxa" w:w="2494"/>
          </w:tcPr>
          <w:p>
            <w:r/>
            <w:r>
              <w:rPr>
                <w:sz w:val="16"/>
              </w:rPr>
              <w:t>Vu de diseño (t)</w:t>
            </w:r>
          </w:p>
        </w:tc>
        <w:tc>
          <w:tcPr>
            <w:tcW w:type="dxa" w:w="1814"/>
          </w:tcPr>
          <w:p>
            <w:pPr>
              <w:jc w:val="center"/>
            </w:pPr>
            <w:r/>
            <w:r>
              <w:rPr>
                <w:sz w:val="16"/>
              </w:rPr>
              <w:t>18.41</w:t>
            </w:r>
          </w:p>
        </w:tc>
        <w:tc>
          <w:tcPr>
            <w:tcW w:type="dxa" w:w="2494"/>
          </w:tcPr>
          <w:p>
            <w:pPr>
              <w:jc w:val="center"/>
            </w:pPr>
            <w:r/>
            <w:r>
              <w:rPr>
                <w:sz w:val="16"/>
              </w:rPr>
              <w:t>V envolvente ETABS (t)</w:t>
            </w:r>
          </w:p>
        </w:tc>
        <w:tc>
          <w:tcPr>
            <w:tcW w:type="dxa" w:w="1814"/>
          </w:tcPr>
          <w:p>
            <w:pPr>
              <w:jc w:val="center"/>
            </w:pPr>
            <w:r/>
            <w:r>
              <w:rPr>
                <w:sz w:val="16"/>
              </w:rPr>
              <w:t>20.00</w:t>
            </w:r>
          </w:p>
        </w:tc>
      </w:tr>
      <w:tr>
        <w:tc>
          <w:tcPr>
            <w:tcW w:type="dxa" w:w="2494"/>
          </w:tcPr>
          <w:p>
            <w:r/>
            <w:r>
              <w:rPr>
                <w:sz w:val="16"/>
              </w:rPr>
              <w:t>Vc (t)</w:t>
            </w:r>
          </w:p>
        </w:tc>
        <w:tc>
          <w:tcPr>
            <w:tcW w:type="dxa" w:w="1814"/>
          </w:tcPr>
          <w:p>
            <w:pPr>
              <w:jc w:val="center"/>
            </w:pPr>
            <w:r/>
            <w:r>
              <w:rPr>
                <w:sz w:val="16"/>
              </w:rPr>
              <w:t>8.17</w:t>
            </w:r>
          </w:p>
        </w:tc>
        <w:tc>
          <w:tcPr>
            <w:tcW w:type="dxa" w:w="2494"/>
          </w:tcPr>
          <w:p>
            <w:pPr>
              <w:jc w:val="center"/>
            </w:pPr>
            <w:r/>
            <w:r>
              <w:rPr>
                <w:sz w:val="16"/>
              </w:rPr>
              <w:t>Vc zona confinada (t)</w:t>
            </w:r>
          </w:p>
        </w:tc>
        <w:tc>
          <w:tcPr>
            <w:tcW w:type="dxa" w:w="1814"/>
          </w:tcPr>
          <w:p>
            <w:pPr>
              <w:jc w:val="center"/>
            </w:pPr>
            <w:r/>
            <w:r>
              <w:rPr>
                <w:sz w:val="16"/>
              </w:rPr>
              <w:t>8.17</w:t>
            </w:r>
          </w:p>
        </w:tc>
      </w:tr>
      <w:tr>
        <w:tc>
          <w:tcPr>
            <w:tcW w:type="dxa" w:w="2494"/>
          </w:tcPr>
          <w:p>
            <w:r/>
            <w:r>
              <w:rPr>
                <w:sz w:val="16"/>
              </w:rPr>
              <w:t>φ cortante</w:t>
            </w:r>
          </w:p>
        </w:tc>
        <w:tc>
          <w:tcPr>
            <w:tcW w:type="dxa" w:w="1814"/>
          </w:tcPr>
          <w:p>
            <w:pPr>
              <w:jc w:val="center"/>
            </w:pPr>
            <w:r/>
            <w:r>
              <w:rPr>
                <w:sz w:val="16"/>
              </w:rPr>
              <w:t>0.85</w:t>
            </w:r>
          </w:p>
        </w:tc>
        <w:tc>
          <w:tcPr>
            <w:tcW w:type="dxa" w:w="2494"/>
          </w:tcPr>
          <w:p>
            <w:pPr>
              <w:jc w:val="center"/>
            </w:pPr>
            <w:r/>
            <w:r>
              <w:rPr>
                <w:sz w:val="16"/>
              </w:rPr>
              <w:t>Vs req izquierdo (t)</w:t>
            </w:r>
          </w:p>
        </w:tc>
        <w:tc>
          <w:tcPr>
            <w:tcW w:type="dxa" w:w="1814"/>
          </w:tcPr>
          <w:p>
            <w:pPr>
              <w:jc w:val="center"/>
            </w:pPr>
            <w:r/>
            <w:r>
              <w:rPr>
                <w:sz w:val="16"/>
              </w:rPr>
              <w:t>13.50</w:t>
            </w:r>
          </w:p>
        </w:tc>
      </w:tr>
      <w:tr>
        <w:tc>
          <w:tcPr>
            <w:tcW w:type="dxa" w:w="2494"/>
          </w:tcPr>
          <w:p>
            <w:r/>
            <w:r>
              <w:rPr>
                <w:sz w:val="16"/>
              </w:rPr>
              <w:t>Vs req derecho (t)</w:t>
            </w:r>
          </w:p>
        </w:tc>
        <w:tc>
          <w:tcPr>
            <w:tcW w:type="dxa" w:w="1814"/>
          </w:tcPr>
          <w:p>
            <w:pPr>
              <w:jc w:val="center"/>
            </w:pPr>
            <w:r/>
            <w:r>
              <w:rPr>
                <w:sz w:val="16"/>
              </w:rPr>
              <w:t>13.50</w:t>
            </w:r>
          </w:p>
        </w:tc>
        <w:tc>
          <w:tcPr>
            <w:tcW w:type="dxa" w:w="2494"/>
          </w:tcPr>
          <w:p>
            <w:pPr>
              <w:jc w:val="center"/>
            </w:pPr>
            <w:r/>
            <w:r>
              <w:rPr>
                <w:sz w:val="16"/>
              </w:rPr>
              <w:t>s req izquierdo (cm)</w:t>
            </w:r>
          </w:p>
        </w:tc>
        <w:tc>
          <w:tcPr>
            <w:tcW w:type="dxa" w:w="1814"/>
          </w:tcPr>
          <w:p>
            <w:pPr>
              <w:jc w:val="center"/>
            </w:pPr>
            <w:r/>
            <w:r>
              <w:rPr>
                <w:sz w:val="16"/>
              </w:rPr>
              <w:t>18.79</w:t>
            </w:r>
          </w:p>
        </w:tc>
      </w:tr>
      <w:tr>
        <w:tc>
          <w:tcPr>
            <w:tcW w:type="dxa" w:w="2494"/>
          </w:tcPr>
          <w:p>
            <w:r/>
            <w:r>
              <w:rPr>
                <w:sz w:val="16"/>
              </w:rPr>
              <w:t>s req derecho (cm)</w:t>
            </w:r>
          </w:p>
        </w:tc>
        <w:tc>
          <w:tcPr>
            <w:tcW w:type="dxa" w:w="1814"/>
          </w:tcPr>
          <w:p>
            <w:pPr>
              <w:jc w:val="center"/>
            </w:pPr>
            <w:r/>
            <w:r>
              <w:rPr>
                <w:sz w:val="16"/>
              </w:rPr>
              <w:t>18.79</w:t>
            </w:r>
          </w:p>
        </w:tc>
        <w:tc>
          <w:tcPr>
            <w:tcW w:type="dxa" w:w="2494"/>
          </w:tcPr>
          <w:p>
            <w:pPr>
              <w:jc w:val="center"/>
            </w:pPr>
            <w:r/>
            <w:r>
              <w:rPr>
                <w:sz w:val="16"/>
              </w:rPr>
              <w:t>s conf. izquierdo (cm)</w:t>
            </w:r>
          </w:p>
        </w:tc>
        <w:tc>
          <w:tcPr>
            <w:tcW w:type="dxa" w:w="1814"/>
          </w:tcPr>
          <w:p>
            <w:pPr>
              <w:jc w:val="center"/>
            </w:pPr>
            <w:r/>
            <w:r>
              <w:rPr>
                <w:sz w:val="16"/>
              </w:rPr>
              <w:t>10.00</w:t>
            </w:r>
          </w:p>
        </w:tc>
      </w:tr>
      <w:tr>
        <w:tc>
          <w:tcPr>
            <w:tcW w:type="dxa" w:w="2494"/>
          </w:tcPr>
          <w:p>
            <w:r/>
            <w:r>
              <w:rPr>
                <w:sz w:val="16"/>
              </w:rPr>
              <w:t>s conf. derecho (cm)</w:t>
            </w:r>
          </w:p>
        </w:tc>
        <w:tc>
          <w:tcPr>
            <w:tcW w:type="dxa" w:w="1814"/>
          </w:tcPr>
          <w:p>
            <w:pPr>
              <w:jc w:val="center"/>
            </w:pPr>
            <w:r/>
            <w:r>
              <w:rPr>
                <w:sz w:val="16"/>
              </w:rPr>
              <w:t>10.00</w:t>
            </w:r>
          </w:p>
        </w:tc>
        <w:tc>
          <w:tcPr>
            <w:tcW w:type="dxa" w:w="2494"/>
          </w:tcPr>
          <w:p>
            <w:pPr>
              <w:jc w:val="center"/>
            </w:pPr>
            <w:r/>
            <w:r>
              <w:rPr>
                <w:sz w:val="16"/>
              </w:rPr>
              <w:t>s central (cm)</w:t>
            </w:r>
          </w:p>
        </w:tc>
        <w:tc>
          <w:tcPr>
            <w:tcW w:type="dxa" w:w="1814"/>
          </w:tcPr>
          <w:p>
            <w:pPr>
              <w:jc w:val="center"/>
            </w:pPr>
            <w:r/>
            <w:r>
              <w:rPr>
                <w:sz w:val="16"/>
              </w:rPr>
              <w:t>21.00</w:t>
            </w:r>
          </w:p>
        </w:tc>
      </w:tr>
      <w:tr>
        <w:tc>
          <w:tcPr>
            <w:tcW w:type="dxa" w:w="2494"/>
          </w:tcPr>
          <w:p>
            <w:r/>
            <w:r>
              <w:rPr>
                <w:sz w:val="16"/>
              </w:rPr>
              <w:t>s máx. confinamiento (cm)</w:t>
            </w:r>
          </w:p>
        </w:tc>
        <w:tc>
          <w:tcPr>
            <w:tcW w:type="dxa" w:w="1814"/>
          </w:tcPr>
          <w:p>
            <w:pPr>
              <w:jc w:val="center"/>
            </w:pPr>
            <w:r/>
            <w:r>
              <w:rPr>
                <w:sz w:val="16"/>
              </w:rPr>
              <w:t>10.16</w:t>
            </w:r>
          </w:p>
        </w:tc>
        <w:tc>
          <w:tcPr>
            <w:tcW w:type="dxa" w:w="2494"/>
          </w:tcPr>
          <w:p>
            <w:pPr>
              <w:jc w:val="center"/>
            </w:pPr>
            <w:r/>
            <w:r>
              <w:rPr>
                <w:sz w:val="16"/>
              </w:rPr>
              <w:t>s máx. central (cm)</w:t>
            </w:r>
          </w:p>
        </w:tc>
        <w:tc>
          <w:tcPr>
            <w:tcW w:type="dxa" w:w="1814"/>
          </w:tcPr>
          <w:p>
            <w:pPr>
              <w:jc w:val="center"/>
            </w:pPr>
            <w:r/>
            <w:r>
              <w:rPr>
                <w:sz w:val="16"/>
              </w:rPr>
              <w:t>21.26</w:t>
            </w:r>
          </w:p>
        </w:tc>
      </w:tr>
      <w:tr>
        <w:tc>
          <w:tcPr>
            <w:tcW w:type="dxa" w:w="2494"/>
          </w:tcPr>
          <w:p>
            <w:r/>
            <w:r>
              <w:rPr>
                <w:sz w:val="16"/>
              </w:rPr>
              <w:t>Av (cm²)</w:t>
            </w:r>
          </w:p>
        </w:tc>
        <w:tc>
          <w:tcPr>
            <w:tcW w:type="dxa" w:w="1814"/>
          </w:tcPr>
          <w:p>
            <w:pPr>
              <w:jc w:val="center"/>
            </w:pPr>
            <w:r/>
            <w:r>
              <w:rPr>
                <w:sz w:val="16"/>
              </w:rPr>
              <w:t>1.42</w:t>
            </w:r>
          </w:p>
        </w:tc>
        <w:tc>
          <w:tcPr>
            <w:tcW w:type="dxa" w:w="2494"/>
          </w:tcPr>
          <w:p>
            <w:pPr>
              <w:jc w:val="center"/>
            </w:pPr>
            <w:r/>
            <w:r>
              <w:rPr>
                <w:sz w:val="16"/>
              </w:rPr>
              <w:t>Ramas por estribo</w:t>
            </w:r>
          </w:p>
        </w:tc>
        <w:tc>
          <w:tcPr>
            <w:tcW w:type="dxa" w:w="1814"/>
          </w:tcPr>
          <w:p>
            <w:pPr>
              <w:jc w:val="center"/>
            </w:pPr>
            <w:r/>
            <w:r>
              <w:rPr>
                <w:sz w:val="16"/>
              </w:rPr>
              <w:t>2</w:t>
            </w:r>
          </w:p>
        </w:tc>
      </w:tr>
      <w:tr>
        <w:tc>
          <w:tcPr>
            <w:tcW w:type="dxa" w:w="2494"/>
          </w:tcPr>
          <w:p>
            <w:r/>
            <w:r>
              <w:rPr>
                <w:sz w:val="16"/>
              </w:rPr>
              <w:t>Estribo</w:t>
            </w:r>
          </w:p>
        </w:tc>
        <w:tc>
          <w:tcPr>
            <w:tcW w:type="dxa" w:w="1814"/>
          </w:tcPr>
          <w:p>
            <w:pPr>
              <w:jc w:val="center"/>
            </w:pPr>
            <w:r/>
            <w:r>
              <w:rPr>
                <w:sz w:val="16"/>
              </w:rPr>
              <w:t>Φ 3/8"</w:t>
            </w:r>
          </w:p>
        </w:tc>
        <w:tc>
          <w:tcPr>
            <w:tcW w:type="dxa" w:w="2494"/>
          </w:tcPr>
          <w:p>
            <w:pPr>
              <w:jc w:val="center"/>
            </w:pPr>
            <w:r/>
            <w:r>
              <w:rPr>
                <w:sz w:val="16"/>
              </w:rPr>
              <w:t>L zona confinada (m)</w:t>
            </w:r>
          </w:p>
        </w:tc>
        <w:tc>
          <w:tcPr>
            <w:tcW w:type="dxa" w:w="1814"/>
          </w:tcPr>
          <w:p>
            <w:pPr>
              <w:jc w:val="center"/>
            </w:pPr>
            <w:r/>
            <w:r>
              <w:rPr>
                <w:sz w:val="16"/>
              </w:rPr>
              <w:t>1.00</w:t>
            </w:r>
          </w:p>
        </w:tc>
      </w:tr>
    </w:tbl>
    <w:p/>
    <w:p>
      <w:pPr>
        <w:jc w:val="both"/>
      </w:pPr>
      <w:r>
        <w:t>Fórmulas aplicadas:</w:t>
      </w:r>
    </w:p>
    <w:p>
      <w:r>
        <w:rPr>
          <w:b/>
          <w:color w:val="595959"/>
          <w:sz w:val="17"/>
        </w:rPr>
        <w:t>E.060 21.5.4.1</w:t>
      </w:r>
    </w:p>
    <w:p>
      <w:pPr>
        <w:spacing w:after="0"/>
        <w:ind w:left="227"/>
        <w:shd w:fill="F2F2F2"/>
      </w:pPr>
      <w:r>
        <w:rPr>
          <w:rFonts w:ascii="Consolas" w:hAnsi="Consolas"/>
          <w:sz w:val="17"/>
        </w:rPr>
        <w:t>Resistencia probable a flexión en los extremos</w:t>
      </w:r>
    </w:p>
    <w:p>
      <w:pPr>
        <w:spacing w:after="0"/>
        <w:ind w:left="227"/>
        <w:shd w:fill="F2F2F2"/>
      </w:pPr>
      <w:r>
        <w:rPr>
          <w:rFonts w:ascii="Consolas" w:hAnsi="Consolas"/>
          <w:sz w:val="17"/>
        </w:rPr>
        <w:t>Mpr = 1.25·Mn (con el acero realmente colocado)</w:t>
      </w:r>
    </w:p>
    <w:p>
      <w:pPr>
        <w:spacing w:after="0"/>
        <w:ind w:left="227"/>
        <w:shd w:fill="F2F2F2"/>
      </w:pPr>
      <w:r>
        <w:rPr>
          <w:rFonts w:ascii="Consolas" w:hAnsi="Consolas"/>
          <w:sz w:val="17"/>
        </w:rPr>
        <w:t>Mpr−,izq = 1.25·16.045 = 20.056; Mpr+,izq = 1.25·9.062 = 11.328; Mpr−,der = 1.25·16.045 = 20.056; Mpr+,der = 1.25·9.062 = 11.328 t·m</w:t>
      </w:r>
    </w:p>
    <w:p>
      <w:pPr>
        <w:spacing w:after="0"/>
        <w:ind w:left="227"/>
        <w:shd w:fill="F2F2F2"/>
      </w:pPr>
      <w:r>
        <w:rPr>
          <w:rFonts w:ascii="Consolas" w:hAnsi="Consolas"/>
          <w:sz w:val="17"/>
        </w:rPr>
        <w:t>→ ΣMpr gobierna = 31.384 t·m</w:t>
      </w:r>
    </w:p>
    <w:p/>
    <w:p>
      <w:r>
        <w:rPr>
          <w:b/>
          <w:color w:val="595959"/>
          <w:sz w:val="17"/>
        </w:rPr>
        <w:t>E.060 21.5.4.1</w:t>
      </w:r>
    </w:p>
    <w:p>
      <w:pPr>
        <w:spacing w:after="0"/>
        <w:ind w:left="227"/>
        <w:shd w:fill="F2F2F2"/>
      </w:pPr>
      <w:r>
        <w:rPr>
          <w:rFonts w:ascii="Consolas" w:hAnsi="Consolas"/>
          <w:sz w:val="17"/>
        </w:rPr>
        <w:t>Cortante por capacidad</w:t>
      </w:r>
    </w:p>
    <w:p>
      <w:pPr>
        <w:spacing w:after="0"/>
        <w:ind w:left="227"/>
        <w:shd w:fill="F2F2F2"/>
      </w:pPr>
      <w:r>
        <w:rPr>
          <w:rFonts w:ascii="Consolas" w:hAnsi="Consolas"/>
          <w:sz w:val="17"/>
        </w:rPr>
        <w:t>Ve = (Mpr,i + Mpr,j)/ln</w:t>
      </w:r>
    </w:p>
    <w:p>
      <w:pPr>
        <w:spacing w:after="0"/>
        <w:ind w:left="227"/>
        <w:shd w:fill="F2F2F2"/>
      </w:pPr>
      <w:r>
        <w:rPr>
          <w:rFonts w:ascii="Consolas" w:hAnsi="Consolas"/>
          <w:sz w:val="17"/>
        </w:rPr>
        <w:t>Ve = máx[(20.056+11.328)/5.40; (11.328+20.056)/5.40]</w:t>
      </w:r>
    </w:p>
    <w:p>
      <w:pPr>
        <w:spacing w:after="0"/>
        <w:ind w:left="227"/>
        <w:shd w:fill="F2F2F2"/>
      </w:pPr>
      <w:r>
        <w:rPr>
          <w:rFonts w:ascii="Consolas" w:hAnsi="Consolas"/>
          <w:sz w:val="17"/>
        </w:rPr>
        <w:t>→ Ve = 5.812 t</w:t>
      </w:r>
    </w:p>
    <w:p/>
    <w:p>
      <w:r>
        <w:rPr>
          <w:b/>
          <w:color w:val="595959"/>
          <w:sz w:val="17"/>
        </w:rPr>
        <w:t>E.060 21.5.4.1</w:t>
      </w:r>
    </w:p>
    <w:p>
      <w:pPr>
        <w:spacing w:after="0"/>
        <w:ind w:left="227"/>
        <w:shd w:fill="F2F2F2"/>
      </w:pPr>
      <w:r>
        <w:rPr>
          <w:rFonts w:ascii="Consolas" w:hAnsi="Consolas"/>
          <w:sz w:val="17"/>
        </w:rPr>
        <w:t>Cortante de diseño</w:t>
      </w:r>
    </w:p>
    <w:p>
      <w:pPr>
        <w:spacing w:after="0"/>
        <w:ind w:left="227"/>
        <w:shd w:fill="F2F2F2"/>
      </w:pPr>
      <w:r>
        <w:rPr>
          <w:rFonts w:ascii="Consolas" w:hAnsi="Consolas"/>
          <w:sz w:val="17"/>
        </w:rPr>
        <w:t>Vu = máx(Ve + Vg; V_ETABS)</w:t>
      </w:r>
    </w:p>
    <w:p>
      <w:pPr>
        <w:spacing w:after="0"/>
        <w:ind w:left="227"/>
        <w:shd w:fill="F2F2F2"/>
      </w:pPr>
      <w:r>
        <w:rPr>
          <w:rFonts w:ascii="Consolas" w:hAnsi="Consolas"/>
          <w:sz w:val="17"/>
        </w:rPr>
        <w:t>Vu,izq = máx(18.412; 18.000) = 18.412 t; Vu,der = máx(18.412; 18.000) = 18.412 t; Vu,centro = máx(5.812; 0.000) = 5.812 t</w:t>
      </w:r>
    </w:p>
    <w:p>
      <w:pPr>
        <w:spacing w:after="0"/>
        <w:ind w:left="227"/>
        <w:shd w:fill="F2F2F2"/>
      </w:pPr>
      <w:r>
        <w:rPr>
          <w:rFonts w:ascii="Consolas" w:hAnsi="Consolas"/>
          <w:sz w:val="17"/>
        </w:rPr>
        <w:t>→ Vu,gobierna = 18.412 t</w:t>
      </w:r>
    </w:p>
    <w:p/>
    <w:p>
      <w:r>
        <w:rPr>
          <w:b/>
          <w:color w:val="595959"/>
          <w:sz w:val="17"/>
        </w:rPr>
        <w:t>E.060 11.3.1.1</w:t>
      </w:r>
    </w:p>
    <w:p>
      <w:pPr>
        <w:spacing w:after="0"/>
        <w:ind w:left="227"/>
        <w:shd w:fill="F2F2F2"/>
      </w:pPr>
      <w:r>
        <w:rPr>
          <w:rFonts w:ascii="Consolas" w:hAnsi="Consolas"/>
          <w:sz w:val="17"/>
        </w:rPr>
        <w:t>Resistencia del concreto</w:t>
      </w:r>
    </w:p>
    <w:p>
      <w:pPr>
        <w:spacing w:after="0"/>
        <w:ind w:left="227"/>
        <w:shd w:fill="F2F2F2"/>
      </w:pPr>
      <w:r>
        <w:rPr>
          <w:rFonts w:ascii="Consolas" w:hAnsi="Consolas"/>
          <w:sz w:val="17"/>
        </w:rPr>
        <w:t>Vc = 0.53·√(f'c)·b·d</w:t>
      </w:r>
    </w:p>
    <w:p>
      <w:pPr>
        <w:spacing w:after="0"/>
        <w:ind w:left="227"/>
        <w:shd w:fill="F2F2F2"/>
      </w:pPr>
      <w:r>
        <w:rPr>
          <w:rFonts w:ascii="Consolas" w:hAnsi="Consolas"/>
          <w:sz w:val="17"/>
        </w:rPr>
        <w:t>Vc = 0.53·√210·25.0·42.53/1000</w:t>
      </w:r>
    </w:p>
    <w:p>
      <w:pPr>
        <w:spacing w:after="0"/>
        <w:ind w:left="227"/>
        <w:shd w:fill="F2F2F2"/>
      </w:pPr>
      <w:r>
        <w:rPr>
          <w:rFonts w:ascii="Consolas" w:hAnsi="Consolas"/>
          <w:sz w:val="17"/>
        </w:rPr>
        <w:t>→ Vc = 8.166 t</w:t>
      </w:r>
    </w:p>
    <w:p/>
    <w:p>
      <w:r>
        <w:rPr>
          <w:b/>
          <w:color w:val="595959"/>
          <w:sz w:val="17"/>
        </w:rPr>
        <w:t>E.060 11.5.7.2</w:t>
      </w:r>
    </w:p>
    <w:p>
      <w:pPr>
        <w:spacing w:after="0"/>
        <w:ind w:left="227"/>
        <w:shd w:fill="F2F2F2"/>
      </w:pPr>
      <w:r>
        <w:rPr>
          <w:rFonts w:ascii="Consolas" w:hAnsi="Consolas"/>
          <w:sz w:val="17"/>
        </w:rPr>
        <w:t>Cortante del refuerzo requerido</w:t>
      </w:r>
    </w:p>
    <w:p>
      <w:pPr>
        <w:spacing w:after="0"/>
        <w:ind w:left="227"/>
        <w:shd w:fill="F2F2F2"/>
      </w:pPr>
      <w:r>
        <w:rPr>
          <w:rFonts w:ascii="Consolas" w:hAnsi="Consolas"/>
          <w:sz w:val="17"/>
        </w:rPr>
        <w:t>Vs,req = Vu/φ − Vc</w:t>
      </w:r>
    </w:p>
    <w:p>
      <w:pPr>
        <w:spacing w:after="0"/>
        <w:ind w:left="227"/>
        <w:shd w:fill="F2F2F2"/>
      </w:pPr>
      <w:r>
        <w:rPr>
          <w:rFonts w:ascii="Consolas" w:hAnsi="Consolas"/>
          <w:sz w:val="17"/>
        </w:rPr>
        <w:t>Vs,req,izq = 18.412/0.85 − 8.166 = 13.495 t; Vs,req,der = 13.495 t</w:t>
      </w:r>
    </w:p>
    <w:p>
      <w:pPr>
        <w:spacing w:after="0"/>
        <w:ind w:left="227"/>
        <w:shd w:fill="F2F2F2"/>
      </w:pPr>
      <w:r>
        <w:rPr>
          <w:rFonts w:ascii="Consolas" w:hAnsi="Consolas"/>
          <w:sz w:val="17"/>
        </w:rPr>
        <w:t>→ Vs,req = 13.495 t</w:t>
      </w:r>
    </w:p>
    <w:p/>
    <w:p>
      <w:r>
        <w:rPr>
          <w:b/>
          <w:color w:val="595959"/>
          <w:sz w:val="17"/>
        </w:rPr>
        <w:t>E.060 11.5.7.2</w:t>
      </w:r>
    </w:p>
    <w:p>
      <w:pPr>
        <w:spacing w:after="0"/>
        <w:ind w:left="227"/>
        <w:shd w:fill="F2F2F2"/>
      </w:pPr>
      <w:r>
        <w:rPr>
          <w:rFonts w:ascii="Consolas" w:hAnsi="Consolas"/>
          <w:sz w:val="17"/>
        </w:rPr>
        <w:t>Espaciamiento requerido</w:t>
      </w:r>
    </w:p>
    <w:p>
      <w:pPr>
        <w:spacing w:after="0"/>
        <w:ind w:left="227"/>
        <w:shd w:fill="F2F2F2"/>
      </w:pPr>
      <w:r>
        <w:rPr>
          <w:rFonts w:ascii="Consolas" w:hAnsi="Consolas"/>
          <w:sz w:val="17"/>
        </w:rPr>
        <w:t>s = Av·fy·d/Vs</w:t>
      </w:r>
    </w:p>
    <w:p>
      <w:pPr>
        <w:spacing w:after="0"/>
        <w:ind w:left="227"/>
        <w:shd w:fill="F2F2F2"/>
      </w:pPr>
      <w:r>
        <w:rPr>
          <w:rFonts w:ascii="Consolas" w:hAnsi="Consolas"/>
          <w:sz w:val="17"/>
        </w:rPr>
        <w:t>s = 1.42·4200·42.53/13495.3</w:t>
      </w:r>
    </w:p>
    <w:p>
      <w:pPr>
        <w:spacing w:after="0"/>
        <w:ind w:left="227"/>
        <w:shd w:fill="F2F2F2"/>
      </w:pPr>
      <w:r>
        <w:rPr>
          <w:rFonts w:ascii="Consolas" w:hAnsi="Consolas"/>
          <w:sz w:val="17"/>
        </w:rPr>
        <w:t>→ s,req = 18.79 cm</w:t>
      </w:r>
    </w:p>
    <w:p/>
    <w:p>
      <w:r>
        <w:rPr>
          <w:b/>
          <w:color w:val="595959"/>
          <w:sz w:val="17"/>
        </w:rPr>
        <w:t>E.060 21.5.3.4 / 21.5.3.5</w:t>
      </w:r>
    </w:p>
    <w:p>
      <w:pPr>
        <w:spacing w:after="0"/>
        <w:ind w:left="227"/>
        <w:shd w:fill="F2F2F2"/>
      </w:pPr>
      <w:r>
        <w:rPr>
          <w:rFonts w:ascii="Consolas" w:hAnsi="Consolas"/>
          <w:sz w:val="17"/>
        </w:rPr>
        <w:t>Límites de espaciamiento</w:t>
      </w:r>
    </w:p>
    <w:p>
      <w:pPr>
        <w:spacing w:after="0"/>
        <w:ind w:left="227"/>
        <w:shd w:fill="F2F2F2"/>
      </w:pPr>
      <w:r>
        <w:rPr>
          <w:rFonts w:ascii="Consolas" w:hAnsi="Consolas"/>
          <w:sz w:val="17"/>
        </w:rPr>
        <w:t>sconf ≤ mín(d/4; 8db,long; 24db,est; 30 cm); scentral ≤ d/2</w:t>
      </w:r>
    </w:p>
    <w:p>
      <w:pPr>
        <w:spacing w:after="0"/>
        <w:ind w:left="227"/>
        <w:shd w:fill="F2F2F2"/>
      </w:pPr>
      <w:r>
        <w:rPr>
          <w:rFonts w:ascii="Consolas" w:hAnsi="Consolas"/>
          <w:sz w:val="17"/>
        </w:rPr>
        <w:t>sconf ≤ mín(10.63; 10.16; 22.86; 30) = 10.16 cm; scentral ≤ 21.26 cm</w:t>
      </w:r>
    </w:p>
    <w:p>
      <w:pPr>
        <w:spacing w:after="0"/>
        <w:ind w:left="227"/>
        <w:shd w:fill="F2F2F2"/>
      </w:pPr>
      <w:r>
        <w:rPr>
          <w:rFonts w:ascii="Consolas" w:hAnsi="Consolas"/>
          <w:sz w:val="17"/>
        </w:rPr>
        <w:t>→ sconf = 10.00/10.00 cm; scentral = 21.00 cm</w:t>
      </w:r>
    </w:p>
    <w:p/>
    <w:p>
      <w:r>
        <w:rPr>
          <w:b/>
          <w:color w:val="595959"/>
          <w:sz w:val="17"/>
        </w:rPr>
        <w:t>E.060 11.5.6.3</w:t>
      </w:r>
    </w:p>
    <w:p>
      <w:pPr>
        <w:spacing w:after="0"/>
        <w:ind w:left="227"/>
        <w:shd w:fill="F2F2F2"/>
      </w:pPr>
      <w:r>
        <w:rPr>
          <w:rFonts w:ascii="Consolas" w:hAnsi="Consolas"/>
          <w:sz w:val="17"/>
        </w:rPr>
        <w:t>Cuantía mínima de estribos</w:t>
      </w:r>
    </w:p>
    <w:p>
      <w:pPr>
        <w:spacing w:after="0"/>
        <w:ind w:left="227"/>
        <w:shd w:fill="F2F2F2"/>
      </w:pPr>
      <w:r>
        <w:rPr>
          <w:rFonts w:ascii="Consolas" w:hAnsi="Consolas"/>
          <w:sz w:val="17"/>
        </w:rPr>
        <w:t>Av,min/s = máx(0.20√(f'c)·b/fy; 3.5·b/fy)</w:t>
      </w:r>
    </w:p>
    <w:p>
      <w:pPr>
        <w:spacing w:after="0"/>
        <w:ind w:left="227"/>
        <w:shd w:fill="F2F2F2"/>
      </w:pPr>
      <w:r>
        <w:rPr>
          <w:rFonts w:ascii="Consolas" w:hAnsi="Consolas"/>
          <w:sz w:val="17"/>
        </w:rPr>
        <w:t>Av,min/s = máx(0.20·√210·25.0/4200; 3.5·25.0/4200) = 0.0208 cm²/cm</w:t>
      </w:r>
    </w:p>
    <w:p>
      <w:pPr>
        <w:spacing w:after="0"/>
        <w:ind w:left="227"/>
        <w:shd w:fill="F2F2F2"/>
      </w:pPr>
      <w:r>
        <w:rPr>
          <w:rFonts w:ascii="Consolas" w:hAnsi="Consolas"/>
          <w:sz w:val="17"/>
        </w:rPr>
        <w:t>→ Av/s provisto = 0.1420 cm²/cm</w:t>
      </w:r>
    </w:p>
    <w:p/>
    <w:p>
      <w:r>
        <w:rPr>
          <w:b/>
          <w:i/>
          <w:color w:val="404040"/>
          <w:sz w:val="21"/>
        </w:rPr>
        <w:t>Detalle de estribado</w:t>
      </w:r>
    </w:p>
    <w:tbl>
      <w:tblPr>
        <w:tblStyle w:val="LightGrid-Accent1"/>
        <w:tblW w:type="auto" w:w="0"/>
        <w:jc w:val="center"/>
        <w:tblLook w:firstColumn="1" w:firstRow="1" w:lastColumn="0" w:lastRow="0" w:noHBand="0" w:noVBand="1" w:val="04A0"/>
      </w:tblPr>
      <w:tblGrid>
        <w:gridCol w:w="3286"/>
        <w:gridCol w:w="3286"/>
        <w:gridCol w:w="3286"/>
      </w:tblGrid>
      <w:tr>
        <w:tc>
          <w:tcPr>
            <w:tcW w:type="dxa" w:w="3515"/>
            <w:shd w:fill="1F3864"/>
          </w:tcPr>
          <w:p>
            <w:pPr>
              <w:jc w:val="center"/>
            </w:pPr>
            <w:r/>
            <w:r>
              <w:rPr>
                <w:b/>
                <w:color w:val="FFFFFF"/>
                <w:sz w:val="16"/>
              </w:rPr>
              <w:t>Tramo</w:t>
            </w:r>
          </w:p>
        </w:tc>
        <w:tc>
          <w:tcPr>
            <w:tcW w:type="dxa" w:w="4535"/>
            <w:shd w:fill="1F3864"/>
          </w:tcPr>
          <w:p>
            <w:pPr>
              <w:jc w:val="center"/>
            </w:pPr>
            <w:r/>
            <w:r>
              <w:rPr>
                <w:b/>
                <w:color w:val="FFFFFF"/>
                <w:sz w:val="16"/>
              </w:rPr>
              <w:t>Distribución</w:t>
            </w:r>
          </w:p>
        </w:tc>
        <w:tc>
          <w:tcPr>
            <w:tcW w:type="dxa" w:w="2041"/>
            <w:shd w:fill="1F3864"/>
          </w:tcPr>
          <w:p>
            <w:pPr>
              <w:jc w:val="center"/>
            </w:pPr>
            <w:r/>
            <w:r>
              <w:rPr>
                <w:b/>
                <w:color w:val="FFFFFF"/>
                <w:sz w:val="16"/>
              </w:rPr>
              <w:t>Separación (m)</w:t>
            </w:r>
          </w:p>
        </w:tc>
      </w:tr>
      <w:tr>
        <w:tc>
          <w:tcPr>
            <w:tcW w:type="dxa" w:w="3515"/>
          </w:tcPr>
          <w:p>
            <w:r/>
            <w:r>
              <w:rPr>
                <w:sz w:val="16"/>
              </w:rPr>
              <w:t>Apoyo izquierdo (zona de confinamiento, 2h)</w:t>
            </w:r>
          </w:p>
        </w:tc>
        <w:tc>
          <w:tcPr>
            <w:tcW w:type="dxa" w:w="4535"/>
          </w:tcPr>
          <w:p>
            <w:pPr>
              <w:jc w:val="center"/>
            </w:pPr>
            <w:r/>
            <w:r>
              <w:rPr>
                <w:sz w:val="16"/>
              </w:rPr>
              <w:t>1 @ 0.05, 9 @ 0.10 m</w:t>
            </w:r>
          </w:p>
        </w:tc>
        <w:tc>
          <w:tcPr>
            <w:tcW w:type="dxa" w:w="2041"/>
          </w:tcPr>
          <w:p>
            <w:pPr>
              <w:jc w:val="center"/>
            </w:pPr>
            <w:r/>
            <w:r>
              <w:rPr>
                <w:sz w:val="16"/>
              </w:rPr>
              <w:t>0.10</w:t>
            </w:r>
          </w:p>
        </w:tc>
      </w:tr>
      <w:tr>
        <w:tc>
          <w:tcPr>
            <w:tcW w:type="dxa" w:w="3515"/>
          </w:tcPr>
          <w:p>
            <w:r/>
            <w:r>
              <w:rPr>
                <w:sz w:val="16"/>
              </w:rPr>
              <w:t>Tramo central</w:t>
            </w:r>
          </w:p>
        </w:tc>
        <w:tc>
          <w:tcPr>
            <w:tcW w:type="dxa" w:w="4535"/>
          </w:tcPr>
          <w:p>
            <w:pPr>
              <w:jc w:val="center"/>
            </w:pPr>
            <w:r/>
            <w:r>
              <w:rPr>
                <w:sz w:val="16"/>
              </w:rPr>
              <w:t>17 @ 0.21 m</w:t>
            </w:r>
          </w:p>
        </w:tc>
        <w:tc>
          <w:tcPr>
            <w:tcW w:type="dxa" w:w="2041"/>
          </w:tcPr>
          <w:p>
            <w:pPr>
              <w:jc w:val="center"/>
            </w:pPr>
            <w:r/>
            <w:r>
              <w:rPr>
                <w:sz w:val="16"/>
              </w:rPr>
              <w:t>0.21</w:t>
            </w:r>
          </w:p>
        </w:tc>
      </w:tr>
      <w:tr>
        <w:tc>
          <w:tcPr>
            <w:tcW w:type="dxa" w:w="3515"/>
          </w:tcPr>
          <w:p>
            <w:r/>
            <w:r>
              <w:rPr>
                <w:sz w:val="16"/>
              </w:rPr>
              <w:t>Apoyo derecho (zona de confinamiento, 2h)</w:t>
            </w:r>
          </w:p>
        </w:tc>
        <w:tc>
          <w:tcPr>
            <w:tcW w:type="dxa" w:w="4535"/>
          </w:tcPr>
          <w:p>
            <w:pPr>
              <w:jc w:val="center"/>
            </w:pPr>
            <w:r/>
            <w:r>
              <w:rPr>
                <w:sz w:val="16"/>
              </w:rPr>
              <w:t>9 @ 0.10, 1 @ 0.05 m</w:t>
            </w:r>
          </w:p>
        </w:tc>
        <w:tc>
          <w:tcPr>
            <w:tcW w:type="dxa" w:w="2041"/>
          </w:tcPr>
          <w:p>
            <w:pPr>
              <w:jc w:val="center"/>
            </w:pPr>
            <w:r/>
            <w:r>
              <w:rPr>
                <w:sz w:val="16"/>
              </w:rPr>
              <w:t>0.10</w:t>
            </w:r>
          </w:p>
        </w:tc>
      </w:tr>
      <w:tr>
        <w:tc>
          <w:tcPr>
            <w:tcW w:type="dxa" w:w="3515"/>
          </w:tcPr>
          <w:p>
            <w:r/>
            <w:r>
              <w:rPr>
                <w:sz w:val="16"/>
              </w:rPr>
              <w:t>Total de estribos</w:t>
            </w:r>
          </w:p>
        </w:tc>
        <w:tc>
          <w:tcPr>
            <w:tcW w:type="dxa" w:w="4535"/>
          </w:tcPr>
          <w:p>
            <w:pPr>
              <w:jc w:val="center"/>
            </w:pPr>
            <w:r/>
            <w:r>
              <w:rPr>
                <w:sz w:val="16"/>
              </w:rPr>
              <w:t>37 piezas</w:t>
            </w:r>
          </w:p>
        </w:tc>
        <w:tc>
          <w:tcPr>
            <w:tcW w:type="dxa" w:w="2041"/>
          </w:tcPr>
          <w:p>
            <w:pPr>
              <w:jc w:val="center"/>
            </w:pPr>
            <w:r/>
            <w:r>
              <w:rPr>
                <w:sz w:val="16"/>
              </w:rPr>
              <w:t>—</w:t>
            </w:r>
          </w:p>
        </w:tc>
      </w:tr>
      <w:tr>
        <w:tc>
          <w:tcPr>
            <w:tcW w:type="dxa" w:w="3515"/>
          </w:tcPr>
          <w:p>
            <w:r/>
            <w:r>
              <w:rPr>
                <w:sz w:val="16"/>
              </w:rPr>
              <w:t>Peso aproximado de estribos</w:t>
            </w:r>
          </w:p>
        </w:tc>
        <w:tc>
          <w:tcPr>
            <w:tcW w:type="dxa" w:w="4535"/>
          </w:tcPr>
          <w:p>
            <w:pPr>
              <w:jc w:val="center"/>
            </w:pPr>
            <w:r/>
            <w:r>
              <w:rPr>
                <w:sz w:val="16"/>
              </w:rPr>
              <w:t>27.48 kg</w:t>
            </w:r>
          </w:p>
        </w:tc>
        <w:tc>
          <w:tcPr>
            <w:tcW w:type="dxa" w:w="2041"/>
          </w:tcPr>
          <w:p>
            <w:pPr>
              <w:jc w:val="center"/>
            </w:pPr>
            <w:r/>
            <w:r>
              <w:rPr>
                <w:sz w:val="16"/>
              </w:rPr>
              <w:t>—</w:t>
            </w:r>
          </w:p>
        </w:tc>
      </w:tr>
    </w:tbl>
    <w:p/>
    <w:p>
      <w:r>
        <w:rPr>
          <w:b/>
          <w:color w:val="595959"/>
          <w:sz w:val="17"/>
        </w:rPr>
        <w:t>Detalle de estribado</w:t>
      </w:r>
    </w:p>
    <w:p>
      <w:pPr>
        <w:spacing w:after="0"/>
        <w:ind w:left="227"/>
        <w:shd w:fill="F2F2F2"/>
      </w:pPr>
      <w:r>
        <w:rPr>
          <w:rFonts w:ascii="Consolas" w:hAnsi="Consolas"/>
          <w:sz w:val="17"/>
        </w:rPr>
        <w:t>Distribución: 1 @ 0.05, 9 @ 0.10 m | Resto: 17 @ 0.21 m | 9 @ 0.10, 1 @ 0.05 m</w:t>
      </w:r>
    </w:p>
    <w:p>
      <w:pPr>
        <w:spacing w:after="0"/>
        <w:ind w:left="227"/>
        <w:shd w:fill="F2F2F2"/>
      </w:pPr>
      <w:r>
        <w:rPr>
          <w:rFonts w:ascii="Consolas" w:hAnsi="Consolas"/>
          <w:sz w:val="17"/>
        </w:rPr>
        <w:t>Estribo: Φ 3/8" de 2 ramas, Av = 1.42 cm²</w:t>
      </w:r>
    </w:p>
    <w:p>
      <w:pPr>
        <w:spacing w:after="0"/>
        <w:ind w:left="227"/>
        <w:shd w:fill="F2F2F2"/>
      </w:pPr>
      <w:r>
        <w:rPr>
          <w:rFonts w:ascii="Consolas" w:hAnsi="Consolas"/>
          <w:sz w:val="17"/>
        </w:rPr>
        <w:t>Ganchos sísmicos a 135° con extensión ≥ 8db y ≥ 75 mm (E.060 7.1.3.c).</w:t>
      </w:r>
    </w:p>
    <w:p/>
    <w:p>
      <w:pPr>
        <w:jc w:val="both"/>
      </w:pPr>
      <w:r>
        <w:t>Verificaciones de cortante:</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Cortante resistente en apoyo izquierdo</w:t>
            </w:r>
          </w:p>
        </w:tc>
        <w:tc>
          <w:tcPr>
            <w:tcW w:type="dxa" w:w="1531"/>
          </w:tcPr>
          <w:p>
            <w:pPr>
              <w:jc w:val="center"/>
            </w:pPr>
            <w:r/>
            <w:r>
              <w:rPr>
                <w:sz w:val="16"/>
              </w:rPr>
              <w:t>φVn = 28.500 t</w:t>
            </w:r>
          </w:p>
        </w:tc>
        <w:tc>
          <w:tcPr>
            <w:tcW w:type="dxa" w:w="1814"/>
          </w:tcPr>
          <w:p>
            <w:pPr>
              <w:jc w:val="center"/>
            </w:pPr>
            <w:r/>
            <w:r>
              <w:rPr>
                <w:sz w:val="16"/>
              </w:rPr>
              <w:t>Vu = 18.412 t</w:t>
            </w:r>
          </w:p>
        </w:tc>
        <w:tc>
          <w:tcPr>
            <w:tcW w:type="dxa" w:w="1134"/>
          </w:tcPr>
          <w:p>
            <w:pPr>
              <w:jc w:val="center"/>
            </w:pPr>
            <w:r/>
            <w:r>
              <w:rPr>
                <w:sz w:val="16"/>
              </w:rPr>
              <w:t>CUMPLE</w:t>
            </w:r>
          </w:p>
        </w:tc>
        <w:tc>
          <w:tcPr>
            <w:tcW w:type="dxa" w:w="1304"/>
          </w:tcPr>
          <w:p>
            <w:pPr>
              <w:jc w:val="center"/>
            </w:pPr>
            <w:r/>
            <w:r>
              <w:rPr>
                <w:sz w:val="16"/>
              </w:rPr>
              <w:t>E.060 11.5.7.2 / 21.5.4.1</w:t>
            </w:r>
          </w:p>
        </w:tc>
        <w:tc>
          <w:tcPr>
            <w:tcW w:type="dxa" w:w="2381"/>
          </w:tcPr>
          <w:p>
            <w:pPr>
              <w:jc w:val="center"/>
            </w:pPr>
            <w:r/>
            <w:r>
              <w:rPr>
                <w:sz w:val="16"/>
              </w:rPr>
            </w:r>
          </w:p>
        </w:tc>
      </w:tr>
      <w:tr>
        <w:tc>
          <w:tcPr>
            <w:tcW w:type="dxa" w:w="2041"/>
          </w:tcPr>
          <w:p>
            <w:r/>
            <w:r>
              <w:rPr>
                <w:sz w:val="16"/>
              </w:rPr>
              <w:t>Cortante resistente en apoyo derecho</w:t>
            </w:r>
          </w:p>
        </w:tc>
        <w:tc>
          <w:tcPr>
            <w:tcW w:type="dxa" w:w="1531"/>
          </w:tcPr>
          <w:p>
            <w:pPr>
              <w:jc w:val="center"/>
            </w:pPr>
            <w:r/>
            <w:r>
              <w:rPr>
                <w:sz w:val="16"/>
              </w:rPr>
              <w:t>φVn = 28.500 t</w:t>
            </w:r>
          </w:p>
        </w:tc>
        <w:tc>
          <w:tcPr>
            <w:tcW w:type="dxa" w:w="1814"/>
          </w:tcPr>
          <w:p>
            <w:pPr>
              <w:jc w:val="center"/>
            </w:pPr>
            <w:r/>
            <w:r>
              <w:rPr>
                <w:sz w:val="16"/>
              </w:rPr>
              <w:t>Vu = 18.412 t</w:t>
            </w:r>
          </w:p>
        </w:tc>
        <w:tc>
          <w:tcPr>
            <w:tcW w:type="dxa" w:w="1134"/>
          </w:tcPr>
          <w:p>
            <w:pPr>
              <w:jc w:val="center"/>
            </w:pPr>
            <w:r/>
            <w:r>
              <w:rPr>
                <w:sz w:val="16"/>
              </w:rPr>
              <w:t>CUMPLE</w:t>
            </w:r>
          </w:p>
        </w:tc>
        <w:tc>
          <w:tcPr>
            <w:tcW w:type="dxa" w:w="1304"/>
          </w:tcPr>
          <w:p>
            <w:pPr>
              <w:jc w:val="center"/>
            </w:pPr>
            <w:r/>
            <w:r>
              <w:rPr>
                <w:sz w:val="16"/>
              </w:rPr>
              <w:t>E.060 11.5.7.2 / 21.5.4.1</w:t>
            </w:r>
          </w:p>
        </w:tc>
        <w:tc>
          <w:tcPr>
            <w:tcW w:type="dxa" w:w="2381"/>
          </w:tcPr>
          <w:p>
            <w:pPr>
              <w:jc w:val="center"/>
            </w:pPr>
            <w:r/>
            <w:r>
              <w:rPr>
                <w:sz w:val="16"/>
              </w:rPr>
            </w:r>
          </w:p>
        </w:tc>
      </w:tr>
      <w:tr>
        <w:tc>
          <w:tcPr>
            <w:tcW w:type="dxa" w:w="2041"/>
          </w:tcPr>
          <w:p>
            <w:r/>
            <w:r>
              <w:rPr>
                <w:sz w:val="16"/>
              </w:rPr>
              <w:t>Cortante resistente en el centro</w:t>
            </w:r>
          </w:p>
        </w:tc>
        <w:tc>
          <w:tcPr>
            <w:tcW w:type="dxa" w:w="1531"/>
          </w:tcPr>
          <w:p>
            <w:pPr>
              <w:jc w:val="center"/>
            </w:pPr>
            <w:r/>
            <w:r>
              <w:rPr>
                <w:sz w:val="16"/>
              </w:rPr>
              <w:t>φVn = 17.207 t</w:t>
            </w:r>
          </w:p>
        </w:tc>
        <w:tc>
          <w:tcPr>
            <w:tcW w:type="dxa" w:w="1814"/>
          </w:tcPr>
          <w:p>
            <w:pPr>
              <w:jc w:val="center"/>
            </w:pPr>
            <w:r/>
            <w:r>
              <w:rPr>
                <w:sz w:val="16"/>
              </w:rPr>
              <w:t>Vu = 5.812 t</w:t>
            </w:r>
          </w:p>
        </w:tc>
        <w:tc>
          <w:tcPr>
            <w:tcW w:type="dxa" w:w="1134"/>
          </w:tcPr>
          <w:p>
            <w:pPr>
              <w:jc w:val="center"/>
            </w:pPr>
            <w:r/>
            <w:r>
              <w:rPr>
                <w:sz w:val="16"/>
              </w:rPr>
              <w:t>CUMPLE</w:t>
            </w:r>
          </w:p>
        </w:tc>
        <w:tc>
          <w:tcPr>
            <w:tcW w:type="dxa" w:w="1304"/>
          </w:tcPr>
          <w:p>
            <w:pPr>
              <w:jc w:val="center"/>
            </w:pPr>
            <w:r/>
            <w:r>
              <w:rPr>
                <w:sz w:val="16"/>
              </w:rPr>
              <w:t>E.060 11.5.7.2 / 21.5.4.1</w:t>
            </w:r>
          </w:p>
        </w:tc>
        <w:tc>
          <w:tcPr>
            <w:tcW w:type="dxa" w:w="2381"/>
          </w:tcPr>
          <w:p>
            <w:pPr>
              <w:jc w:val="center"/>
            </w:pPr>
            <w:r/>
            <w:r>
              <w:rPr>
                <w:sz w:val="16"/>
              </w:rPr>
            </w:r>
          </w:p>
        </w:tc>
      </w:tr>
      <w:tr>
        <w:tc>
          <w:tcPr>
            <w:tcW w:type="dxa" w:w="2041"/>
          </w:tcPr>
          <w:p>
            <w:r/>
            <w:r>
              <w:rPr>
                <w:sz w:val="16"/>
              </w:rPr>
              <w:t>Máximo cortante del refuerzo</w:t>
            </w:r>
          </w:p>
        </w:tc>
        <w:tc>
          <w:tcPr>
            <w:tcW w:type="dxa" w:w="1531"/>
          </w:tcPr>
          <w:p>
            <w:pPr>
              <w:jc w:val="center"/>
            </w:pPr>
            <w:r/>
            <w:r>
              <w:rPr>
                <w:sz w:val="16"/>
              </w:rPr>
              <w:t>Vs,req = 13.495 t</w:t>
            </w:r>
          </w:p>
        </w:tc>
        <w:tc>
          <w:tcPr>
            <w:tcW w:type="dxa" w:w="1814"/>
          </w:tcPr>
          <w:p>
            <w:pPr>
              <w:jc w:val="center"/>
            </w:pPr>
            <w:r/>
            <w:r>
              <w:rPr>
                <w:sz w:val="16"/>
              </w:rPr>
              <w:t>Vs,max = 32.355 t</w:t>
            </w:r>
          </w:p>
        </w:tc>
        <w:tc>
          <w:tcPr>
            <w:tcW w:type="dxa" w:w="1134"/>
          </w:tcPr>
          <w:p>
            <w:pPr>
              <w:jc w:val="center"/>
            </w:pPr>
            <w:r/>
            <w:r>
              <w:rPr>
                <w:sz w:val="16"/>
              </w:rPr>
              <w:t>CUMPLE</w:t>
            </w:r>
          </w:p>
        </w:tc>
        <w:tc>
          <w:tcPr>
            <w:tcW w:type="dxa" w:w="1304"/>
          </w:tcPr>
          <w:p>
            <w:pPr>
              <w:jc w:val="center"/>
            </w:pPr>
            <w:r/>
            <w:r>
              <w:rPr>
                <w:sz w:val="16"/>
              </w:rPr>
              <w:t>E.060 11.5.6.9</w:t>
            </w:r>
          </w:p>
        </w:tc>
        <w:tc>
          <w:tcPr>
            <w:tcW w:type="dxa" w:w="2381"/>
          </w:tcPr>
          <w:p>
            <w:pPr>
              <w:jc w:val="center"/>
            </w:pPr>
            <w:r/>
            <w:r>
              <w:rPr>
                <w:sz w:val="16"/>
              </w:rPr>
              <w:t>El límite se aplica al cortante usado en el diseño (Vs,req), no a la capacidad nominal de un estribado más cerrado que el requerido.</w:t>
            </w:r>
          </w:p>
        </w:tc>
      </w:tr>
      <w:tr>
        <w:tc>
          <w:tcPr>
            <w:tcW w:type="dxa" w:w="2041"/>
          </w:tcPr>
          <w:p>
            <w:r/>
            <w:r>
              <w:rPr>
                <w:sz w:val="16"/>
              </w:rPr>
              <w:t>Espaciamiento en confinamiento</w:t>
            </w:r>
          </w:p>
        </w:tc>
        <w:tc>
          <w:tcPr>
            <w:tcW w:type="dxa" w:w="1531"/>
          </w:tcPr>
          <w:p>
            <w:pPr>
              <w:jc w:val="center"/>
            </w:pPr>
            <w:r/>
            <w:r>
              <w:rPr>
                <w:sz w:val="16"/>
              </w:rPr>
              <w:t>s = 10.00 cm</w:t>
            </w:r>
          </w:p>
        </w:tc>
        <w:tc>
          <w:tcPr>
            <w:tcW w:type="dxa" w:w="1814"/>
          </w:tcPr>
          <w:p>
            <w:pPr>
              <w:jc w:val="center"/>
            </w:pPr>
            <w:r/>
            <w:r>
              <w:rPr>
                <w:sz w:val="16"/>
              </w:rPr>
              <w:t>s,max = 10.16 cm</w:t>
            </w:r>
          </w:p>
        </w:tc>
        <w:tc>
          <w:tcPr>
            <w:tcW w:type="dxa" w:w="1134"/>
          </w:tcPr>
          <w:p>
            <w:pPr>
              <w:jc w:val="center"/>
            </w:pPr>
            <w:r/>
            <w:r>
              <w:rPr>
                <w:sz w:val="16"/>
              </w:rPr>
              <w:t>CUMPLE</w:t>
            </w:r>
          </w:p>
        </w:tc>
        <w:tc>
          <w:tcPr>
            <w:tcW w:type="dxa" w:w="1304"/>
          </w:tcPr>
          <w:p>
            <w:pPr>
              <w:jc w:val="center"/>
            </w:pPr>
            <w:r/>
            <w:r>
              <w:rPr>
                <w:sz w:val="16"/>
              </w:rPr>
              <w:t>E.060 21.5.3.4</w:t>
            </w:r>
          </w:p>
        </w:tc>
        <w:tc>
          <w:tcPr>
            <w:tcW w:type="dxa" w:w="2381"/>
          </w:tcPr>
          <w:p>
            <w:pPr>
              <w:jc w:val="center"/>
            </w:pPr>
            <w:r/>
            <w:r>
              <w:rPr>
                <w:sz w:val="16"/>
              </w:rPr>
            </w:r>
          </w:p>
        </w:tc>
      </w:tr>
      <w:tr>
        <w:tc>
          <w:tcPr>
            <w:tcW w:type="dxa" w:w="2041"/>
          </w:tcPr>
          <w:p>
            <w:r/>
            <w:r>
              <w:rPr>
                <w:sz w:val="16"/>
              </w:rPr>
              <w:t>Espaciamiento central</w:t>
            </w:r>
          </w:p>
        </w:tc>
        <w:tc>
          <w:tcPr>
            <w:tcW w:type="dxa" w:w="1531"/>
          </w:tcPr>
          <w:p>
            <w:pPr>
              <w:jc w:val="center"/>
            </w:pPr>
            <w:r/>
            <w:r>
              <w:rPr>
                <w:sz w:val="16"/>
              </w:rPr>
              <w:t>s = 21.00 cm</w:t>
            </w:r>
          </w:p>
        </w:tc>
        <w:tc>
          <w:tcPr>
            <w:tcW w:type="dxa" w:w="1814"/>
          </w:tcPr>
          <w:p>
            <w:pPr>
              <w:jc w:val="center"/>
            </w:pPr>
            <w:r/>
            <w:r>
              <w:rPr>
                <w:sz w:val="16"/>
              </w:rPr>
              <w:t>s,max = 21.26 cm</w:t>
            </w:r>
          </w:p>
        </w:tc>
        <w:tc>
          <w:tcPr>
            <w:tcW w:type="dxa" w:w="1134"/>
          </w:tcPr>
          <w:p>
            <w:pPr>
              <w:jc w:val="center"/>
            </w:pPr>
            <w:r/>
            <w:r>
              <w:rPr>
                <w:sz w:val="16"/>
              </w:rPr>
              <w:t>CUMPLE</w:t>
            </w:r>
          </w:p>
        </w:tc>
        <w:tc>
          <w:tcPr>
            <w:tcW w:type="dxa" w:w="1304"/>
          </w:tcPr>
          <w:p>
            <w:pPr>
              <w:jc w:val="center"/>
            </w:pPr>
            <w:r/>
            <w:r>
              <w:rPr>
                <w:sz w:val="16"/>
              </w:rPr>
              <w:t>E.060 21.5.3.5 / 11.5.5.1</w:t>
            </w:r>
          </w:p>
        </w:tc>
        <w:tc>
          <w:tcPr>
            <w:tcW w:type="dxa" w:w="2381"/>
          </w:tcPr>
          <w:p>
            <w:pPr>
              <w:jc w:val="center"/>
            </w:pPr>
            <w:r/>
            <w:r>
              <w:rPr>
                <w:sz w:val="16"/>
              </w:rPr>
            </w:r>
          </w:p>
        </w:tc>
      </w:tr>
      <w:tr>
        <w:tc>
          <w:tcPr>
            <w:tcW w:type="dxa" w:w="2041"/>
          </w:tcPr>
          <w:p>
            <w:r/>
            <w:r>
              <w:rPr>
                <w:sz w:val="16"/>
              </w:rPr>
              <w:t>Cuantía mínima de estribos (confinamiento)</w:t>
            </w:r>
          </w:p>
        </w:tc>
        <w:tc>
          <w:tcPr>
            <w:tcW w:type="dxa" w:w="1531"/>
          </w:tcPr>
          <w:p>
            <w:pPr>
              <w:jc w:val="center"/>
            </w:pPr>
            <w:r/>
            <w:r>
              <w:rPr>
                <w:sz w:val="16"/>
              </w:rPr>
              <w:t>Av/s = 0.1420 cm²/cm</w:t>
            </w:r>
          </w:p>
        </w:tc>
        <w:tc>
          <w:tcPr>
            <w:tcW w:type="dxa" w:w="1814"/>
          </w:tcPr>
          <w:p>
            <w:pPr>
              <w:jc w:val="center"/>
            </w:pPr>
            <w:r/>
            <w:r>
              <w:rPr>
                <w:sz w:val="16"/>
              </w:rPr>
              <w:t>Av,min/s = 0.0208 cm²/cm</w:t>
            </w:r>
          </w:p>
        </w:tc>
        <w:tc>
          <w:tcPr>
            <w:tcW w:type="dxa" w:w="1134"/>
          </w:tcPr>
          <w:p>
            <w:pPr>
              <w:jc w:val="center"/>
            </w:pPr>
            <w:r/>
            <w:r>
              <w:rPr>
                <w:sz w:val="16"/>
              </w:rPr>
              <w:t>CUMPLE</w:t>
            </w:r>
          </w:p>
        </w:tc>
        <w:tc>
          <w:tcPr>
            <w:tcW w:type="dxa" w:w="1304"/>
          </w:tcPr>
          <w:p>
            <w:pPr>
              <w:jc w:val="center"/>
            </w:pPr>
            <w:r/>
            <w:r>
              <w:rPr>
                <w:sz w:val="16"/>
              </w:rPr>
              <w:t>E.060 11.5.6.3</w:t>
            </w:r>
          </w:p>
        </w:tc>
        <w:tc>
          <w:tcPr>
            <w:tcW w:type="dxa" w:w="2381"/>
          </w:tcPr>
          <w:p>
            <w:pPr>
              <w:jc w:val="center"/>
            </w:pPr>
            <w:r/>
            <w:r>
              <w:rPr>
                <w:sz w:val="16"/>
              </w:rPr>
            </w:r>
          </w:p>
        </w:tc>
      </w:tr>
      <w:tr>
        <w:tc>
          <w:tcPr>
            <w:tcW w:type="dxa" w:w="2041"/>
          </w:tcPr>
          <w:p>
            <w:r/>
            <w:r>
              <w:rPr>
                <w:sz w:val="16"/>
              </w:rPr>
              <w:t>Cuantía mínima de estribos (tramo central)</w:t>
            </w:r>
          </w:p>
        </w:tc>
        <w:tc>
          <w:tcPr>
            <w:tcW w:type="dxa" w:w="1531"/>
          </w:tcPr>
          <w:p>
            <w:pPr>
              <w:jc w:val="center"/>
            </w:pPr>
            <w:r/>
            <w:r>
              <w:rPr>
                <w:sz w:val="16"/>
              </w:rPr>
              <w:t>Av/s = 0.0676 cm²/cm</w:t>
            </w:r>
          </w:p>
        </w:tc>
        <w:tc>
          <w:tcPr>
            <w:tcW w:type="dxa" w:w="1814"/>
          </w:tcPr>
          <w:p>
            <w:pPr>
              <w:jc w:val="center"/>
            </w:pPr>
            <w:r/>
            <w:r>
              <w:rPr>
                <w:sz w:val="16"/>
              </w:rPr>
              <w:t>Av,min/s = 0.0208 cm²/cm</w:t>
            </w:r>
          </w:p>
        </w:tc>
        <w:tc>
          <w:tcPr>
            <w:tcW w:type="dxa" w:w="1134"/>
          </w:tcPr>
          <w:p>
            <w:pPr>
              <w:jc w:val="center"/>
            </w:pPr>
            <w:r/>
            <w:r>
              <w:rPr>
                <w:sz w:val="16"/>
              </w:rPr>
              <w:t>CUMPLE</w:t>
            </w:r>
          </w:p>
        </w:tc>
        <w:tc>
          <w:tcPr>
            <w:tcW w:type="dxa" w:w="1304"/>
          </w:tcPr>
          <w:p>
            <w:pPr>
              <w:jc w:val="center"/>
            </w:pPr>
            <w:r/>
            <w:r>
              <w:rPr>
                <w:sz w:val="16"/>
              </w:rPr>
              <w:t>E.060 11.5.6.3</w:t>
            </w:r>
          </w:p>
        </w:tc>
        <w:tc>
          <w:tcPr>
            <w:tcW w:type="dxa" w:w="2381"/>
          </w:tcPr>
          <w:p>
            <w:pPr>
              <w:jc w:val="center"/>
            </w:pPr>
            <w:r/>
            <w:r>
              <w:rPr>
                <w:sz w:val="16"/>
              </w:rPr>
            </w:r>
          </w:p>
        </w:tc>
      </w:tr>
      <w:tr>
        <w:tc>
          <w:tcPr>
            <w:tcW w:type="dxa" w:w="2041"/>
          </w:tcPr>
          <w:p>
            <w:r/>
            <w:r>
              <w:rPr>
                <w:sz w:val="16"/>
              </w:rPr>
              <w:t>Separación entre ramas</w:t>
            </w:r>
          </w:p>
        </w:tc>
        <w:tc>
          <w:tcPr>
            <w:tcW w:type="dxa" w:w="1531"/>
          </w:tcPr>
          <w:p>
            <w:pPr>
              <w:jc w:val="center"/>
            </w:pPr>
            <w:r/>
            <w:r>
              <w:rPr>
                <w:sz w:val="16"/>
              </w:rPr>
              <w:t>15.1/(2 − 1) = 15.10 cm</w:t>
            </w:r>
          </w:p>
        </w:tc>
        <w:tc>
          <w:tcPr>
            <w:tcW w:type="dxa" w:w="1814"/>
          </w:tcPr>
          <w:p>
            <w:pPr>
              <w:jc w:val="center"/>
            </w:pPr>
            <w:r/>
            <w:r>
              <w:rPr>
                <w:sz w:val="16"/>
              </w:rPr>
              <w:t>≤ 30 cm</w:t>
            </w:r>
          </w:p>
        </w:tc>
        <w:tc>
          <w:tcPr>
            <w:tcW w:type="dxa" w:w="1134"/>
          </w:tcPr>
          <w:p>
            <w:pPr>
              <w:jc w:val="center"/>
            </w:pPr>
            <w:r/>
            <w:r>
              <w:rPr>
                <w:sz w:val="16"/>
              </w:rPr>
              <w:t>CUMPLE</w:t>
            </w:r>
          </w:p>
        </w:tc>
        <w:tc>
          <w:tcPr>
            <w:tcW w:type="dxa" w:w="1304"/>
          </w:tcPr>
          <w:p>
            <w:pPr>
              <w:jc w:val="center"/>
            </w:pPr>
            <w:r/>
            <w:r>
              <w:rPr>
                <w:sz w:val="16"/>
              </w:rPr>
              <w:t>E.060 21.5.3.6</w:t>
            </w:r>
          </w:p>
        </w:tc>
        <w:tc>
          <w:tcPr>
            <w:tcW w:type="dxa" w:w="2381"/>
          </w:tcPr>
          <w:p>
            <w:pPr>
              <w:jc w:val="center"/>
            </w:pPr>
            <w:r/>
            <w:r>
              <w:rPr>
                <w:sz w:val="16"/>
              </w:rPr>
            </w:r>
          </w:p>
        </w:tc>
      </w:tr>
      <w:tr>
        <w:tc>
          <w:tcPr>
            <w:tcW w:type="dxa" w:w="2041"/>
          </w:tcPr>
          <w:p>
            <w:r/>
            <w:r>
              <w:rPr>
                <w:sz w:val="16"/>
              </w:rPr>
              <w:t>Primer estribo</w:t>
            </w:r>
          </w:p>
        </w:tc>
        <w:tc>
          <w:tcPr>
            <w:tcW w:type="dxa" w:w="1531"/>
          </w:tcPr>
          <w:p>
            <w:pPr>
              <w:jc w:val="center"/>
            </w:pPr>
            <w:r/>
            <w:r>
              <w:rPr>
                <w:sz w:val="16"/>
              </w:rPr>
              <w:t>0.05 m desde la cara del apoyo</w:t>
            </w:r>
          </w:p>
        </w:tc>
        <w:tc>
          <w:tcPr>
            <w:tcW w:type="dxa" w:w="1814"/>
          </w:tcPr>
          <w:p>
            <w:pPr>
              <w:jc w:val="center"/>
            </w:pPr>
            <w:r/>
            <w:r>
              <w:rPr>
                <w:sz w:val="16"/>
              </w:rPr>
              <w:t>≤ 0.05 m</w:t>
            </w:r>
          </w:p>
        </w:tc>
        <w:tc>
          <w:tcPr>
            <w:tcW w:type="dxa" w:w="1134"/>
          </w:tcPr>
          <w:p>
            <w:pPr>
              <w:jc w:val="center"/>
            </w:pPr>
            <w:r/>
            <w:r>
              <w:rPr>
                <w:sz w:val="16"/>
              </w:rPr>
              <w:t>CUMPLE</w:t>
            </w:r>
          </w:p>
        </w:tc>
        <w:tc>
          <w:tcPr>
            <w:tcW w:type="dxa" w:w="1304"/>
          </w:tcPr>
          <w:p>
            <w:pPr>
              <w:jc w:val="center"/>
            </w:pPr>
            <w:r/>
            <w:r>
              <w:rPr>
                <w:sz w:val="16"/>
              </w:rPr>
              <w:t>E.060 21.5.3.3</w:t>
            </w:r>
          </w:p>
        </w:tc>
        <w:tc>
          <w:tcPr>
            <w:tcW w:type="dxa" w:w="2381"/>
          </w:tcPr>
          <w:p>
            <w:pPr>
              <w:jc w:val="center"/>
            </w:pPr>
            <w:r/>
            <w:r>
              <w:rPr>
                <w:sz w:val="16"/>
              </w:rPr>
            </w:r>
          </w:p>
        </w:tc>
      </w:tr>
      <w:tr>
        <w:tc>
          <w:tcPr>
            <w:tcW w:type="dxa" w:w="2041"/>
          </w:tcPr>
          <w:p>
            <w:r/>
            <w:r>
              <w:rPr>
                <w:sz w:val="16"/>
              </w:rPr>
              <w:t>Diámetro mínimo del estribo</w:t>
            </w:r>
          </w:p>
        </w:tc>
        <w:tc>
          <w:tcPr>
            <w:tcW w:type="dxa" w:w="1531"/>
          </w:tcPr>
          <w:p>
            <w:pPr>
              <w:jc w:val="center"/>
            </w:pPr>
            <w:r/>
            <w:r>
              <w:rPr>
                <w:sz w:val="16"/>
              </w:rPr>
              <w:t>Φ 3/8"</w:t>
            </w:r>
          </w:p>
        </w:tc>
        <w:tc>
          <w:tcPr>
            <w:tcW w:type="dxa" w:w="1814"/>
          </w:tcPr>
          <w:p>
            <w:pPr>
              <w:jc w:val="center"/>
            </w:pPr>
            <w:r/>
            <w:r>
              <w:rPr>
                <w:sz w:val="16"/>
              </w:rPr>
              <w:t>≥ 3/8"</w:t>
            </w:r>
          </w:p>
        </w:tc>
        <w:tc>
          <w:tcPr>
            <w:tcW w:type="dxa" w:w="1134"/>
          </w:tcPr>
          <w:p>
            <w:pPr>
              <w:jc w:val="center"/>
            </w:pPr>
            <w:r/>
            <w:r>
              <w:rPr>
                <w:sz w:val="16"/>
              </w:rPr>
              <w:t>CUMPLE</w:t>
            </w:r>
          </w:p>
        </w:tc>
        <w:tc>
          <w:tcPr>
            <w:tcW w:type="dxa" w:w="1304"/>
          </w:tcPr>
          <w:p>
            <w:pPr>
              <w:jc w:val="center"/>
            </w:pPr>
            <w:r/>
            <w:r>
              <w:rPr>
                <w:sz w:val="16"/>
              </w:rPr>
              <w:t>E.060 21.5.3.2</w:t>
            </w:r>
          </w:p>
        </w:tc>
        <w:tc>
          <w:tcPr>
            <w:tcW w:type="dxa" w:w="2381"/>
          </w:tcPr>
          <w:p>
            <w:pPr>
              <w:jc w:val="center"/>
            </w:pPr>
            <w:r/>
            <w:r>
              <w:rPr>
                <w:sz w:val="16"/>
              </w:rPr>
            </w:r>
          </w:p>
        </w:tc>
      </w:tr>
    </w:tbl>
    <w:p/>
    <w:p>
      <w:pPr>
        <w:pStyle w:val="Heading3"/>
      </w:pPr>
      <w:r>
        <w:t>Verificaciones globales de la viga</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Luz libre mínima</w:t>
            </w:r>
          </w:p>
        </w:tc>
        <w:tc>
          <w:tcPr>
            <w:tcW w:type="dxa" w:w="1531"/>
          </w:tcPr>
          <w:p>
            <w:pPr>
              <w:jc w:val="center"/>
            </w:pPr>
            <w:r/>
            <w:r>
              <w:rPr>
                <w:sz w:val="16"/>
              </w:rPr>
              <w:t>ln = 540.0 cm</w:t>
            </w:r>
          </w:p>
        </w:tc>
        <w:tc>
          <w:tcPr>
            <w:tcW w:type="dxa" w:w="1814"/>
          </w:tcPr>
          <w:p>
            <w:pPr>
              <w:jc w:val="center"/>
            </w:pPr>
            <w:r/>
            <w:r>
              <w:rPr>
                <w:sz w:val="16"/>
              </w:rPr>
              <w:t>ln ≥ 4h = 200.0 cm</w:t>
            </w:r>
          </w:p>
        </w:tc>
        <w:tc>
          <w:tcPr>
            <w:tcW w:type="dxa" w:w="1134"/>
          </w:tcPr>
          <w:p>
            <w:pPr>
              <w:jc w:val="center"/>
            </w:pPr>
            <w:r/>
            <w:r>
              <w:rPr>
                <w:sz w:val="16"/>
              </w:rPr>
              <w:t>CUMPLE</w:t>
            </w:r>
          </w:p>
        </w:tc>
        <w:tc>
          <w:tcPr>
            <w:tcW w:type="dxa" w:w="1304"/>
          </w:tcPr>
          <w:p>
            <w:pPr>
              <w:jc w:val="center"/>
            </w:pPr>
            <w:r/>
            <w:r>
              <w:rPr>
                <w:sz w:val="16"/>
              </w:rPr>
              <w:t>E.060 21.5.1.1</w:t>
            </w:r>
          </w:p>
        </w:tc>
        <w:tc>
          <w:tcPr>
            <w:tcW w:type="dxa" w:w="2381"/>
          </w:tcPr>
          <w:p>
            <w:pPr>
              <w:jc w:val="center"/>
            </w:pPr>
            <w:r/>
            <w:r>
              <w:rPr>
                <w:sz w:val="16"/>
              </w:rPr>
            </w:r>
          </w:p>
        </w:tc>
      </w:tr>
      <w:tr>
        <w:tc>
          <w:tcPr>
            <w:tcW w:type="dxa" w:w="2041"/>
          </w:tcPr>
          <w:p>
            <w:r/>
            <w:r>
              <w:rPr>
                <w:sz w:val="16"/>
              </w:rPr>
              <w:t>Ancho mínimo relativo</w:t>
            </w:r>
          </w:p>
        </w:tc>
        <w:tc>
          <w:tcPr>
            <w:tcW w:type="dxa" w:w="1531"/>
          </w:tcPr>
          <w:p>
            <w:pPr>
              <w:jc w:val="center"/>
            </w:pPr>
            <w:r/>
            <w:r>
              <w:rPr>
                <w:sz w:val="16"/>
              </w:rPr>
              <w:t>b = 25.0 cm</w:t>
            </w:r>
          </w:p>
        </w:tc>
        <w:tc>
          <w:tcPr>
            <w:tcW w:type="dxa" w:w="1814"/>
          </w:tcPr>
          <w:p>
            <w:pPr>
              <w:jc w:val="center"/>
            </w:pPr>
            <w:r/>
            <w:r>
              <w:rPr>
                <w:sz w:val="16"/>
              </w:rPr>
              <w:t>b ≥ 0.25h = 12.5 cm</w:t>
            </w:r>
          </w:p>
        </w:tc>
        <w:tc>
          <w:tcPr>
            <w:tcW w:type="dxa" w:w="1134"/>
          </w:tcPr>
          <w:p>
            <w:pPr>
              <w:jc w:val="center"/>
            </w:pPr>
            <w:r/>
            <w:r>
              <w:rPr>
                <w:sz w:val="16"/>
              </w:rPr>
              <w:t>CUMPLE</w:t>
            </w:r>
          </w:p>
        </w:tc>
        <w:tc>
          <w:tcPr>
            <w:tcW w:type="dxa" w:w="1304"/>
          </w:tcPr>
          <w:p>
            <w:pPr>
              <w:jc w:val="center"/>
            </w:pPr>
            <w:r/>
            <w:r>
              <w:rPr>
                <w:sz w:val="16"/>
              </w:rPr>
              <w:t>E.060 21.5.1.3</w:t>
            </w:r>
          </w:p>
        </w:tc>
        <w:tc>
          <w:tcPr>
            <w:tcW w:type="dxa" w:w="2381"/>
          </w:tcPr>
          <w:p>
            <w:pPr>
              <w:jc w:val="center"/>
            </w:pPr>
            <w:r/>
            <w:r>
              <w:rPr>
                <w:sz w:val="16"/>
              </w:rPr>
            </w:r>
          </w:p>
        </w:tc>
      </w:tr>
      <w:tr>
        <w:tc>
          <w:tcPr>
            <w:tcW w:type="dxa" w:w="2041"/>
          </w:tcPr>
          <w:p>
            <w:r/>
            <w:r>
              <w:rPr>
                <w:sz w:val="16"/>
              </w:rPr>
              <w:t>Ancho mínimo absoluto</w:t>
            </w:r>
          </w:p>
        </w:tc>
        <w:tc>
          <w:tcPr>
            <w:tcW w:type="dxa" w:w="1531"/>
          </w:tcPr>
          <w:p>
            <w:pPr>
              <w:jc w:val="center"/>
            </w:pPr>
            <w:r/>
            <w:r>
              <w:rPr>
                <w:sz w:val="16"/>
              </w:rPr>
              <w:t>b = 25.0 cm</w:t>
            </w:r>
          </w:p>
        </w:tc>
        <w:tc>
          <w:tcPr>
            <w:tcW w:type="dxa" w:w="1814"/>
          </w:tcPr>
          <w:p>
            <w:pPr>
              <w:jc w:val="center"/>
            </w:pPr>
            <w:r/>
            <w:r>
              <w:rPr>
                <w:sz w:val="16"/>
              </w:rPr>
              <w:t>b ≥ 25.0 cm</w:t>
            </w:r>
          </w:p>
        </w:tc>
        <w:tc>
          <w:tcPr>
            <w:tcW w:type="dxa" w:w="1134"/>
          </w:tcPr>
          <w:p>
            <w:pPr>
              <w:jc w:val="center"/>
            </w:pPr>
            <w:r/>
            <w:r>
              <w:rPr>
                <w:sz w:val="16"/>
              </w:rPr>
              <w:t>CUMPLE</w:t>
            </w:r>
          </w:p>
        </w:tc>
        <w:tc>
          <w:tcPr>
            <w:tcW w:type="dxa" w:w="1304"/>
          </w:tcPr>
          <w:p>
            <w:pPr>
              <w:jc w:val="center"/>
            </w:pPr>
            <w:r/>
            <w:r>
              <w:rPr>
                <w:sz w:val="16"/>
              </w:rPr>
              <w:t>E.060 21.5.1.3</w:t>
            </w:r>
          </w:p>
        </w:tc>
        <w:tc>
          <w:tcPr>
            <w:tcW w:type="dxa" w:w="2381"/>
          </w:tcPr>
          <w:p>
            <w:pPr>
              <w:jc w:val="center"/>
            </w:pPr>
            <w:r/>
            <w:r>
              <w:rPr>
                <w:sz w:val="16"/>
              </w:rPr>
            </w:r>
          </w:p>
        </w:tc>
      </w:tr>
      <w:tr>
        <w:tc>
          <w:tcPr>
            <w:tcW w:type="dxa" w:w="2041"/>
          </w:tcPr>
          <w:p>
            <w:r/>
            <w:r>
              <w:rPr>
                <w:sz w:val="16"/>
              </w:rPr>
              <w:t>Relación de momentos en apoyo izquierdo</w:t>
            </w:r>
          </w:p>
        </w:tc>
        <w:tc>
          <w:tcPr>
            <w:tcW w:type="dxa" w:w="1531"/>
          </w:tcPr>
          <w:p>
            <w:pPr>
              <w:jc w:val="center"/>
            </w:pPr>
            <w:r/>
            <w:r>
              <w:rPr>
                <w:sz w:val="16"/>
              </w:rPr>
              <w:t>Mn+ = 8.97 t·m</w:t>
            </w:r>
          </w:p>
        </w:tc>
        <w:tc>
          <w:tcPr>
            <w:tcW w:type="dxa" w:w="1814"/>
          </w:tcPr>
          <w:p>
            <w:pPr>
              <w:jc w:val="center"/>
            </w:pPr>
            <w:r/>
            <w:r>
              <w:rPr>
                <w:sz w:val="16"/>
              </w:rPr>
              <w:t>Mn+ ≥ Mn−/2 = 7.89 t·m</w:t>
            </w:r>
          </w:p>
        </w:tc>
        <w:tc>
          <w:tcPr>
            <w:tcW w:type="dxa" w:w="1134"/>
          </w:tcPr>
          <w:p>
            <w:pPr>
              <w:jc w:val="center"/>
            </w:pPr>
            <w:r/>
            <w:r>
              <w:rPr>
                <w:sz w:val="16"/>
              </w:rPr>
              <w:t>CUMPLE</w:t>
            </w:r>
          </w:p>
        </w:tc>
        <w:tc>
          <w:tcPr>
            <w:tcW w:type="dxa" w:w="1304"/>
          </w:tcPr>
          <w:p>
            <w:pPr>
              <w:jc w:val="center"/>
            </w:pPr>
            <w:r/>
            <w:r>
              <w:rPr>
                <w:sz w:val="16"/>
              </w:rPr>
              <w:t>E.060 21.5.2.3</w:t>
            </w:r>
          </w:p>
        </w:tc>
        <w:tc>
          <w:tcPr>
            <w:tcW w:type="dxa" w:w="2381"/>
          </w:tcPr>
          <w:p>
            <w:pPr>
              <w:jc w:val="center"/>
            </w:pPr>
            <w:r/>
            <w:r>
              <w:rPr>
                <w:sz w:val="16"/>
              </w:rPr>
            </w:r>
          </w:p>
        </w:tc>
      </w:tr>
      <w:tr>
        <w:tc>
          <w:tcPr>
            <w:tcW w:type="dxa" w:w="2041"/>
          </w:tcPr>
          <w:p>
            <w:r/>
            <w:r>
              <w:rPr>
                <w:sz w:val="16"/>
              </w:rPr>
              <w:t>Relación de momentos en apoyo derecho</w:t>
            </w:r>
          </w:p>
        </w:tc>
        <w:tc>
          <w:tcPr>
            <w:tcW w:type="dxa" w:w="1531"/>
          </w:tcPr>
          <w:p>
            <w:pPr>
              <w:jc w:val="center"/>
            </w:pPr>
            <w:r/>
            <w:r>
              <w:rPr>
                <w:sz w:val="16"/>
              </w:rPr>
              <w:t>Mn+ = 8.97 t·m</w:t>
            </w:r>
          </w:p>
        </w:tc>
        <w:tc>
          <w:tcPr>
            <w:tcW w:type="dxa" w:w="1814"/>
          </w:tcPr>
          <w:p>
            <w:pPr>
              <w:jc w:val="center"/>
            </w:pPr>
            <w:r/>
            <w:r>
              <w:rPr>
                <w:sz w:val="16"/>
              </w:rPr>
              <w:t>Mn+ ≥ Mn−/2 = 7.89 t·m</w:t>
            </w:r>
          </w:p>
        </w:tc>
        <w:tc>
          <w:tcPr>
            <w:tcW w:type="dxa" w:w="1134"/>
          </w:tcPr>
          <w:p>
            <w:pPr>
              <w:jc w:val="center"/>
            </w:pPr>
            <w:r/>
            <w:r>
              <w:rPr>
                <w:sz w:val="16"/>
              </w:rPr>
              <w:t>CUMPLE</w:t>
            </w:r>
          </w:p>
        </w:tc>
        <w:tc>
          <w:tcPr>
            <w:tcW w:type="dxa" w:w="1304"/>
          </w:tcPr>
          <w:p>
            <w:pPr>
              <w:jc w:val="center"/>
            </w:pPr>
            <w:r/>
            <w:r>
              <w:rPr>
                <w:sz w:val="16"/>
              </w:rPr>
              <w:t>E.060 21.5.2.3</w:t>
            </w:r>
          </w:p>
        </w:tc>
        <w:tc>
          <w:tcPr>
            <w:tcW w:type="dxa" w:w="2381"/>
          </w:tcPr>
          <w:p>
            <w:pPr>
              <w:jc w:val="center"/>
            </w:pPr>
            <w:r/>
            <w:r>
              <w:rPr>
                <w:sz w:val="16"/>
              </w:rPr>
            </w:r>
          </w:p>
        </w:tc>
      </w:tr>
      <w:tr>
        <w:tc>
          <w:tcPr>
            <w:tcW w:type="dxa" w:w="2041"/>
          </w:tcPr>
          <w:p>
            <w:r/>
            <w:r>
              <w:rPr>
                <w:sz w:val="16"/>
              </w:rPr>
              <w:t>Momento mínimo a lo largo de la viga</w:t>
            </w:r>
          </w:p>
        </w:tc>
        <w:tc>
          <w:tcPr>
            <w:tcW w:type="dxa" w:w="1531"/>
          </w:tcPr>
          <w:p>
            <w:pPr>
              <w:jc w:val="center"/>
            </w:pPr>
            <w:r/>
            <w:r>
              <w:rPr>
                <w:sz w:val="16"/>
              </w:rPr>
              <w:t>Mn,mín = 6.82 t·m</w:t>
            </w:r>
          </w:p>
        </w:tc>
        <w:tc>
          <w:tcPr>
            <w:tcW w:type="dxa" w:w="1814"/>
          </w:tcPr>
          <w:p>
            <w:pPr>
              <w:jc w:val="center"/>
            </w:pPr>
            <w:r/>
            <w:r>
              <w:rPr>
                <w:sz w:val="16"/>
              </w:rPr>
              <w:t>Mn ≥ Mn,max/4 = 3.95 t·m</w:t>
            </w:r>
          </w:p>
        </w:tc>
        <w:tc>
          <w:tcPr>
            <w:tcW w:type="dxa" w:w="1134"/>
          </w:tcPr>
          <w:p>
            <w:pPr>
              <w:jc w:val="center"/>
            </w:pPr>
            <w:r/>
            <w:r>
              <w:rPr>
                <w:sz w:val="16"/>
              </w:rPr>
              <w:t>CUMPLE</w:t>
            </w:r>
          </w:p>
        </w:tc>
        <w:tc>
          <w:tcPr>
            <w:tcW w:type="dxa" w:w="1304"/>
          </w:tcPr>
          <w:p>
            <w:pPr>
              <w:jc w:val="center"/>
            </w:pPr>
            <w:r/>
            <w:r>
              <w:rPr>
                <w:sz w:val="16"/>
              </w:rPr>
              <w:t>E.060 21.5.2.4</w:t>
            </w:r>
          </w:p>
        </w:tc>
        <w:tc>
          <w:tcPr>
            <w:tcW w:type="dxa" w:w="2381"/>
          </w:tcPr>
          <w:p>
            <w:pPr>
              <w:jc w:val="center"/>
            </w:pPr>
            <w:r/>
            <w:r>
              <w:rPr>
                <w:sz w:val="16"/>
              </w:rPr>
            </w:r>
          </w:p>
        </w:tc>
      </w:tr>
      <w:tr>
        <w:tc>
          <w:tcPr>
            <w:tcW w:type="dxa" w:w="2041"/>
          </w:tcPr>
          <w:p>
            <w:r/>
            <w:r>
              <w:rPr>
                <w:sz w:val="16"/>
              </w:rPr>
              <w:t>Refuerzo continuo mínimo</w:t>
            </w:r>
          </w:p>
        </w:tc>
        <w:tc>
          <w:tcPr>
            <w:tcW w:type="dxa" w:w="1531"/>
          </w:tcPr>
          <w:p>
            <w:pPr>
              <w:jc w:val="center"/>
            </w:pPr>
            <w:r/>
            <w:r>
              <w:rPr>
                <w:sz w:val="16"/>
              </w:rPr>
              <w:t>superior: 3 barras; inferior: 4 barras</w:t>
            </w:r>
          </w:p>
        </w:tc>
        <w:tc>
          <w:tcPr>
            <w:tcW w:type="dxa" w:w="1814"/>
          </w:tcPr>
          <w:p>
            <w:pPr>
              <w:jc w:val="center"/>
            </w:pPr>
            <w:r/>
            <w:r>
              <w:rPr>
                <w:sz w:val="16"/>
              </w:rPr>
              <w:t>≥ 2 barras en cada cara</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bl>
    <w:p/>
    <w:p>
      <w:r>
        <w:rPr>
          <w:b/>
          <w:i/>
          <w:color w:val="404040"/>
          <w:sz w:val="21"/>
        </w:rPr>
        <w:t>Observaciones</w:t>
      </w:r>
    </w:p>
    <w:p>
      <w:pPr>
        <w:pStyle w:val="ListBullet"/>
      </w:pPr>
      <w:r>
        <w:t>Algunas secciones se diseñaron con un momento mayor que el de la envolvente para cumplir los mínimos de continuidad del capítulo 21.</w:t>
      </w:r>
    </w:p>
    <w:p>
      <w:pPr>
        <w:pStyle w:val="ListBullet"/>
      </w:pPr>
      <w:r>
        <w:t>Se aumentó el acero para cumplir Mn+ ≥ Mn−/2 (E.060 21.5.2.3) y Mn ≥ Mn,max/4 (E.060 21.5.2.4): Mn pasó de 6.82 a 8.97 t·m.</w:t>
      </w:r>
    </w:p>
    <w:p>
      <w:r>
        <w:br w:type="page"/>
      </w:r>
    </w:p>
    <w:p>
      <w:pPr>
        <w:pStyle w:val="Heading2"/>
      </w:pPr>
      <w:r>
        <w:t>4.2 Viga V-201 — Piso 3</w:t>
      </w:r>
    </w:p>
    <w:p>
      <w:pPr>
        <w:jc w:val="both"/>
      </w:pPr>
      <w:r>
        <w:t>Elemento V-201 de sección VP-30x60, ubicado en Piso 3 (Eje B-B / C). Diseño según E.060 para f'c = 280 kgf/cm² y fy = 4200 kgf/cm².</w:t>
      </w:r>
    </w:p>
    <w:p>
      <w:pPr>
        <w:pStyle w:val="Heading3"/>
      </w:pPr>
      <w:r>
        <w:t>Identificación del elemento</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1928"/>
            <w:shd w:fill="1F3864"/>
          </w:tcPr>
          <w:p>
            <w:pPr>
              <w:jc w:val="center"/>
            </w:pPr>
            <w:r/>
            <w:r>
              <w:rPr>
                <w:b/>
                <w:color w:val="FFFFFF"/>
                <w:sz w:val="16"/>
              </w:rPr>
              <w:t>Identificación</w:t>
            </w:r>
          </w:p>
        </w:tc>
        <w:tc>
          <w:tcPr>
            <w:tcW w:type="dxa" w:w="2608"/>
            <w:shd w:fill="1F3864"/>
          </w:tcPr>
          <w:p>
            <w:pPr>
              <w:jc w:val="center"/>
            </w:pPr>
            <w:r/>
            <w:r>
              <w:rPr>
                <w:b/>
                <w:color w:val="FFFFFF"/>
                <w:sz w:val="16"/>
              </w:rPr>
              <w:t>Valor</w:t>
            </w:r>
          </w:p>
        </w:tc>
        <w:tc>
          <w:tcPr>
            <w:tcW w:type="dxa" w:w="1928"/>
            <w:shd w:fill="1F3864"/>
          </w:tcPr>
          <w:p>
            <w:pPr>
              <w:jc w:val="center"/>
            </w:pPr>
            <w:r/>
            <w:r>
              <w:rPr>
                <w:b/>
                <w:color w:val="FFFFFF"/>
                <w:sz w:val="16"/>
              </w:rPr>
              <w:t>Identificación</w:t>
            </w:r>
          </w:p>
        </w:tc>
        <w:tc>
          <w:tcPr>
            <w:tcW w:type="dxa" w:w="2608"/>
            <w:shd w:fill="1F3864"/>
          </w:tcPr>
          <w:p>
            <w:pPr>
              <w:jc w:val="center"/>
            </w:pPr>
            <w:r/>
            <w:r>
              <w:rPr>
                <w:b/>
                <w:color w:val="FFFFFF"/>
                <w:sz w:val="16"/>
              </w:rPr>
              <w:t>Valor</w:t>
            </w:r>
          </w:p>
        </w:tc>
      </w:tr>
      <w:tr>
        <w:tc>
          <w:tcPr>
            <w:tcW w:type="dxa" w:w="1928"/>
          </w:tcPr>
          <w:p>
            <w:r/>
            <w:r>
              <w:rPr>
                <w:sz w:val="16"/>
              </w:rPr>
              <w:t>ID de la viga</w:t>
            </w:r>
          </w:p>
        </w:tc>
        <w:tc>
          <w:tcPr>
            <w:tcW w:type="dxa" w:w="2608"/>
          </w:tcPr>
          <w:p>
            <w:pPr>
              <w:jc w:val="center"/>
            </w:pPr>
            <w:r/>
            <w:r>
              <w:rPr>
                <w:sz w:val="16"/>
              </w:rPr>
              <w:t>V-201</w:t>
            </w:r>
          </w:p>
        </w:tc>
        <w:tc>
          <w:tcPr>
            <w:tcW w:type="dxa" w:w="1928"/>
          </w:tcPr>
          <w:p>
            <w:pPr>
              <w:jc w:val="center"/>
            </w:pPr>
            <w:r/>
            <w:r>
              <w:rPr>
                <w:sz w:val="16"/>
              </w:rPr>
              <w:t>Nombre ETABS</w:t>
            </w:r>
          </w:p>
        </w:tc>
        <w:tc>
          <w:tcPr>
            <w:tcW w:type="dxa" w:w="2608"/>
          </w:tcPr>
          <w:p>
            <w:pPr>
              <w:jc w:val="center"/>
            </w:pPr>
            <w:r/>
            <w:r>
              <w:rPr>
                <w:sz w:val="16"/>
              </w:rPr>
              <w:t>V-201</w:t>
            </w:r>
          </w:p>
        </w:tc>
      </w:tr>
      <w:tr>
        <w:tc>
          <w:tcPr>
            <w:tcW w:type="dxa" w:w="1928"/>
          </w:tcPr>
          <w:p>
            <w:r/>
            <w:r>
              <w:rPr>
                <w:sz w:val="16"/>
              </w:rPr>
              <w:t>Piso (Story)</w:t>
            </w:r>
          </w:p>
        </w:tc>
        <w:tc>
          <w:tcPr>
            <w:tcW w:type="dxa" w:w="2608"/>
          </w:tcPr>
          <w:p>
            <w:pPr>
              <w:jc w:val="center"/>
            </w:pPr>
            <w:r/>
            <w:r>
              <w:rPr>
                <w:sz w:val="16"/>
              </w:rPr>
              <w:t>Piso 3</w:t>
            </w:r>
          </w:p>
        </w:tc>
        <w:tc>
          <w:tcPr>
            <w:tcW w:type="dxa" w:w="1928"/>
          </w:tcPr>
          <w:p>
            <w:pPr>
              <w:jc w:val="center"/>
            </w:pPr>
            <w:r/>
            <w:r>
              <w:rPr>
                <w:sz w:val="16"/>
              </w:rPr>
              <w:t>Eje / ubicación</w:t>
            </w:r>
          </w:p>
        </w:tc>
        <w:tc>
          <w:tcPr>
            <w:tcW w:type="dxa" w:w="2608"/>
          </w:tcPr>
          <w:p>
            <w:pPr>
              <w:jc w:val="center"/>
            </w:pPr>
            <w:r/>
            <w:r>
              <w:rPr>
                <w:sz w:val="16"/>
              </w:rPr>
              <w:t>Eje B-B / C</w:t>
            </w:r>
          </w:p>
        </w:tc>
      </w:tr>
      <w:tr>
        <w:tc>
          <w:tcPr>
            <w:tcW w:type="dxa" w:w="1928"/>
          </w:tcPr>
          <w:p>
            <w:r/>
            <w:r>
              <w:rPr>
                <w:sz w:val="16"/>
              </w:rPr>
              <w:t>Sección</w:t>
            </w:r>
          </w:p>
        </w:tc>
        <w:tc>
          <w:tcPr>
            <w:tcW w:type="dxa" w:w="2608"/>
          </w:tcPr>
          <w:p>
            <w:pPr>
              <w:jc w:val="center"/>
            </w:pPr>
            <w:r/>
            <w:r>
              <w:rPr>
                <w:sz w:val="16"/>
              </w:rPr>
              <w:t>VP-30x60</w:t>
            </w:r>
          </w:p>
        </w:tc>
        <w:tc>
          <w:tcPr>
            <w:tcW w:type="dxa" w:w="1928"/>
          </w:tcPr>
          <w:p>
            <w:pPr>
              <w:jc w:val="center"/>
            </w:pPr>
            <w:r/>
            <w:r>
              <w:rPr>
                <w:sz w:val="16"/>
              </w:rPr>
              <w:t>Material</w:t>
            </w:r>
          </w:p>
        </w:tc>
        <w:tc>
          <w:tcPr>
            <w:tcW w:type="dxa" w:w="2608"/>
          </w:tcPr>
          <w:p>
            <w:pPr>
              <w:jc w:val="center"/>
            </w:pPr>
            <w:r/>
            <w:r>
              <w:rPr>
                <w:sz w:val="16"/>
              </w:rPr>
              <w:t>Concreto f'c = 280 kgf/cm²</w:t>
            </w:r>
          </w:p>
        </w:tc>
      </w:tr>
      <w:tr>
        <w:tc>
          <w:tcPr>
            <w:tcW w:type="dxa" w:w="1928"/>
          </w:tcPr>
          <w:p>
            <w:r/>
            <w:r>
              <w:rPr>
                <w:sz w:val="16"/>
              </w:rPr>
              <w:t>Nudo I</w:t>
            </w:r>
          </w:p>
        </w:tc>
        <w:tc>
          <w:tcPr>
            <w:tcW w:type="dxa" w:w="2608"/>
          </w:tcPr>
          <w:p>
            <w:pPr>
              <w:jc w:val="center"/>
            </w:pPr>
            <w:r/>
            <w:r>
              <w:rPr>
                <w:sz w:val="16"/>
              </w:rPr>
              <w:t>V-201-I</w:t>
            </w:r>
          </w:p>
        </w:tc>
        <w:tc>
          <w:tcPr>
            <w:tcW w:type="dxa" w:w="1928"/>
          </w:tcPr>
          <w:p>
            <w:pPr>
              <w:jc w:val="center"/>
            </w:pPr>
            <w:r/>
            <w:r>
              <w:rPr>
                <w:sz w:val="16"/>
              </w:rPr>
              <w:t>Nudo J</w:t>
            </w:r>
          </w:p>
        </w:tc>
        <w:tc>
          <w:tcPr>
            <w:tcW w:type="dxa" w:w="2608"/>
          </w:tcPr>
          <w:p>
            <w:pPr>
              <w:jc w:val="center"/>
            </w:pPr>
            <w:r/>
            <w:r>
              <w:rPr>
                <w:sz w:val="16"/>
              </w:rPr>
              <w:t>V-201-J</w:t>
            </w:r>
          </w:p>
        </w:tc>
      </w:tr>
      <w:tr>
        <w:tc>
          <w:tcPr>
            <w:tcW w:type="dxa" w:w="1928"/>
          </w:tcPr>
          <w:p>
            <w:r/>
            <w:r>
              <w:rPr>
                <w:sz w:val="16"/>
              </w:rPr>
              <w:t>Coordenada I (m)</w:t>
            </w:r>
          </w:p>
        </w:tc>
        <w:tc>
          <w:tcPr>
            <w:tcW w:type="dxa" w:w="2608"/>
          </w:tcPr>
          <w:p>
            <w:pPr>
              <w:jc w:val="center"/>
            </w:pPr>
            <w:r/>
            <w:r>
              <w:rPr>
                <w:sz w:val="16"/>
              </w:rPr>
              <w:t>(0.00; 0.00; 3.00)</w:t>
            </w:r>
          </w:p>
        </w:tc>
        <w:tc>
          <w:tcPr>
            <w:tcW w:type="dxa" w:w="1928"/>
          </w:tcPr>
          <w:p>
            <w:pPr>
              <w:jc w:val="center"/>
            </w:pPr>
            <w:r/>
            <w:r>
              <w:rPr>
                <w:sz w:val="16"/>
              </w:rPr>
              <w:t>Coordenada J (m)</w:t>
            </w:r>
          </w:p>
        </w:tc>
        <w:tc>
          <w:tcPr>
            <w:tcW w:type="dxa" w:w="2608"/>
          </w:tcPr>
          <w:p>
            <w:pPr>
              <w:jc w:val="center"/>
            </w:pPr>
            <w:r/>
            <w:r>
              <w:rPr>
                <w:sz w:val="16"/>
              </w:rPr>
              <w:t>(7.50; 0.00; 3.00)</w:t>
            </w:r>
          </w:p>
        </w:tc>
      </w:tr>
      <w:tr>
        <w:tc>
          <w:tcPr>
            <w:tcW w:type="dxa" w:w="1928"/>
          </w:tcPr>
          <w:p>
            <w:r/>
            <w:r>
              <w:rPr>
                <w:sz w:val="16"/>
              </w:rPr>
              <w:t>L entre ejes (m)</w:t>
            </w:r>
          </w:p>
        </w:tc>
        <w:tc>
          <w:tcPr>
            <w:tcW w:type="dxa" w:w="2608"/>
          </w:tcPr>
          <w:p>
            <w:pPr>
              <w:jc w:val="center"/>
            </w:pPr>
            <w:r/>
            <w:r>
              <w:rPr>
                <w:sz w:val="16"/>
              </w:rPr>
              <w:t>7.500</w:t>
            </w:r>
          </w:p>
        </w:tc>
        <w:tc>
          <w:tcPr>
            <w:tcW w:type="dxa" w:w="1928"/>
          </w:tcPr>
          <w:p>
            <w:pPr>
              <w:jc w:val="center"/>
            </w:pPr>
            <w:r/>
            <w:r>
              <w:rPr>
                <w:sz w:val="16"/>
              </w:rPr>
              <w:t>Luz libre ln (m)</w:t>
            </w:r>
          </w:p>
        </w:tc>
        <w:tc>
          <w:tcPr>
            <w:tcW w:type="dxa" w:w="2608"/>
          </w:tcPr>
          <w:p>
            <w:pPr>
              <w:jc w:val="center"/>
            </w:pPr>
            <w:r/>
            <w:r>
              <w:rPr>
                <w:sz w:val="16"/>
              </w:rPr>
              <w:t>6.900</w:t>
            </w:r>
          </w:p>
        </w:tc>
      </w:tr>
      <w:tr>
        <w:tc>
          <w:tcPr>
            <w:tcW w:type="dxa" w:w="1928"/>
          </w:tcPr>
          <w:p>
            <w:r/>
            <w:r>
              <w:rPr>
                <w:sz w:val="16"/>
              </w:rPr>
              <w:t>Apoyos detectados</w:t>
            </w:r>
          </w:p>
        </w:tc>
        <w:tc>
          <w:tcPr>
            <w:tcW w:type="dxa" w:w="2608"/>
          </w:tcPr>
          <w:p>
            <w:pPr>
              <w:jc w:val="center"/>
            </w:pPr>
            <w:r/>
            <w:r>
              <w:rPr>
                <w:sz w:val="16"/>
              </w:rPr>
              <w:t>COL-1 / COL-2</w:t>
            </w:r>
          </w:p>
        </w:tc>
        <w:tc>
          <w:tcPr>
            <w:tcW w:type="dxa" w:w="1928"/>
          </w:tcPr>
          <w:p>
            <w:pPr>
              <w:jc w:val="center"/>
            </w:pPr>
            <w:r/>
            <w:r>
              <w:rPr>
                <w:sz w:val="16"/>
              </w:rPr>
              <w:t>Recubrimiento libre r (cm)</w:t>
            </w:r>
          </w:p>
        </w:tc>
        <w:tc>
          <w:tcPr>
            <w:tcW w:type="dxa" w:w="2608"/>
          </w:tcPr>
          <w:p>
            <w:pPr>
              <w:jc w:val="center"/>
            </w:pPr>
            <w:r/>
            <w:r>
              <w:rPr>
                <w:sz w:val="16"/>
              </w:rPr>
              <w:t>4.00</w:t>
            </w:r>
          </w:p>
        </w:tc>
      </w:tr>
    </w:tbl>
    <w:p/>
    <w:p>
      <w:pPr>
        <w:pStyle w:val="Heading3"/>
      </w:pPr>
      <w:r>
        <w:t>Propiedades de materiales y geometría</w:t>
      </w:r>
    </w:p>
    <w:tbl>
      <w:tblPr>
        <w:tblStyle w:val="LightGrid-Accent1"/>
        <w:tblW w:type="auto" w:w="0"/>
        <w:jc w:val="center"/>
        <w:tblLook w:firstColumn="1" w:firstRow="1" w:lastColumn="0" w:lastRow="0" w:noHBand="0" w:noVBand="1" w:val="04A0"/>
      </w:tblPr>
      <w:tblGrid>
        <w:gridCol w:w="1972"/>
        <w:gridCol w:w="1972"/>
        <w:gridCol w:w="1972"/>
        <w:gridCol w:w="1972"/>
        <w:gridCol w:w="1972"/>
      </w:tblGrid>
      <w:tr>
        <w:tc>
          <w:tcPr>
            <w:tcW w:type="dxa" w:w="2948"/>
            <w:shd w:fill="1F3864"/>
          </w:tcPr>
          <w:p>
            <w:pPr>
              <w:jc w:val="center"/>
            </w:pPr>
            <w:r/>
            <w:r>
              <w:rPr>
                <w:b/>
                <w:color w:val="FFFFFF"/>
                <w:sz w:val="16"/>
              </w:rPr>
              <w:t>Parámetro</w:t>
            </w:r>
          </w:p>
        </w:tc>
        <w:tc>
          <w:tcPr>
            <w:tcW w:type="dxa" w:w="907"/>
            <w:shd w:fill="1F3864"/>
          </w:tcPr>
          <w:p>
            <w:pPr>
              <w:jc w:val="center"/>
            </w:pPr>
            <w:r/>
            <w:r>
              <w:rPr>
                <w:b/>
                <w:color w:val="FFFFFF"/>
                <w:sz w:val="16"/>
              </w:rPr>
              <w:t>Símbolo</w:t>
            </w:r>
          </w:p>
        </w:tc>
        <w:tc>
          <w:tcPr>
            <w:tcW w:type="dxa" w:w="1247"/>
            <w:shd w:fill="1F3864"/>
          </w:tcPr>
          <w:p>
            <w:pPr>
              <w:jc w:val="center"/>
            </w:pPr>
            <w:r/>
            <w:r>
              <w:rPr>
                <w:b/>
                <w:color w:val="FFFFFF"/>
                <w:sz w:val="16"/>
              </w:rPr>
              <w:t>Valor</w:t>
            </w:r>
          </w:p>
        </w:tc>
        <w:tc>
          <w:tcPr>
            <w:tcW w:type="dxa" w:w="1134"/>
            <w:shd w:fill="1F3864"/>
          </w:tcPr>
          <w:p>
            <w:pPr>
              <w:jc w:val="center"/>
            </w:pPr>
            <w:r/>
            <w:r>
              <w:rPr>
                <w:b/>
                <w:color w:val="FFFFFF"/>
                <w:sz w:val="16"/>
              </w:rPr>
              <w:t>Unidad</w:t>
            </w:r>
          </w:p>
        </w:tc>
        <w:tc>
          <w:tcPr>
            <w:tcW w:type="dxa" w:w="1814"/>
            <w:shd w:fill="1F3864"/>
          </w:tcPr>
          <w:p>
            <w:pPr>
              <w:jc w:val="center"/>
            </w:pPr>
            <w:r/>
            <w:r>
              <w:rPr>
                <w:b/>
                <w:color w:val="FFFFFF"/>
                <w:sz w:val="16"/>
              </w:rPr>
              <w:t>Referencia</w:t>
            </w:r>
          </w:p>
        </w:tc>
      </w:tr>
      <w:tr>
        <w:tc>
          <w:tcPr>
            <w:tcW w:type="dxa" w:w="2948"/>
          </w:tcPr>
          <w:p>
            <w:r/>
            <w:r>
              <w:rPr>
                <w:sz w:val="16"/>
              </w:rPr>
              <w:t>Resistencia del concreto</w:t>
            </w:r>
          </w:p>
        </w:tc>
        <w:tc>
          <w:tcPr>
            <w:tcW w:type="dxa" w:w="907"/>
          </w:tcPr>
          <w:p>
            <w:pPr>
              <w:jc w:val="center"/>
            </w:pPr>
            <w:r/>
            <w:r>
              <w:rPr>
                <w:sz w:val="16"/>
              </w:rPr>
              <w:t>f'c</w:t>
            </w:r>
          </w:p>
        </w:tc>
        <w:tc>
          <w:tcPr>
            <w:tcW w:type="dxa" w:w="1247"/>
          </w:tcPr>
          <w:p>
            <w:pPr>
              <w:jc w:val="center"/>
            </w:pPr>
            <w:r/>
            <w:r>
              <w:rPr>
                <w:sz w:val="16"/>
              </w:rPr>
              <w:t>280.0</w:t>
            </w:r>
          </w:p>
        </w:tc>
        <w:tc>
          <w:tcPr>
            <w:tcW w:type="dxa" w:w="1134"/>
          </w:tcPr>
          <w:p>
            <w:pPr>
              <w:jc w:val="center"/>
            </w:pPr>
            <w:r/>
            <w:r>
              <w:rPr>
                <w:sz w:val="16"/>
              </w:rPr>
              <w:t>kgf/cm²</w:t>
            </w:r>
          </w:p>
        </w:tc>
        <w:tc>
          <w:tcPr>
            <w:tcW w:type="dxa" w:w="1814"/>
          </w:tcPr>
          <w:p>
            <w:pPr>
              <w:jc w:val="center"/>
            </w:pPr>
            <w:r/>
            <w:r>
              <w:rPr>
                <w:sz w:val="16"/>
              </w:rPr>
              <w:t>E.060 4.2 / 5</w:t>
            </w:r>
          </w:p>
        </w:tc>
      </w:tr>
      <w:tr>
        <w:tc>
          <w:tcPr>
            <w:tcW w:type="dxa" w:w="2948"/>
          </w:tcPr>
          <w:p>
            <w:r/>
            <w:r>
              <w:rPr>
                <w:sz w:val="16"/>
              </w:rPr>
              <w:t>Fluencia del acero longitudinal</w:t>
            </w:r>
          </w:p>
        </w:tc>
        <w:tc>
          <w:tcPr>
            <w:tcW w:type="dxa" w:w="907"/>
          </w:tcPr>
          <w:p>
            <w:pPr>
              <w:jc w:val="center"/>
            </w:pPr>
            <w:r/>
            <w:r>
              <w:rPr>
                <w:sz w:val="16"/>
              </w:rPr>
              <w:t>fy</w:t>
            </w:r>
          </w:p>
        </w:tc>
        <w:tc>
          <w:tcPr>
            <w:tcW w:type="dxa" w:w="1247"/>
          </w:tcPr>
          <w:p>
            <w:pPr>
              <w:jc w:val="center"/>
            </w:pPr>
            <w:r/>
            <w:r>
              <w:rPr>
                <w:sz w:val="16"/>
              </w:rPr>
              <w:t>4200</w:t>
            </w:r>
          </w:p>
        </w:tc>
        <w:tc>
          <w:tcPr>
            <w:tcW w:type="dxa" w:w="1134"/>
          </w:tcPr>
          <w:p>
            <w:pPr>
              <w:jc w:val="center"/>
            </w:pPr>
            <w:r/>
            <w:r>
              <w:rPr>
                <w:sz w:val="16"/>
              </w:rPr>
              <w:t>kgf/cm²</w:t>
            </w:r>
          </w:p>
        </w:tc>
        <w:tc>
          <w:tcPr>
            <w:tcW w:type="dxa" w:w="1814"/>
          </w:tcPr>
          <w:p>
            <w:pPr>
              <w:jc w:val="center"/>
            </w:pPr>
            <w:r/>
            <w:r>
              <w:rPr>
                <w:sz w:val="16"/>
              </w:rPr>
              <w:t>E.060 4.3</w:t>
            </w:r>
          </w:p>
        </w:tc>
      </w:tr>
      <w:tr>
        <w:tc>
          <w:tcPr>
            <w:tcW w:type="dxa" w:w="2948"/>
          </w:tcPr>
          <w:p>
            <w:r/>
            <w:r>
              <w:rPr>
                <w:sz w:val="16"/>
              </w:rPr>
              <w:t>Fluencia del acero transversal</w:t>
            </w:r>
          </w:p>
        </w:tc>
        <w:tc>
          <w:tcPr>
            <w:tcW w:type="dxa" w:w="907"/>
          </w:tcPr>
          <w:p>
            <w:pPr>
              <w:jc w:val="center"/>
            </w:pPr>
            <w:r/>
            <w:r>
              <w:rPr>
                <w:sz w:val="16"/>
              </w:rPr>
              <w:t>fyt</w:t>
            </w:r>
          </w:p>
        </w:tc>
        <w:tc>
          <w:tcPr>
            <w:tcW w:type="dxa" w:w="1247"/>
          </w:tcPr>
          <w:p>
            <w:pPr>
              <w:jc w:val="center"/>
            </w:pPr>
            <w:r/>
            <w:r>
              <w:rPr>
                <w:sz w:val="16"/>
              </w:rPr>
              <w:t>4200</w:t>
            </w:r>
          </w:p>
        </w:tc>
        <w:tc>
          <w:tcPr>
            <w:tcW w:type="dxa" w:w="1134"/>
          </w:tcPr>
          <w:p>
            <w:pPr>
              <w:jc w:val="center"/>
            </w:pPr>
            <w:r/>
            <w:r>
              <w:rPr>
                <w:sz w:val="16"/>
              </w:rPr>
              <w:t>kgf/cm²</w:t>
            </w:r>
          </w:p>
        </w:tc>
        <w:tc>
          <w:tcPr>
            <w:tcW w:type="dxa" w:w="1814"/>
          </w:tcPr>
          <w:p>
            <w:pPr>
              <w:jc w:val="center"/>
            </w:pPr>
            <w:r/>
            <w:r>
              <w:rPr>
                <w:sz w:val="16"/>
              </w:rPr>
              <w:t>E.060 4.3</w:t>
            </w:r>
          </w:p>
        </w:tc>
      </w:tr>
      <w:tr>
        <w:tc>
          <w:tcPr>
            <w:tcW w:type="dxa" w:w="2948"/>
          </w:tcPr>
          <w:p>
            <w:r/>
            <w:r>
              <w:rPr>
                <w:sz w:val="16"/>
              </w:rPr>
              <w:t>Módulo de elasticidad del acero</w:t>
            </w:r>
          </w:p>
        </w:tc>
        <w:tc>
          <w:tcPr>
            <w:tcW w:type="dxa" w:w="907"/>
          </w:tcPr>
          <w:p>
            <w:pPr>
              <w:jc w:val="center"/>
            </w:pPr>
            <w:r/>
            <w:r>
              <w:rPr>
                <w:sz w:val="16"/>
              </w:rPr>
              <w:t>Es</w:t>
            </w:r>
          </w:p>
        </w:tc>
        <w:tc>
          <w:tcPr>
            <w:tcW w:type="dxa" w:w="1247"/>
          </w:tcPr>
          <w:p>
            <w:pPr>
              <w:jc w:val="center"/>
            </w:pPr>
            <w:r/>
            <w:r>
              <w:rPr>
                <w:sz w:val="16"/>
              </w:rPr>
              <w:t>2000000</w:t>
            </w:r>
          </w:p>
        </w:tc>
        <w:tc>
          <w:tcPr>
            <w:tcW w:type="dxa" w:w="1134"/>
          </w:tcPr>
          <w:p>
            <w:pPr>
              <w:jc w:val="center"/>
            </w:pPr>
            <w:r/>
            <w:r>
              <w:rPr>
                <w:sz w:val="16"/>
              </w:rPr>
              <w:t>kgf/cm²</w:t>
            </w:r>
          </w:p>
        </w:tc>
        <w:tc>
          <w:tcPr>
            <w:tcW w:type="dxa" w:w="1814"/>
          </w:tcPr>
          <w:p>
            <w:pPr>
              <w:jc w:val="center"/>
            </w:pPr>
            <w:r/>
            <w:r>
              <w:rPr>
                <w:sz w:val="16"/>
              </w:rPr>
              <w:t>E.060 10.2.4</w:t>
            </w:r>
          </w:p>
        </w:tc>
      </w:tr>
      <w:tr>
        <w:tc>
          <w:tcPr>
            <w:tcW w:type="dxa" w:w="2948"/>
          </w:tcPr>
          <w:p>
            <w:r/>
            <w:r>
              <w:rPr>
                <w:sz w:val="16"/>
              </w:rPr>
              <w:t>Factor del bloque rectangular</w:t>
            </w:r>
          </w:p>
        </w:tc>
        <w:tc>
          <w:tcPr>
            <w:tcW w:type="dxa" w:w="907"/>
          </w:tcPr>
          <w:p>
            <w:pPr>
              <w:jc w:val="center"/>
            </w:pPr>
            <w:r/>
            <w:r>
              <w:rPr>
                <w:sz w:val="16"/>
              </w:rPr>
              <w:t>β1</w:t>
            </w:r>
          </w:p>
        </w:tc>
        <w:tc>
          <w:tcPr>
            <w:tcW w:type="dxa" w:w="1247"/>
          </w:tcPr>
          <w:p>
            <w:pPr>
              <w:jc w:val="center"/>
            </w:pPr>
            <w:r/>
            <w:r>
              <w:rPr>
                <w:sz w:val="16"/>
              </w:rPr>
              <w:t>0.850</w:t>
            </w:r>
          </w:p>
        </w:tc>
        <w:tc>
          <w:tcPr>
            <w:tcW w:type="dxa" w:w="1134"/>
          </w:tcPr>
          <w:p>
            <w:pPr>
              <w:jc w:val="center"/>
            </w:pPr>
            <w:r/>
            <w:r>
              <w:rPr>
                <w:sz w:val="16"/>
              </w:rPr>
              <w:t>—</w:t>
            </w:r>
          </w:p>
        </w:tc>
        <w:tc>
          <w:tcPr>
            <w:tcW w:type="dxa" w:w="1814"/>
          </w:tcPr>
          <w:p>
            <w:pPr>
              <w:jc w:val="center"/>
            </w:pPr>
            <w:r/>
            <w:r>
              <w:rPr>
                <w:sz w:val="16"/>
              </w:rPr>
              <w:t>E.060 10.2.7.3</w:t>
            </w:r>
          </w:p>
        </w:tc>
      </w:tr>
      <w:tr>
        <w:tc>
          <w:tcPr>
            <w:tcW w:type="dxa" w:w="2948"/>
          </w:tcPr>
          <w:p>
            <w:r/>
            <w:r>
              <w:rPr>
                <w:sz w:val="16"/>
              </w:rPr>
              <w:t>Cuantía balanceada</w:t>
            </w:r>
          </w:p>
        </w:tc>
        <w:tc>
          <w:tcPr>
            <w:tcW w:type="dxa" w:w="907"/>
          </w:tcPr>
          <w:p>
            <w:pPr>
              <w:jc w:val="center"/>
            </w:pPr>
            <w:r/>
            <w:r>
              <w:rPr>
                <w:sz w:val="16"/>
              </w:rPr>
              <w:t>ρb</w:t>
            </w:r>
          </w:p>
        </w:tc>
        <w:tc>
          <w:tcPr>
            <w:tcW w:type="dxa" w:w="1247"/>
          </w:tcPr>
          <w:p>
            <w:pPr>
              <w:jc w:val="center"/>
            </w:pPr>
            <w:r/>
            <w:r>
              <w:rPr>
                <w:sz w:val="16"/>
              </w:rPr>
              <w:t>0.02833</w:t>
            </w:r>
          </w:p>
        </w:tc>
        <w:tc>
          <w:tcPr>
            <w:tcW w:type="dxa" w:w="1134"/>
          </w:tcPr>
          <w:p>
            <w:pPr>
              <w:jc w:val="center"/>
            </w:pPr>
            <w:r/>
            <w:r>
              <w:rPr>
                <w:sz w:val="16"/>
              </w:rPr>
              <w:t>—</w:t>
            </w:r>
          </w:p>
        </w:tc>
        <w:tc>
          <w:tcPr>
            <w:tcW w:type="dxa" w:w="1814"/>
          </w:tcPr>
          <w:p>
            <w:pPr>
              <w:jc w:val="center"/>
            </w:pPr>
            <w:r/>
            <w:r>
              <w:rPr>
                <w:sz w:val="16"/>
              </w:rPr>
              <w:t>E.060 10.3.2</w:t>
            </w:r>
          </w:p>
        </w:tc>
      </w:tr>
      <w:tr>
        <w:tc>
          <w:tcPr>
            <w:tcW w:type="dxa" w:w="2948"/>
          </w:tcPr>
          <w:p>
            <w:r/>
            <w:r>
              <w:rPr>
                <w:sz w:val="16"/>
              </w:rPr>
              <w:t>Ancho</w:t>
            </w:r>
          </w:p>
        </w:tc>
        <w:tc>
          <w:tcPr>
            <w:tcW w:type="dxa" w:w="907"/>
          </w:tcPr>
          <w:p>
            <w:pPr>
              <w:jc w:val="center"/>
            </w:pPr>
            <w:r/>
            <w:r>
              <w:rPr>
                <w:sz w:val="16"/>
              </w:rPr>
              <w:t>b</w:t>
            </w:r>
          </w:p>
        </w:tc>
        <w:tc>
          <w:tcPr>
            <w:tcW w:type="dxa" w:w="1247"/>
          </w:tcPr>
          <w:p>
            <w:pPr>
              <w:jc w:val="center"/>
            </w:pPr>
            <w:r/>
            <w:r>
              <w:rPr>
                <w:sz w:val="16"/>
              </w:rPr>
              <w:t>30.0</w:t>
            </w:r>
          </w:p>
        </w:tc>
        <w:tc>
          <w:tcPr>
            <w:tcW w:type="dxa" w:w="1134"/>
          </w:tcPr>
          <w:p>
            <w:pPr>
              <w:jc w:val="center"/>
            </w:pPr>
            <w:r/>
            <w:r>
              <w:rPr>
                <w:sz w:val="16"/>
              </w:rPr>
              <w:t>cm</w:t>
            </w:r>
          </w:p>
        </w:tc>
        <w:tc>
          <w:tcPr>
            <w:tcW w:type="dxa" w:w="1814"/>
          </w:tcPr>
          <w:p>
            <w:pPr>
              <w:jc w:val="center"/>
            </w:pPr>
            <w:r/>
            <w:r>
              <w:rPr>
                <w:sz w:val="16"/>
              </w:rPr>
              <w:t>—</w:t>
            </w:r>
          </w:p>
        </w:tc>
      </w:tr>
      <w:tr>
        <w:tc>
          <w:tcPr>
            <w:tcW w:type="dxa" w:w="2948"/>
          </w:tcPr>
          <w:p>
            <w:r/>
            <w:r>
              <w:rPr>
                <w:sz w:val="16"/>
              </w:rPr>
              <w:t>Peralte total</w:t>
            </w:r>
          </w:p>
        </w:tc>
        <w:tc>
          <w:tcPr>
            <w:tcW w:type="dxa" w:w="907"/>
          </w:tcPr>
          <w:p>
            <w:pPr>
              <w:jc w:val="center"/>
            </w:pPr>
            <w:r/>
            <w:r>
              <w:rPr>
                <w:sz w:val="16"/>
              </w:rPr>
              <w:t>h</w:t>
            </w:r>
          </w:p>
        </w:tc>
        <w:tc>
          <w:tcPr>
            <w:tcW w:type="dxa" w:w="1247"/>
          </w:tcPr>
          <w:p>
            <w:pPr>
              <w:jc w:val="center"/>
            </w:pPr>
            <w:r/>
            <w:r>
              <w:rPr>
                <w:sz w:val="16"/>
              </w:rPr>
              <w:t>60.0</w:t>
            </w:r>
          </w:p>
        </w:tc>
        <w:tc>
          <w:tcPr>
            <w:tcW w:type="dxa" w:w="1134"/>
          </w:tcPr>
          <w:p>
            <w:pPr>
              <w:jc w:val="center"/>
            </w:pPr>
            <w:r/>
            <w:r>
              <w:rPr>
                <w:sz w:val="16"/>
              </w:rPr>
              <w:t>cm</w:t>
            </w:r>
          </w:p>
        </w:tc>
        <w:tc>
          <w:tcPr>
            <w:tcW w:type="dxa" w:w="1814"/>
          </w:tcPr>
          <w:p>
            <w:pPr>
              <w:jc w:val="center"/>
            </w:pPr>
            <w:r/>
            <w:r>
              <w:rPr>
                <w:sz w:val="16"/>
              </w:rPr>
              <w:t>—</w:t>
            </w:r>
          </w:p>
        </w:tc>
      </w:tr>
      <w:tr>
        <w:tc>
          <w:tcPr>
            <w:tcW w:type="dxa" w:w="2948"/>
          </w:tcPr>
          <w:p>
            <w:r/>
            <w:r>
              <w:rPr>
                <w:sz w:val="16"/>
              </w:rPr>
              <w:t>Peralte efectivo estimado</w:t>
            </w:r>
          </w:p>
        </w:tc>
        <w:tc>
          <w:tcPr>
            <w:tcW w:type="dxa" w:w="907"/>
          </w:tcPr>
          <w:p>
            <w:pPr>
              <w:jc w:val="center"/>
            </w:pPr>
            <w:r/>
            <w:r>
              <w:rPr>
                <w:sz w:val="16"/>
              </w:rPr>
              <w:t>d</w:t>
            </w:r>
          </w:p>
        </w:tc>
        <w:tc>
          <w:tcPr>
            <w:tcW w:type="dxa" w:w="1247"/>
          </w:tcPr>
          <w:p>
            <w:pPr>
              <w:jc w:val="center"/>
            </w:pPr>
            <w:r/>
            <w:r>
              <w:rPr>
                <w:sz w:val="16"/>
              </w:rPr>
              <w:t>54.09</w:t>
            </w:r>
          </w:p>
        </w:tc>
        <w:tc>
          <w:tcPr>
            <w:tcW w:type="dxa" w:w="1134"/>
          </w:tcPr>
          <w:p>
            <w:pPr>
              <w:jc w:val="center"/>
            </w:pPr>
            <w:r/>
            <w:r>
              <w:rPr>
                <w:sz w:val="16"/>
              </w:rPr>
              <w:t>cm</w:t>
            </w:r>
          </w:p>
        </w:tc>
        <w:tc>
          <w:tcPr>
            <w:tcW w:type="dxa" w:w="1814"/>
          </w:tcPr>
          <w:p>
            <w:pPr>
              <w:jc w:val="center"/>
            </w:pPr>
            <w:r/>
            <w:r>
              <w:rPr>
                <w:sz w:val="16"/>
              </w:rPr>
              <w:t>E.060 10.2.2</w:t>
            </w:r>
          </w:p>
        </w:tc>
      </w:tr>
      <w:tr>
        <w:tc>
          <w:tcPr>
            <w:tcW w:type="dxa" w:w="2948"/>
          </w:tcPr>
          <w:p>
            <w:r/>
            <w:r>
              <w:rPr>
                <w:sz w:val="16"/>
              </w:rPr>
              <w:t>Recubrimiento libre al estribo</w:t>
            </w:r>
          </w:p>
        </w:tc>
        <w:tc>
          <w:tcPr>
            <w:tcW w:type="dxa" w:w="907"/>
          </w:tcPr>
          <w:p>
            <w:pPr>
              <w:jc w:val="center"/>
            </w:pPr>
            <w:r/>
            <w:r>
              <w:rPr>
                <w:sz w:val="16"/>
              </w:rPr>
              <w:t>r</w:t>
            </w:r>
          </w:p>
        </w:tc>
        <w:tc>
          <w:tcPr>
            <w:tcW w:type="dxa" w:w="1247"/>
          </w:tcPr>
          <w:p>
            <w:pPr>
              <w:jc w:val="center"/>
            </w:pPr>
            <w:r/>
            <w:r>
              <w:rPr>
                <w:sz w:val="16"/>
              </w:rPr>
              <w:t>4.00</w:t>
            </w:r>
          </w:p>
        </w:tc>
        <w:tc>
          <w:tcPr>
            <w:tcW w:type="dxa" w:w="1134"/>
          </w:tcPr>
          <w:p>
            <w:pPr>
              <w:jc w:val="center"/>
            </w:pPr>
            <w:r/>
            <w:r>
              <w:rPr>
                <w:sz w:val="16"/>
              </w:rPr>
              <w:t>cm</w:t>
            </w:r>
          </w:p>
        </w:tc>
        <w:tc>
          <w:tcPr>
            <w:tcW w:type="dxa" w:w="1814"/>
          </w:tcPr>
          <w:p>
            <w:pPr>
              <w:jc w:val="center"/>
            </w:pPr>
            <w:r/>
            <w:r>
              <w:rPr>
                <w:sz w:val="16"/>
              </w:rPr>
              <w:t>E.060 7.7.1</w:t>
            </w:r>
          </w:p>
        </w:tc>
      </w:tr>
      <w:tr>
        <w:tc>
          <w:tcPr>
            <w:tcW w:type="dxa" w:w="2948"/>
          </w:tcPr>
          <w:p>
            <w:r/>
            <w:r>
              <w:rPr>
                <w:sz w:val="16"/>
              </w:rPr>
              <w:t>Diámetro de estribo</w:t>
            </w:r>
          </w:p>
        </w:tc>
        <w:tc>
          <w:tcPr>
            <w:tcW w:type="dxa" w:w="907"/>
          </w:tcPr>
          <w:p>
            <w:pPr>
              <w:jc w:val="center"/>
            </w:pPr>
            <w:r/>
            <w:r>
              <w:rPr>
                <w:sz w:val="16"/>
              </w:rPr>
              <w:t>Øe</w:t>
            </w:r>
          </w:p>
        </w:tc>
        <w:tc>
          <w:tcPr>
            <w:tcW w:type="dxa" w:w="1247"/>
          </w:tcPr>
          <w:p>
            <w:pPr>
              <w:jc w:val="center"/>
            </w:pPr>
            <w:r/>
            <w:r>
              <w:rPr>
                <w:sz w:val="16"/>
              </w:rPr>
              <w:t>0.953</w:t>
            </w:r>
          </w:p>
        </w:tc>
        <w:tc>
          <w:tcPr>
            <w:tcW w:type="dxa" w:w="1134"/>
          </w:tcPr>
          <w:p>
            <w:pPr>
              <w:jc w:val="center"/>
            </w:pPr>
            <w:r/>
            <w:r>
              <w:rPr>
                <w:sz w:val="16"/>
              </w:rPr>
              <w:t>cm</w:t>
            </w:r>
          </w:p>
        </w:tc>
        <w:tc>
          <w:tcPr>
            <w:tcW w:type="dxa" w:w="1814"/>
          </w:tcPr>
          <w:p>
            <w:pPr>
              <w:jc w:val="center"/>
            </w:pPr>
            <w:r/>
            <w:r>
              <w:rPr>
                <w:sz w:val="16"/>
              </w:rPr>
              <w:t>E.060 21.5.3.2</w:t>
            </w:r>
          </w:p>
        </w:tc>
      </w:tr>
      <w:tr>
        <w:tc>
          <w:tcPr>
            <w:tcW w:type="dxa" w:w="2948"/>
          </w:tcPr>
          <w:p>
            <w:r/>
            <w:r>
              <w:rPr>
                <w:sz w:val="16"/>
              </w:rPr>
              <w:t>Área bruta</w:t>
            </w:r>
          </w:p>
        </w:tc>
        <w:tc>
          <w:tcPr>
            <w:tcW w:type="dxa" w:w="907"/>
          </w:tcPr>
          <w:p>
            <w:pPr>
              <w:jc w:val="center"/>
            </w:pPr>
            <w:r/>
            <w:r>
              <w:rPr>
                <w:sz w:val="16"/>
              </w:rPr>
              <w:t>Ag</w:t>
            </w:r>
          </w:p>
        </w:tc>
        <w:tc>
          <w:tcPr>
            <w:tcW w:type="dxa" w:w="1247"/>
          </w:tcPr>
          <w:p>
            <w:pPr>
              <w:jc w:val="center"/>
            </w:pPr>
            <w:r/>
            <w:r>
              <w:rPr>
                <w:sz w:val="16"/>
              </w:rPr>
              <w:t>1800.0</w:t>
            </w:r>
          </w:p>
        </w:tc>
        <w:tc>
          <w:tcPr>
            <w:tcW w:type="dxa" w:w="1134"/>
          </w:tcPr>
          <w:p>
            <w:pPr>
              <w:jc w:val="center"/>
            </w:pPr>
            <w:r/>
            <w:r>
              <w:rPr>
                <w:sz w:val="16"/>
              </w:rPr>
              <w:t>cm²</w:t>
            </w:r>
          </w:p>
        </w:tc>
        <w:tc>
          <w:tcPr>
            <w:tcW w:type="dxa" w:w="1814"/>
          </w:tcPr>
          <w:p>
            <w:pPr>
              <w:jc w:val="center"/>
            </w:pPr>
            <w:r/>
            <w:r>
              <w:rPr>
                <w:sz w:val="16"/>
              </w:rPr>
              <w:t>—</w:t>
            </w:r>
          </w:p>
        </w:tc>
      </w:tr>
      <w:tr>
        <w:tc>
          <w:tcPr>
            <w:tcW w:type="dxa" w:w="2948"/>
          </w:tcPr>
          <w:p>
            <w:r/>
            <w:r>
              <w:rPr>
                <w:sz w:val="16"/>
              </w:rPr>
              <w:t>Longitud entre ejes</w:t>
            </w:r>
          </w:p>
        </w:tc>
        <w:tc>
          <w:tcPr>
            <w:tcW w:type="dxa" w:w="907"/>
          </w:tcPr>
          <w:p>
            <w:pPr>
              <w:jc w:val="center"/>
            </w:pPr>
            <w:r/>
            <w:r>
              <w:rPr>
                <w:sz w:val="16"/>
              </w:rPr>
              <w:t>L</w:t>
            </w:r>
          </w:p>
        </w:tc>
        <w:tc>
          <w:tcPr>
            <w:tcW w:type="dxa" w:w="1247"/>
          </w:tcPr>
          <w:p>
            <w:pPr>
              <w:jc w:val="center"/>
            </w:pPr>
            <w:r/>
            <w:r>
              <w:rPr>
                <w:sz w:val="16"/>
              </w:rPr>
              <w:t>7.500</w:t>
            </w:r>
          </w:p>
        </w:tc>
        <w:tc>
          <w:tcPr>
            <w:tcW w:type="dxa" w:w="1134"/>
          </w:tcPr>
          <w:p>
            <w:pPr>
              <w:jc w:val="center"/>
            </w:pPr>
            <w:r/>
            <w:r>
              <w:rPr>
                <w:sz w:val="16"/>
              </w:rPr>
              <w:t>m</w:t>
            </w:r>
          </w:p>
        </w:tc>
        <w:tc>
          <w:tcPr>
            <w:tcW w:type="dxa" w:w="1814"/>
          </w:tcPr>
          <w:p>
            <w:pPr>
              <w:jc w:val="center"/>
            </w:pPr>
            <w:r/>
            <w:r>
              <w:rPr>
                <w:sz w:val="16"/>
              </w:rPr>
              <w:t>—</w:t>
            </w:r>
          </w:p>
        </w:tc>
      </w:tr>
      <w:tr>
        <w:tc>
          <w:tcPr>
            <w:tcW w:type="dxa" w:w="2948"/>
          </w:tcPr>
          <w:p>
            <w:r/>
            <w:r>
              <w:rPr>
                <w:sz w:val="16"/>
              </w:rPr>
              <w:t>Luz libre</w:t>
            </w:r>
          </w:p>
        </w:tc>
        <w:tc>
          <w:tcPr>
            <w:tcW w:type="dxa" w:w="907"/>
          </w:tcPr>
          <w:p>
            <w:pPr>
              <w:jc w:val="center"/>
            </w:pPr>
            <w:r/>
            <w:r>
              <w:rPr>
                <w:sz w:val="16"/>
              </w:rPr>
              <w:t>ln</w:t>
            </w:r>
          </w:p>
        </w:tc>
        <w:tc>
          <w:tcPr>
            <w:tcW w:type="dxa" w:w="1247"/>
          </w:tcPr>
          <w:p>
            <w:pPr>
              <w:jc w:val="center"/>
            </w:pPr>
            <w:r/>
            <w:r>
              <w:rPr>
                <w:sz w:val="16"/>
              </w:rPr>
              <w:t>6.900</w:t>
            </w:r>
          </w:p>
        </w:tc>
        <w:tc>
          <w:tcPr>
            <w:tcW w:type="dxa" w:w="1134"/>
          </w:tcPr>
          <w:p>
            <w:pPr>
              <w:jc w:val="center"/>
            </w:pPr>
            <w:r/>
            <w:r>
              <w:rPr>
                <w:sz w:val="16"/>
              </w:rPr>
              <w:t>m</w:t>
            </w:r>
          </w:p>
        </w:tc>
        <w:tc>
          <w:tcPr>
            <w:tcW w:type="dxa" w:w="1814"/>
          </w:tcPr>
          <w:p>
            <w:pPr>
              <w:jc w:val="center"/>
            </w:pPr>
            <w:r/>
            <w:r>
              <w:rPr>
                <w:sz w:val="16"/>
              </w:rPr>
              <w:t>E.060 21.5.1.1</w:t>
            </w:r>
          </w:p>
        </w:tc>
      </w:tr>
    </w:tbl>
    <w:p/>
    <w:p>
      <w:pPr>
        <w:shd w:fill="FFF2CC"/>
      </w:pPr>
      <w:r>
        <w:rPr>
          <w:b/>
          <w:sz w:val="18"/>
        </w:rPr>
        <w:t xml:space="preserve">Nota: </w:t>
      </w:r>
      <w:r>
        <w:rPr>
          <w:i/>
          <w:color w:val="595959"/>
          <w:sz w:val="18"/>
        </w:rPr>
        <w:t>ETABS reporta un recubrimiento al centroide de la armadura de 6.00 cm. El valor de r usado en el diseño es el recubrimiento libre al estribo (4.00 cm).</w:t>
      </w:r>
    </w:p>
    <w:p>
      <w:pPr>
        <w:pStyle w:val="Heading3"/>
      </w:pPr>
      <w:r>
        <w:t>Resumen de cargas y momentos críticos de ETABS</w:t>
      </w:r>
    </w:p>
    <w:tbl>
      <w:tblPr>
        <w:tblStyle w:val="LightGrid-Accent1"/>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1191"/>
            <w:shd w:fill="1F3864"/>
          </w:tcPr>
          <w:p>
            <w:pPr>
              <w:jc w:val="center"/>
            </w:pPr>
            <w:r/>
            <w:r>
              <w:rPr>
                <w:b/>
                <w:color w:val="FFFFFF"/>
                <w:sz w:val="16"/>
              </w:rPr>
              <w:t>Estación</w:t>
            </w:r>
          </w:p>
        </w:tc>
        <w:tc>
          <w:tcPr>
            <w:tcW w:type="dxa" w:w="794"/>
            <w:shd w:fill="1F3864"/>
          </w:tcPr>
          <w:p>
            <w:pPr>
              <w:jc w:val="center"/>
            </w:pPr>
            <w:r/>
            <w:r>
              <w:rPr>
                <w:b/>
                <w:color w:val="FFFFFF"/>
                <w:sz w:val="16"/>
              </w:rPr>
              <w:t>x (m)</w:t>
            </w:r>
          </w:p>
        </w:tc>
        <w:tc>
          <w:tcPr>
            <w:tcW w:type="dxa" w:w="1191"/>
            <w:shd w:fill="1F3864"/>
          </w:tcPr>
          <w:p>
            <w:pPr>
              <w:jc w:val="center"/>
            </w:pPr>
            <w:r/>
            <w:r>
              <w:rPr>
                <w:b/>
                <w:color w:val="FFFFFF"/>
                <w:sz w:val="16"/>
              </w:rPr>
              <w:t>M3 máx (t·m)</w:t>
            </w:r>
          </w:p>
        </w:tc>
        <w:tc>
          <w:tcPr>
            <w:tcW w:type="dxa" w:w="1191"/>
            <w:shd w:fill="1F3864"/>
          </w:tcPr>
          <w:p>
            <w:pPr>
              <w:jc w:val="center"/>
            </w:pPr>
            <w:r/>
            <w:r>
              <w:rPr>
                <w:b/>
                <w:color w:val="FFFFFF"/>
                <w:sz w:val="16"/>
              </w:rPr>
              <w:t>M3 mín (t·m)</w:t>
            </w:r>
          </w:p>
        </w:tc>
        <w:tc>
          <w:tcPr>
            <w:tcW w:type="dxa" w:w="1134"/>
            <w:shd w:fill="1F3864"/>
          </w:tcPr>
          <w:p>
            <w:pPr>
              <w:jc w:val="center"/>
            </w:pPr>
            <w:r/>
            <w:r>
              <w:rPr>
                <w:b/>
                <w:color w:val="FFFFFF"/>
                <w:sz w:val="16"/>
              </w:rPr>
              <w:t>|V2| máx (t)</w:t>
            </w:r>
          </w:p>
        </w:tc>
        <w:tc>
          <w:tcPr>
            <w:tcW w:type="dxa" w:w="1587"/>
            <w:shd w:fill="1F3864"/>
          </w:tcPr>
          <w:p>
            <w:pPr>
              <w:jc w:val="center"/>
            </w:pPr>
            <w:r/>
            <w:r>
              <w:rPr>
                <w:b/>
                <w:color w:val="FFFFFF"/>
                <w:sz w:val="16"/>
              </w:rPr>
              <w:t>P mín / máx (t)</w:t>
            </w:r>
          </w:p>
        </w:tc>
        <w:tc>
          <w:tcPr>
            <w:tcW w:type="dxa" w:w="1134"/>
            <w:shd w:fill="1F3864"/>
          </w:tcPr>
          <w:p>
            <w:pPr>
              <w:jc w:val="center"/>
            </w:pPr>
            <w:r/>
            <w:r>
              <w:rPr>
                <w:b/>
                <w:color w:val="FFFFFF"/>
                <w:sz w:val="16"/>
              </w:rPr>
              <w:t>|T| máx (t·m)</w:t>
            </w:r>
          </w:p>
        </w:tc>
        <w:tc>
          <w:tcPr>
            <w:tcW w:type="dxa" w:w="1701"/>
            <w:shd w:fill="1F3864"/>
          </w:tcPr>
          <w:p>
            <w:pPr>
              <w:jc w:val="center"/>
            </w:pPr>
            <w:r/>
            <w:r>
              <w:rPr>
                <w:b/>
                <w:color w:val="FFFFFF"/>
                <w:sz w:val="16"/>
              </w:rPr>
              <w:t>Combo M3 mín</w:t>
            </w:r>
          </w:p>
        </w:tc>
      </w:tr>
      <w:tr>
        <w:tc>
          <w:tcPr>
            <w:tcW w:type="dxa" w:w="1191"/>
          </w:tcPr>
          <w:p>
            <w:r/>
            <w:r>
              <w:rPr>
                <w:sz w:val="16"/>
              </w:rPr>
              <w:t>I-End</w:t>
            </w:r>
          </w:p>
        </w:tc>
        <w:tc>
          <w:tcPr>
            <w:tcW w:type="dxa" w:w="794"/>
          </w:tcPr>
          <w:p>
            <w:pPr>
              <w:jc w:val="center"/>
            </w:pPr>
            <w:r/>
            <w:r>
              <w:rPr>
                <w:sz w:val="16"/>
              </w:rPr>
              <w:t>0.000</w:t>
            </w:r>
          </w:p>
        </w:tc>
        <w:tc>
          <w:tcPr>
            <w:tcW w:type="dxa" w:w="1191"/>
          </w:tcPr>
          <w:p>
            <w:pPr>
              <w:jc w:val="center"/>
            </w:pPr>
            <w:r/>
            <w:r>
              <w:rPr>
                <w:sz w:val="16"/>
              </w:rPr>
              <w:t>-9.00</w:t>
            </w:r>
          </w:p>
        </w:tc>
        <w:tc>
          <w:tcPr>
            <w:tcW w:type="dxa" w:w="1191"/>
          </w:tcPr>
          <w:p>
            <w:pPr>
              <w:jc w:val="center"/>
            </w:pPr>
            <w:r/>
            <w:r>
              <w:rPr>
                <w:sz w:val="16"/>
              </w:rPr>
              <w:t>-35.00</w:t>
            </w:r>
          </w:p>
        </w:tc>
        <w:tc>
          <w:tcPr>
            <w:tcW w:type="dxa" w:w="1134"/>
          </w:tcPr>
          <w:p>
            <w:pPr>
              <w:jc w:val="center"/>
            </w:pPr>
            <w:r/>
            <w:r>
              <w:rPr>
                <w:sz w:val="16"/>
              </w:rPr>
              <w:t>28.00</w:t>
            </w:r>
          </w:p>
        </w:tc>
        <w:tc>
          <w:tcPr>
            <w:tcW w:type="dxa" w:w="1587"/>
          </w:tcPr>
          <w:p>
            <w:pPr>
              <w:jc w:val="center"/>
            </w:pPr>
            <w:r/>
            <w:r>
              <w:rPr>
                <w:sz w:val="16"/>
              </w:rPr>
              <w:t>-4.00 / -2.00</w:t>
            </w:r>
          </w:p>
        </w:tc>
        <w:tc>
          <w:tcPr>
            <w:tcW w:type="dxa" w:w="1134"/>
          </w:tcPr>
          <w:p>
            <w:pPr>
              <w:jc w:val="center"/>
            </w:pPr>
            <w:r/>
            <w:r>
              <w:rPr>
                <w:sz w:val="16"/>
              </w:rPr>
              <w:t>0.00</w:t>
            </w:r>
          </w:p>
        </w:tc>
        <w:tc>
          <w:tcPr>
            <w:tcW w:type="dxa" w:w="1701"/>
          </w:tcPr>
          <w:p>
            <w:pPr>
              <w:jc w:val="center"/>
            </w:pPr>
            <w:r/>
            <w:r>
              <w:rPr>
                <w:sz w:val="16"/>
              </w:rPr>
              <w:t>E060-1.25(D+L)+1.25SISMOX</w:t>
            </w:r>
          </w:p>
        </w:tc>
      </w:tr>
      <w:tr>
        <w:tc>
          <w:tcPr>
            <w:tcW w:type="dxa" w:w="1191"/>
          </w:tcPr>
          <w:p>
            <w:r/>
            <w:r>
              <w:rPr>
                <w:sz w:val="16"/>
              </w:rPr>
              <w:t>Cara-I</w:t>
            </w:r>
          </w:p>
        </w:tc>
        <w:tc>
          <w:tcPr>
            <w:tcW w:type="dxa" w:w="794"/>
          </w:tcPr>
          <w:p>
            <w:pPr>
              <w:jc w:val="center"/>
            </w:pPr>
            <w:r/>
            <w:r>
              <w:rPr>
                <w:sz w:val="16"/>
              </w:rPr>
              <w:t>0.300</w:t>
            </w:r>
          </w:p>
        </w:tc>
        <w:tc>
          <w:tcPr>
            <w:tcW w:type="dxa" w:w="1191"/>
          </w:tcPr>
          <w:p>
            <w:pPr>
              <w:jc w:val="center"/>
            </w:pPr>
            <w:r/>
            <w:r>
              <w:rPr>
                <w:sz w:val="16"/>
              </w:rPr>
              <w:t>-6.73</w:t>
            </w:r>
          </w:p>
        </w:tc>
        <w:tc>
          <w:tcPr>
            <w:tcW w:type="dxa" w:w="1191"/>
          </w:tcPr>
          <w:p>
            <w:pPr>
              <w:jc w:val="center"/>
            </w:pPr>
            <w:r/>
            <w:r>
              <w:rPr>
                <w:sz w:val="16"/>
              </w:rPr>
              <w:t>-26.99</w:t>
            </w:r>
          </w:p>
        </w:tc>
        <w:tc>
          <w:tcPr>
            <w:tcW w:type="dxa" w:w="1134"/>
          </w:tcPr>
          <w:p>
            <w:pPr>
              <w:jc w:val="center"/>
            </w:pPr>
            <w:r/>
            <w:r>
              <w:rPr>
                <w:sz w:val="16"/>
              </w:rPr>
              <w:t>25.76</w:t>
            </w:r>
          </w:p>
        </w:tc>
        <w:tc>
          <w:tcPr>
            <w:tcW w:type="dxa" w:w="1587"/>
          </w:tcPr>
          <w:p>
            <w:pPr>
              <w:jc w:val="center"/>
            </w:pPr>
            <w:r/>
            <w:r>
              <w:rPr>
                <w:sz w:val="16"/>
              </w:rPr>
              <w:t>-4.00 / -2.00</w:t>
            </w:r>
          </w:p>
        </w:tc>
        <w:tc>
          <w:tcPr>
            <w:tcW w:type="dxa" w:w="1134"/>
          </w:tcPr>
          <w:p>
            <w:pPr>
              <w:jc w:val="center"/>
            </w:pPr>
            <w:r/>
            <w:r>
              <w:rPr>
                <w:sz w:val="16"/>
              </w:rPr>
              <w:t>0.00</w:t>
            </w:r>
          </w:p>
        </w:tc>
        <w:tc>
          <w:tcPr>
            <w:tcW w:type="dxa" w:w="1701"/>
          </w:tcPr>
          <w:p>
            <w:pPr>
              <w:jc w:val="center"/>
            </w:pPr>
            <w:r/>
            <w:r>
              <w:rPr>
                <w:sz w:val="16"/>
              </w:rPr>
              <w:t>E060-1.25(D+L)+1.25SISMOX</w:t>
            </w:r>
          </w:p>
        </w:tc>
      </w:tr>
      <w:tr>
        <w:tc>
          <w:tcPr>
            <w:tcW w:type="dxa" w:w="1191"/>
          </w:tcPr>
          <w:p>
            <w:r/>
            <w:r>
              <w:rPr>
                <w:sz w:val="16"/>
              </w:rPr>
              <w:t>Centro</w:t>
            </w:r>
          </w:p>
        </w:tc>
        <w:tc>
          <w:tcPr>
            <w:tcW w:type="dxa" w:w="794"/>
          </w:tcPr>
          <w:p>
            <w:pPr>
              <w:jc w:val="center"/>
            </w:pPr>
            <w:r/>
            <w:r>
              <w:rPr>
                <w:sz w:val="16"/>
              </w:rPr>
              <w:t>3.750</w:t>
            </w:r>
          </w:p>
        </w:tc>
        <w:tc>
          <w:tcPr>
            <w:tcW w:type="dxa" w:w="1191"/>
          </w:tcPr>
          <w:p>
            <w:pPr>
              <w:jc w:val="center"/>
            </w:pPr>
            <w:r/>
            <w:r>
              <w:rPr>
                <w:sz w:val="16"/>
              </w:rPr>
              <w:t>22.00</w:t>
            </w:r>
          </w:p>
        </w:tc>
        <w:tc>
          <w:tcPr>
            <w:tcW w:type="dxa" w:w="1191"/>
          </w:tcPr>
          <w:p>
            <w:pPr>
              <w:jc w:val="center"/>
            </w:pPr>
            <w:r/>
            <w:r>
              <w:rPr>
                <w:sz w:val="16"/>
              </w:rPr>
              <w:t>7.00</w:t>
            </w:r>
          </w:p>
        </w:tc>
        <w:tc>
          <w:tcPr>
            <w:tcW w:type="dxa" w:w="1134"/>
          </w:tcPr>
          <w:p>
            <w:pPr>
              <w:jc w:val="center"/>
            </w:pPr>
            <w:r/>
            <w:r>
              <w:rPr>
                <w:sz w:val="16"/>
              </w:rPr>
              <w:t>0.00</w:t>
            </w:r>
          </w:p>
        </w:tc>
        <w:tc>
          <w:tcPr>
            <w:tcW w:type="dxa" w:w="1587"/>
          </w:tcPr>
          <w:p>
            <w:pPr>
              <w:jc w:val="center"/>
            </w:pPr>
            <w:r/>
            <w:r>
              <w:rPr>
                <w:sz w:val="16"/>
              </w:rPr>
              <w:t>-4.00 / -2.00</w:t>
            </w:r>
          </w:p>
        </w:tc>
        <w:tc>
          <w:tcPr>
            <w:tcW w:type="dxa" w:w="1134"/>
          </w:tcPr>
          <w:p>
            <w:pPr>
              <w:jc w:val="center"/>
            </w:pPr>
            <w:r/>
            <w:r>
              <w:rPr>
                <w:sz w:val="16"/>
              </w:rPr>
              <w:t>0.00</w:t>
            </w:r>
          </w:p>
        </w:tc>
        <w:tc>
          <w:tcPr>
            <w:tcW w:type="dxa" w:w="1701"/>
          </w:tcPr>
          <w:p>
            <w:pPr>
              <w:jc w:val="center"/>
            </w:pPr>
            <w:r/>
            <w:r>
              <w:rPr>
                <w:sz w:val="16"/>
              </w:rPr>
              <w:t>E060-0.9D-1.25SISMOX</w:t>
            </w:r>
          </w:p>
        </w:tc>
      </w:tr>
      <w:tr>
        <w:tc>
          <w:tcPr>
            <w:tcW w:type="dxa" w:w="1191"/>
          </w:tcPr>
          <w:p>
            <w:r/>
            <w:r>
              <w:rPr>
                <w:sz w:val="16"/>
              </w:rPr>
              <w:t>Cara-J</w:t>
            </w:r>
          </w:p>
        </w:tc>
        <w:tc>
          <w:tcPr>
            <w:tcW w:type="dxa" w:w="794"/>
          </w:tcPr>
          <w:p>
            <w:pPr>
              <w:jc w:val="center"/>
            </w:pPr>
            <w:r/>
            <w:r>
              <w:rPr>
                <w:sz w:val="16"/>
              </w:rPr>
              <w:t>7.200</w:t>
            </w:r>
          </w:p>
        </w:tc>
        <w:tc>
          <w:tcPr>
            <w:tcW w:type="dxa" w:w="1191"/>
          </w:tcPr>
          <w:p>
            <w:pPr>
              <w:jc w:val="center"/>
            </w:pPr>
            <w:r/>
            <w:r>
              <w:rPr>
                <w:sz w:val="16"/>
              </w:rPr>
              <w:t>-7.65</w:t>
            </w:r>
          </w:p>
        </w:tc>
        <w:tc>
          <w:tcPr>
            <w:tcW w:type="dxa" w:w="1191"/>
          </w:tcPr>
          <w:p>
            <w:pPr>
              <w:jc w:val="center"/>
            </w:pPr>
            <w:r/>
            <w:r>
              <w:rPr>
                <w:sz w:val="16"/>
              </w:rPr>
              <w:t>-27.91</w:t>
            </w:r>
          </w:p>
        </w:tc>
        <w:tc>
          <w:tcPr>
            <w:tcW w:type="dxa" w:w="1134"/>
          </w:tcPr>
          <w:p>
            <w:pPr>
              <w:jc w:val="center"/>
            </w:pPr>
            <w:r/>
            <w:r>
              <w:rPr>
                <w:sz w:val="16"/>
              </w:rPr>
              <w:t>25.76</w:t>
            </w:r>
          </w:p>
        </w:tc>
        <w:tc>
          <w:tcPr>
            <w:tcW w:type="dxa" w:w="1587"/>
          </w:tcPr>
          <w:p>
            <w:pPr>
              <w:jc w:val="center"/>
            </w:pPr>
            <w:r/>
            <w:r>
              <w:rPr>
                <w:sz w:val="16"/>
              </w:rPr>
              <w:t>-4.00 / -2.00</w:t>
            </w:r>
          </w:p>
        </w:tc>
        <w:tc>
          <w:tcPr>
            <w:tcW w:type="dxa" w:w="1134"/>
          </w:tcPr>
          <w:p>
            <w:pPr>
              <w:jc w:val="center"/>
            </w:pPr>
            <w:r/>
            <w:r>
              <w:rPr>
                <w:sz w:val="16"/>
              </w:rPr>
              <w:t>0.00</w:t>
            </w:r>
          </w:p>
        </w:tc>
        <w:tc>
          <w:tcPr>
            <w:tcW w:type="dxa" w:w="1701"/>
          </w:tcPr>
          <w:p>
            <w:pPr>
              <w:jc w:val="center"/>
            </w:pPr>
            <w:r/>
            <w:r>
              <w:rPr>
                <w:sz w:val="16"/>
              </w:rPr>
              <w:t>E060-1.25(D+L)+1.25SISMOX</w:t>
            </w:r>
          </w:p>
        </w:tc>
      </w:tr>
      <w:tr>
        <w:tc>
          <w:tcPr>
            <w:tcW w:type="dxa" w:w="1191"/>
          </w:tcPr>
          <w:p>
            <w:r/>
            <w:r>
              <w:rPr>
                <w:sz w:val="16"/>
              </w:rPr>
              <w:t>J-End</w:t>
            </w:r>
          </w:p>
        </w:tc>
        <w:tc>
          <w:tcPr>
            <w:tcW w:type="dxa" w:w="794"/>
          </w:tcPr>
          <w:p>
            <w:pPr>
              <w:jc w:val="center"/>
            </w:pPr>
            <w:r/>
            <w:r>
              <w:rPr>
                <w:sz w:val="16"/>
              </w:rPr>
              <w:t>7.500</w:t>
            </w:r>
          </w:p>
        </w:tc>
        <w:tc>
          <w:tcPr>
            <w:tcW w:type="dxa" w:w="1191"/>
          </w:tcPr>
          <w:p>
            <w:pPr>
              <w:jc w:val="center"/>
            </w:pPr>
            <w:r/>
            <w:r>
              <w:rPr>
                <w:sz w:val="16"/>
              </w:rPr>
              <w:t>-10.00</w:t>
            </w:r>
          </w:p>
        </w:tc>
        <w:tc>
          <w:tcPr>
            <w:tcW w:type="dxa" w:w="1191"/>
          </w:tcPr>
          <w:p>
            <w:pPr>
              <w:jc w:val="center"/>
            </w:pPr>
            <w:r/>
            <w:r>
              <w:rPr>
                <w:sz w:val="16"/>
              </w:rPr>
              <w:t>-36.00</w:t>
            </w:r>
          </w:p>
        </w:tc>
        <w:tc>
          <w:tcPr>
            <w:tcW w:type="dxa" w:w="1134"/>
          </w:tcPr>
          <w:p>
            <w:pPr>
              <w:jc w:val="center"/>
            </w:pPr>
            <w:r/>
            <w:r>
              <w:rPr>
                <w:sz w:val="16"/>
              </w:rPr>
              <w:t>28.00</w:t>
            </w:r>
          </w:p>
        </w:tc>
        <w:tc>
          <w:tcPr>
            <w:tcW w:type="dxa" w:w="1587"/>
          </w:tcPr>
          <w:p>
            <w:pPr>
              <w:jc w:val="center"/>
            </w:pPr>
            <w:r/>
            <w:r>
              <w:rPr>
                <w:sz w:val="16"/>
              </w:rPr>
              <w:t>-4.00 / -2.00</w:t>
            </w:r>
          </w:p>
        </w:tc>
        <w:tc>
          <w:tcPr>
            <w:tcW w:type="dxa" w:w="1134"/>
          </w:tcPr>
          <w:p>
            <w:pPr>
              <w:jc w:val="center"/>
            </w:pPr>
            <w:r/>
            <w:r>
              <w:rPr>
                <w:sz w:val="16"/>
              </w:rPr>
              <w:t>0.00</w:t>
            </w:r>
          </w:p>
        </w:tc>
        <w:tc>
          <w:tcPr>
            <w:tcW w:type="dxa" w:w="1701"/>
          </w:tcPr>
          <w:p>
            <w:pPr>
              <w:jc w:val="center"/>
            </w:pPr>
            <w:r/>
            <w:r>
              <w:rPr>
                <w:sz w:val="16"/>
              </w:rPr>
              <w:t>E060-1.25(D+L)+1.25SISMOX</w:t>
            </w:r>
          </w:p>
        </w:tc>
      </w:tr>
    </w:tbl>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835"/>
            <w:shd w:fill="1F3864"/>
          </w:tcPr>
          <w:p>
            <w:pPr>
              <w:jc w:val="center"/>
            </w:pPr>
            <w:r/>
            <w:r>
              <w:rPr>
                <w:b/>
                <w:color w:val="FFFFFF"/>
                <w:sz w:val="16"/>
              </w:rPr>
              <w:t>Máximo global</w:t>
            </w:r>
          </w:p>
        </w:tc>
        <w:tc>
          <w:tcPr>
            <w:tcW w:type="dxa" w:w="2041"/>
            <w:shd w:fill="1F3864"/>
          </w:tcPr>
          <w:p>
            <w:pPr>
              <w:jc w:val="center"/>
            </w:pPr>
            <w:r/>
            <w:r>
              <w:rPr>
                <w:b/>
                <w:color w:val="FFFFFF"/>
                <w:sz w:val="16"/>
              </w:rPr>
              <w:t>Valor</w:t>
            </w:r>
          </w:p>
        </w:tc>
        <w:tc>
          <w:tcPr>
            <w:tcW w:type="dxa" w:w="1701"/>
            <w:shd w:fill="1F3864"/>
          </w:tcPr>
          <w:p>
            <w:pPr>
              <w:jc w:val="center"/>
            </w:pPr>
            <w:r/>
            <w:r>
              <w:rPr>
                <w:b/>
                <w:color w:val="FFFFFF"/>
                <w:sz w:val="16"/>
              </w:rPr>
              <w:t>Estación (m)</w:t>
            </w:r>
          </w:p>
        </w:tc>
        <w:tc>
          <w:tcPr>
            <w:tcW w:type="dxa" w:w="2381"/>
            <w:shd w:fill="1F3864"/>
          </w:tcPr>
          <w:p>
            <w:pPr>
              <w:jc w:val="center"/>
            </w:pPr>
            <w:r/>
            <w:r>
              <w:rPr>
                <w:b/>
                <w:color w:val="FFFFFF"/>
                <w:sz w:val="16"/>
              </w:rPr>
              <w:t>Combinación</w:t>
            </w:r>
          </w:p>
        </w:tc>
      </w:tr>
      <w:tr>
        <w:tc>
          <w:tcPr>
            <w:tcW w:type="dxa" w:w="2835"/>
          </w:tcPr>
          <w:p>
            <w:r/>
            <w:r>
              <w:rPr>
                <w:sz w:val="16"/>
              </w:rPr>
              <w:t>Momento positivo M+</w:t>
            </w:r>
          </w:p>
        </w:tc>
        <w:tc>
          <w:tcPr>
            <w:tcW w:type="dxa" w:w="2041"/>
          </w:tcPr>
          <w:p>
            <w:pPr>
              <w:jc w:val="center"/>
            </w:pPr>
            <w:r/>
            <w:r>
              <w:rPr>
                <w:sz w:val="16"/>
              </w:rPr>
              <w:t>22.00 t·m</w:t>
            </w:r>
          </w:p>
        </w:tc>
        <w:tc>
          <w:tcPr>
            <w:tcW w:type="dxa" w:w="1701"/>
          </w:tcPr>
          <w:p>
            <w:pPr>
              <w:jc w:val="center"/>
            </w:pPr>
            <w:r/>
            <w:r>
              <w:rPr>
                <w:sz w:val="16"/>
              </w:rPr>
              <w:t>3.750</w:t>
            </w:r>
          </w:p>
        </w:tc>
        <w:tc>
          <w:tcPr>
            <w:tcW w:type="dxa" w:w="2381"/>
          </w:tcPr>
          <w:p>
            <w:pPr>
              <w:jc w:val="center"/>
            </w:pPr>
            <w:r/>
            <w:r>
              <w:rPr>
                <w:sz w:val="16"/>
              </w:rPr>
              <w:t>E060-1.25(D+L)+1.25SISMOX</w:t>
            </w:r>
          </w:p>
        </w:tc>
      </w:tr>
      <w:tr>
        <w:tc>
          <w:tcPr>
            <w:tcW w:type="dxa" w:w="2835"/>
          </w:tcPr>
          <w:p>
            <w:r/>
            <w:r>
              <w:rPr>
                <w:sz w:val="16"/>
              </w:rPr>
              <w:t>Momento negativo M−</w:t>
            </w:r>
          </w:p>
        </w:tc>
        <w:tc>
          <w:tcPr>
            <w:tcW w:type="dxa" w:w="2041"/>
          </w:tcPr>
          <w:p>
            <w:pPr>
              <w:jc w:val="center"/>
            </w:pPr>
            <w:r/>
            <w:r>
              <w:rPr>
                <w:sz w:val="16"/>
              </w:rPr>
              <w:t>36.00 t·m</w:t>
            </w:r>
          </w:p>
        </w:tc>
        <w:tc>
          <w:tcPr>
            <w:tcW w:type="dxa" w:w="1701"/>
          </w:tcPr>
          <w:p>
            <w:pPr>
              <w:jc w:val="center"/>
            </w:pPr>
            <w:r/>
            <w:r>
              <w:rPr>
                <w:sz w:val="16"/>
              </w:rPr>
              <w:t>7.500</w:t>
            </w:r>
          </w:p>
        </w:tc>
        <w:tc>
          <w:tcPr>
            <w:tcW w:type="dxa" w:w="2381"/>
          </w:tcPr>
          <w:p>
            <w:pPr>
              <w:jc w:val="center"/>
            </w:pPr>
            <w:r/>
            <w:r>
              <w:rPr>
                <w:sz w:val="16"/>
              </w:rPr>
              <w:t>E060-1.25(D+L)+1.25SISMOX</w:t>
            </w:r>
          </w:p>
        </w:tc>
      </w:tr>
      <w:tr>
        <w:tc>
          <w:tcPr>
            <w:tcW w:type="dxa" w:w="2835"/>
          </w:tcPr>
          <w:p>
            <w:r/>
            <w:r>
              <w:rPr>
                <w:sz w:val="16"/>
              </w:rPr>
              <w:t>Cortante |V2|</w:t>
            </w:r>
          </w:p>
        </w:tc>
        <w:tc>
          <w:tcPr>
            <w:tcW w:type="dxa" w:w="2041"/>
          </w:tcPr>
          <w:p>
            <w:pPr>
              <w:jc w:val="center"/>
            </w:pPr>
            <w:r/>
            <w:r>
              <w:rPr>
                <w:sz w:val="16"/>
              </w:rPr>
              <w:t>28.00 t</w:t>
            </w:r>
          </w:p>
        </w:tc>
        <w:tc>
          <w:tcPr>
            <w:tcW w:type="dxa" w:w="1701"/>
          </w:tcPr>
          <w:p>
            <w:pPr>
              <w:jc w:val="center"/>
            </w:pPr>
            <w:r/>
            <w:r>
              <w:rPr>
                <w:sz w:val="16"/>
              </w:rPr>
              <w:t>0.000</w:t>
            </w:r>
          </w:p>
        </w:tc>
        <w:tc>
          <w:tcPr>
            <w:tcW w:type="dxa" w:w="2381"/>
          </w:tcPr>
          <w:p>
            <w:pPr>
              <w:jc w:val="center"/>
            </w:pPr>
            <w:r/>
            <w:r>
              <w:rPr>
                <w:sz w:val="16"/>
              </w:rPr>
              <w:t>E060-1.25(D+L)+1.25SISMOX</w:t>
            </w:r>
          </w:p>
        </w:tc>
      </w:tr>
      <w:tr>
        <w:tc>
          <w:tcPr>
            <w:tcW w:type="dxa" w:w="2835"/>
          </w:tcPr>
          <w:p>
            <w:r/>
            <w:r>
              <w:rPr>
                <w:sz w:val="16"/>
              </w:rPr>
              <w:t>Torsión |T|</w:t>
            </w:r>
          </w:p>
        </w:tc>
        <w:tc>
          <w:tcPr>
            <w:tcW w:type="dxa" w:w="2041"/>
          </w:tcPr>
          <w:p>
            <w:pPr>
              <w:jc w:val="center"/>
            </w:pPr>
            <w:r/>
            <w:r>
              <w:rPr>
                <w:sz w:val="16"/>
              </w:rPr>
              <w:t>0.00 t·m</w:t>
            </w:r>
          </w:p>
        </w:tc>
        <w:tc>
          <w:tcPr>
            <w:tcW w:type="dxa" w:w="1701"/>
          </w:tcPr>
          <w:p>
            <w:pPr>
              <w:jc w:val="center"/>
            </w:pPr>
            <w:r/>
            <w:r>
              <w:rPr>
                <w:sz w:val="16"/>
              </w:rPr>
              <w:t>—</w:t>
            </w:r>
          </w:p>
        </w:tc>
        <w:tc>
          <w:tcPr>
            <w:tcW w:type="dxa" w:w="2381"/>
          </w:tcPr>
          <w:p>
            <w:pPr>
              <w:jc w:val="center"/>
            </w:pPr>
            <w:r/>
            <w:r>
              <w:rPr>
                <w:sz w:val="16"/>
              </w:rPr>
              <w:t>—</w:t>
            </w:r>
          </w:p>
        </w:tc>
      </w:tr>
      <w:tr>
        <w:tc>
          <w:tcPr>
            <w:tcW w:type="dxa" w:w="2835"/>
          </w:tcPr>
          <w:p>
            <w:r/>
            <w:r>
              <w:rPr>
                <w:sz w:val="16"/>
              </w:rPr>
              <w:t>Compresión máxima P</w:t>
            </w:r>
          </w:p>
        </w:tc>
        <w:tc>
          <w:tcPr>
            <w:tcW w:type="dxa" w:w="2041"/>
          </w:tcPr>
          <w:p>
            <w:pPr>
              <w:jc w:val="center"/>
            </w:pPr>
            <w:r/>
            <w:r>
              <w:rPr>
                <w:sz w:val="16"/>
              </w:rPr>
              <w:t>4.00 t</w:t>
            </w:r>
          </w:p>
        </w:tc>
        <w:tc>
          <w:tcPr>
            <w:tcW w:type="dxa" w:w="1701"/>
          </w:tcPr>
          <w:p>
            <w:pPr>
              <w:jc w:val="center"/>
            </w:pPr>
            <w:r/>
            <w:r>
              <w:rPr>
                <w:sz w:val="16"/>
              </w:rPr>
              <w:t>—</w:t>
            </w:r>
          </w:p>
        </w:tc>
        <w:tc>
          <w:tcPr>
            <w:tcW w:type="dxa" w:w="2381"/>
          </w:tcPr>
          <w:p>
            <w:pPr>
              <w:jc w:val="center"/>
            </w:pPr>
            <w:r/>
            <w:r>
              <w:rPr>
                <w:sz w:val="16"/>
              </w:rPr>
              <w:t>—</w:t>
            </w:r>
          </w:p>
        </w:tc>
      </w:tr>
      <w:tr>
        <w:tc>
          <w:tcPr>
            <w:tcW w:type="dxa" w:w="2835"/>
          </w:tcPr>
          <w:p>
            <w:r/>
            <w:r>
              <w:rPr>
                <w:sz w:val="16"/>
              </w:rPr>
              <w:t>Cortante gravitacional en caras</w:t>
            </w:r>
          </w:p>
        </w:tc>
        <w:tc>
          <w:tcPr>
            <w:tcW w:type="dxa" w:w="2041"/>
          </w:tcPr>
          <w:p>
            <w:pPr>
              <w:jc w:val="center"/>
            </w:pPr>
            <w:r/>
            <w:r>
              <w:rPr>
                <w:sz w:val="16"/>
              </w:rPr>
              <w:t>18.40 / 18.40 t</w:t>
            </w:r>
          </w:p>
        </w:tc>
        <w:tc>
          <w:tcPr>
            <w:tcW w:type="dxa" w:w="1701"/>
          </w:tcPr>
          <w:p>
            <w:pPr>
              <w:jc w:val="center"/>
            </w:pPr>
            <w:r/>
            <w:r>
              <w:rPr>
                <w:sz w:val="16"/>
              </w:rPr>
              <w:t>—</w:t>
            </w:r>
          </w:p>
        </w:tc>
        <w:tc>
          <w:tcPr>
            <w:tcW w:type="dxa" w:w="2381"/>
          </w:tcPr>
          <w:p>
            <w:pPr>
              <w:jc w:val="center"/>
            </w:pPr>
            <w:r/>
            <w:r>
              <w:rPr>
                <w:sz w:val="16"/>
              </w:rPr>
              <w:t>E060-1.4D+1.7L</w:t>
            </w:r>
          </w:p>
        </w:tc>
      </w:tr>
    </w:tbl>
    <w:p/>
    <w:p>
      <w:pPr>
        <w:shd w:fill="FFF2CC"/>
      </w:pPr>
      <w:r>
        <w:rPr>
          <w:b/>
          <w:sz w:val="18"/>
        </w:rPr>
        <w:t xml:space="preserve">Nota: </w:t>
      </w:r>
      <w:r>
        <w:rPr>
          <w:i/>
          <w:color w:val="595959"/>
          <w:sz w:val="18"/>
        </w:rPr>
        <w:t>Convención: M3 positivo produce tracción en la fibra inferior (momento positivo o sagging); M3 negativo produce tracción en la fibra superior (momento negativo o hogging). V2 y P se presentan en valor absoluto y con signo según ETABS, respectivamente. Verifique los ejes locales del elemento si el modelo tiene rotaciones distintas de la vertical.</w:t>
      </w:r>
    </w:p>
    <w:p>
      <w:pPr>
        <w:pStyle w:val="Heading3"/>
      </w:pPr>
      <w:r>
        <w:t>Diseño por flexión</w:t>
      </w:r>
    </w:p>
    <w:p>
      <w:pPr>
        <w:jc w:val="both"/>
      </w:pPr>
      <w:r>
        <w:t>Se diseñaron las secciones críticas de apoyo y centro, además de las estaciones donde la envolvente global alcanza sus máximos dentro de la luz libre (los valores en el eje de la columna no son secciones de diseño). El acero mínimo se verificó en todas las secciones (E.060 10.5.1) y la cuantía máxima se limitó a 0.025 (E.060 21.5.2.2). El factor φ se recalcula a partir de la deformación εt (E.060 9.3.2). Las secciones marcadas con (*) se ampliaron para cumplir los mínimos de continuidad Mn+ ≥ Mn−/2 y Mn ≥ Mn,max/4 (E.060 21.5.2.3 y 21.5.2.4).</w:t>
      </w:r>
    </w:p>
    <w:tbl>
      <w:tblPr>
        <w:tblStyle w:val="LightGrid-Accent1"/>
        <w:tblW w:type="auto" w:w="0"/>
        <w:jc w:val="center"/>
        <w:tblLook w:firstColumn="1" w:firstRow="1" w:lastColumn="0" w:lastRow="0" w:noHBand="0" w:noVBand="1" w:val="04A0"/>
      </w:tblPr>
      <w:tblGrid>
        <w:gridCol w:w="1095"/>
        <w:gridCol w:w="1095"/>
        <w:gridCol w:w="1095"/>
        <w:gridCol w:w="1095"/>
        <w:gridCol w:w="1095"/>
        <w:gridCol w:w="1095"/>
        <w:gridCol w:w="1095"/>
        <w:gridCol w:w="1095"/>
        <w:gridCol w:w="1095"/>
      </w:tblGrid>
      <w:tr>
        <w:tc>
          <w:tcPr>
            <w:tcW w:type="dxa" w:w="2608"/>
            <w:shd w:fill="1F3864"/>
          </w:tcPr>
          <w:p>
            <w:pPr>
              <w:jc w:val="center"/>
            </w:pPr>
            <w:r/>
            <w:r>
              <w:rPr>
                <w:b/>
                <w:color w:val="FFFFFF"/>
                <w:sz w:val="16"/>
              </w:rPr>
              <w:t>Sección</w:t>
            </w:r>
          </w:p>
        </w:tc>
        <w:tc>
          <w:tcPr>
            <w:tcW w:type="dxa" w:w="964"/>
            <w:shd w:fill="1F3864"/>
          </w:tcPr>
          <w:p>
            <w:pPr>
              <w:jc w:val="center"/>
            </w:pPr>
            <w:r/>
            <w:r>
              <w:rPr>
                <w:b/>
                <w:color w:val="FFFFFF"/>
                <w:sz w:val="16"/>
              </w:rPr>
              <w:t>Fibra</w:t>
            </w:r>
          </w:p>
        </w:tc>
        <w:tc>
          <w:tcPr>
            <w:tcW w:type="dxa" w:w="964"/>
            <w:shd w:fill="1F3864"/>
          </w:tcPr>
          <w:p>
            <w:pPr>
              <w:jc w:val="center"/>
            </w:pPr>
            <w:r/>
            <w:r>
              <w:rPr>
                <w:b/>
                <w:color w:val="FFFFFF"/>
                <w:sz w:val="16"/>
              </w:rPr>
              <w:t>Mu (t·m)</w:t>
            </w:r>
          </w:p>
        </w:tc>
        <w:tc>
          <w:tcPr>
            <w:tcW w:type="dxa" w:w="1020"/>
            <w:shd w:fill="1F3864"/>
          </w:tcPr>
          <w:p>
            <w:pPr>
              <w:jc w:val="center"/>
            </w:pPr>
            <w:r/>
            <w:r>
              <w:rPr>
                <w:b/>
                <w:color w:val="FFFFFF"/>
                <w:sz w:val="16"/>
              </w:rPr>
              <w:t>As req (cm²)</w:t>
            </w:r>
          </w:p>
        </w:tc>
        <w:tc>
          <w:tcPr>
            <w:tcW w:type="dxa" w:w="1020"/>
            <w:shd w:fill="1F3864"/>
          </w:tcPr>
          <w:p>
            <w:pPr>
              <w:jc w:val="center"/>
            </w:pPr>
            <w:r/>
            <w:r>
              <w:rPr>
                <w:b/>
                <w:color w:val="FFFFFF"/>
                <w:sz w:val="16"/>
              </w:rPr>
              <w:t>As prov (cm²)</w:t>
            </w:r>
          </w:p>
        </w:tc>
        <w:tc>
          <w:tcPr>
            <w:tcW w:type="dxa" w:w="1928"/>
            <w:shd w:fill="1F3864"/>
          </w:tcPr>
          <w:p>
            <w:pPr>
              <w:jc w:val="center"/>
            </w:pPr>
            <w:r/>
            <w:r>
              <w:rPr>
                <w:b/>
                <w:color w:val="FFFFFF"/>
                <w:sz w:val="16"/>
              </w:rPr>
              <w:t>Varillas</w:t>
            </w:r>
          </w:p>
        </w:tc>
        <w:tc>
          <w:tcPr>
            <w:tcW w:type="dxa" w:w="737"/>
            <w:shd w:fill="1F3864"/>
          </w:tcPr>
          <w:p>
            <w:pPr>
              <w:jc w:val="center"/>
            </w:pPr>
            <w:r/>
            <w:r>
              <w:rPr>
                <w:b/>
                <w:color w:val="FFFFFF"/>
                <w:sz w:val="16"/>
              </w:rPr>
              <w:t>Doble</w:t>
            </w:r>
          </w:p>
        </w:tc>
        <w:tc>
          <w:tcPr>
            <w:tcW w:type="dxa" w:w="1020"/>
            <w:shd w:fill="1F3864"/>
          </w:tcPr>
          <w:p>
            <w:pPr>
              <w:jc w:val="center"/>
            </w:pPr>
            <w:r/>
            <w:r>
              <w:rPr>
                <w:b/>
                <w:color w:val="FFFFFF"/>
                <w:sz w:val="16"/>
              </w:rPr>
              <w:t>φMn (t·m)</w:t>
            </w:r>
          </w:p>
        </w:tc>
        <w:tc>
          <w:tcPr>
            <w:tcW w:type="dxa" w:w="1020"/>
            <w:shd w:fill="1F3864"/>
          </w:tcPr>
          <w:p>
            <w:pPr>
              <w:jc w:val="center"/>
            </w:pPr>
            <w:r/>
            <w:r>
              <w:rPr>
                <w:b/>
                <w:color w:val="FFFFFF"/>
                <w:sz w:val="16"/>
              </w:rPr>
              <w:t>Estado</w:t>
            </w:r>
          </w:p>
        </w:tc>
      </w:tr>
      <w:tr>
        <w:tc>
          <w:tcPr>
            <w:tcW w:type="dxa" w:w="2608"/>
          </w:tcPr>
          <w:p>
            <w:r/>
            <w:r>
              <w:rPr>
                <w:sz w:val="16"/>
              </w:rPr>
              <w:t>Apoyo izquierdo (cara)</w:t>
            </w:r>
          </w:p>
        </w:tc>
        <w:tc>
          <w:tcPr>
            <w:tcW w:type="dxa" w:w="964"/>
          </w:tcPr>
          <w:p>
            <w:pPr>
              <w:jc w:val="center"/>
            </w:pPr>
            <w:r/>
            <w:r>
              <w:rPr>
                <w:sz w:val="16"/>
              </w:rPr>
              <w:t>superior</w:t>
            </w:r>
          </w:p>
        </w:tc>
        <w:tc>
          <w:tcPr>
            <w:tcW w:type="dxa" w:w="964"/>
          </w:tcPr>
          <w:p>
            <w:pPr>
              <w:jc w:val="center"/>
            </w:pPr>
            <w:r/>
            <w:r>
              <w:rPr>
                <w:sz w:val="16"/>
              </w:rPr>
              <w:t>26.99</w:t>
            </w:r>
          </w:p>
        </w:tc>
        <w:tc>
          <w:tcPr>
            <w:tcW w:type="dxa" w:w="1020"/>
          </w:tcPr>
          <w:p>
            <w:pPr>
              <w:jc w:val="center"/>
            </w:pPr>
            <w:r/>
            <w:r>
              <w:rPr>
                <w:sz w:val="16"/>
              </w:rPr>
              <w:t>14.41</w:t>
            </w:r>
          </w:p>
        </w:tc>
        <w:tc>
          <w:tcPr>
            <w:tcW w:type="dxa" w:w="1020"/>
          </w:tcPr>
          <w:p>
            <w:pPr>
              <w:jc w:val="center"/>
            </w:pPr>
            <w:r/>
            <w:r>
              <w:rPr>
                <w:sz w:val="16"/>
              </w:rPr>
              <w:t>15.21</w:t>
            </w:r>
          </w:p>
        </w:tc>
        <w:tc>
          <w:tcPr>
            <w:tcW w:type="dxa" w:w="1928"/>
          </w:tcPr>
          <w:p>
            <w:pPr>
              <w:jc w:val="center"/>
            </w:pPr>
            <w:r/>
            <w:r>
              <w:rPr>
                <w:sz w:val="16"/>
              </w:rPr>
              <w:t>3 Φ 1"</w:t>
            </w:r>
          </w:p>
        </w:tc>
        <w:tc>
          <w:tcPr>
            <w:tcW w:type="dxa" w:w="737"/>
          </w:tcPr>
          <w:p>
            <w:pPr>
              <w:jc w:val="center"/>
            </w:pPr>
            <w:r/>
            <w:r>
              <w:rPr>
                <w:sz w:val="16"/>
              </w:rPr>
              <w:t>No</w:t>
            </w:r>
          </w:p>
        </w:tc>
        <w:tc>
          <w:tcPr>
            <w:tcW w:type="dxa" w:w="1020"/>
          </w:tcPr>
          <w:p>
            <w:pPr>
              <w:jc w:val="center"/>
            </w:pPr>
            <w:r/>
            <w:r>
              <w:rPr>
                <w:sz w:val="16"/>
              </w:rPr>
              <w:t>28.35</w:t>
            </w:r>
          </w:p>
        </w:tc>
        <w:tc>
          <w:tcPr>
            <w:tcW w:type="dxa" w:w="1020"/>
          </w:tcPr>
          <w:p>
            <w:pPr>
              <w:jc w:val="center"/>
            </w:pPr>
            <w:r/>
            <w:r>
              <w:rPr>
                <w:sz w:val="16"/>
              </w:rPr>
              <w:t>CUMPLE</w:t>
            </w:r>
          </w:p>
        </w:tc>
      </w:tr>
      <w:tr>
        <w:tc>
          <w:tcPr>
            <w:tcW w:type="dxa" w:w="2608"/>
          </w:tcPr>
          <w:p>
            <w:r/>
            <w:r>
              <w:rPr>
                <w:sz w:val="16"/>
              </w:rPr>
              <w:t>Apoyo izquierdo (cara) (*)</w:t>
            </w:r>
          </w:p>
        </w:tc>
        <w:tc>
          <w:tcPr>
            <w:tcW w:type="dxa" w:w="964"/>
          </w:tcPr>
          <w:p>
            <w:pPr>
              <w:jc w:val="center"/>
            </w:pPr>
            <w:r/>
            <w:r>
              <w:rPr>
                <w:sz w:val="16"/>
              </w:rPr>
              <w:t>inferior</w:t>
            </w:r>
          </w:p>
        </w:tc>
        <w:tc>
          <w:tcPr>
            <w:tcW w:type="dxa" w:w="964"/>
          </w:tcPr>
          <w:p>
            <w:pPr>
              <w:jc w:val="center"/>
            </w:pPr>
            <w:r/>
            <w:r>
              <w:rPr>
                <w:sz w:val="16"/>
              </w:rPr>
              <w:t>14.60</w:t>
            </w:r>
          </w:p>
        </w:tc>
        <w:tc>
          <w:tcPr>
            <w:tcW w:type="dxa" w:w="1020"/>
          </w:tcPr>
          <w:p>
            <w:pPr>
              <w:jc w:val="center"/>
            </w:pPr>
            <w:r/>
            <w:r>
              <w:rPr>
                <w:sz w:val="16"/>
              </w:rPr>
              <w:t>7.42</w:t>
            </w:r>
          </w:p>
        </w:tc>
        <w:tc>
          <w:tcPr>
            <w:tcW w:type="dxa" w:w="1020"/>
          </w:tcPr>
          <w:p>
            <w:pPr>
              <w:jc w:val="center"/>
            </w:pPr>
            <w:r/>
            <w:r>
              <w:rPr>
                <w:sz w:val="16"/>
              </w:rPr>
              <w:t>7.92</w:t>
            </w:r>
          </w:p>
        </w:tc>
        <w:tc>
          <w:tcPr>
            <w:tcW w:type="dxa" w:w="1928"/>
          </w:tcPr>
          <w:p>
            <w:pPr>
              <w:jc w:val="center"/>
            </w:pPr>
            <w:r/>
            <w:r>
              <w:rPr>
                <w:sz w:val="16"/>
              </w:rPr>
              <w:t>4 Φ 5/8"</w:t>
            </w:r>
          </w:p>
        </w:tc>
        <w:tc>
          <w:tcPr>
            <w:tcW w:type="dxa" w:w="737"/>
          </w:tcPr>
          <w:p>
            <w:pPr>
              <w:jc w:val="center"/>
            </w:pPr>
            <w:r/>
            <w:r>
              <w:rPr>
                <w:sz w:val="16"/>
              </w:rPr>
              <w:t>No</w:t>
            </w:r>
          </w:p>
        </w:tc>
        <w:tc>
          <w:tcPr>
            <w:tcW w:type="dxa" w:w="1020"/>
          </w:tcPr>
          <w:p>
            <w:pPr>
              <w:jc w:val="center"/>
            </w:pPr>
            <w:r/>
            <w:r>
              <w:rPr>
                <w:sz w:val="16"/>
              </w:rPr>
              <w:t>15.54</w:t>
            </w:r>
          </w:p>
        </w:tc>
        <w:tc>
          <w:tcPr>
            <w:tcW w:type="dxa" w:w="1020"/>
          </w:tcPr>
          <w:p>
            <w:pPr>
              <w:jc w:val="center"/>
            </w:pPr>
            <w:r/>
            <w:r>
              <w:rPr>
                <w:sz w:val="16"/>
              </w:rPr>
              <w:t>CUMPLE</w:t>
            </w:r>
          </w:p>
        </w:tc>
      </w:tr>
      <w:tr>
        <w:tc>
          <w:tcPr>
            <w:tcW w:type="dxa" w:w="2608"/>
          </w:tcPr>
          <w:p>
            <w:r/>
            <w:r>
              <w:rPr>
                <w:sz w:val="16"/>
              </w:rPr>
              <w:t>Centro</w:t>
            </w:r>
          </w:p>
        </w:tc>
        <w:tc>
          <w:tcPr>
            <w:tcW w:type="dxa" w:w="964"/>
          </w:tcPr>
          <w:p>
            <w:pPr>
              <w:jc w:val="center"/>
            </w:pPr>
            <w:r/>
            <w:r>
              <w:rPr>
                <w:sz w:val="16"/>
              </w:rPr>
              <w:t>inferior</w:t>
            </w:r>
          </w:p>
        </w:tc>
        <w:tc>
          <w:tcPr>
            <w:tcW w:type="dxa" w:w="964"/>
          </w:tcPr>
          <w:p>
            <w:pPr>
              <w:jc w:val="center"/>
            </w:pPr>
            <w:r/>
            <w:r>
              <w:rPr>
                <w:sz w:val="16"/>
              </w:rPr>
              <w:t>22.00</w:t>
            </w:r>
          </w:p>
        </w:tc>
        <w:tc>
          <w:tcPr>
            <w:tcW w:type="dxa" w:w="1020"/>
          </w:tcPr>
          <w:p>
            <w:pPr>
              <w:jc w:val="center"/>
            </w:pPr>
            <w:r/>
            <w:r>
              <w:rPr>
                <w:sz w:val="16"/>
              </w:rPr>
              <w:t>11.87</w:t>
            </w:r>
          </w:p>
        </w:tc>
        <w:tc>
          <w:tcPr>
            <w:tcW w:type="dxa" w:w="1020"/>
          </w:tcPr>
          <w:p>
            <w:pPr>
              <w:jc w:val="center"/>
            </w:pPr>
            <w:r/>
            <w:r>
              <w:rPr>
                <w:sz w:val="16"/>
              </w:rPr>
              <w:t>12.70</w:t>
            </w:r>
          </w:p>
        </w:tc>
        <w:tc>
          <w:tcPr>
            <w:tcW w:type="dxa" w:w="1928"/>
          </w:tcPr>
          <w:p>
            <w:pPr>
              <w:jc w:val="center"/>
            </w:pPr>
            <w:r/>
            <w:r>
              <w:rPr>
                <w:sz w:val="16"/>
              </w:rPr>
              <w:t>10 Φ 1/2"</w:t>
            </w:r>
          </w:p>
        </w:tc>
        <w:tc>
          <w:tcPr>
            <w:tcW w:type="dxa" w:w="737"/>
          </w:tcPr>
          <w:p>
            <w:pPr>
              <w:jc w:val="center"/>
            </w:pPr>
            <w:r/>
            <w:r>
              <w:rPr>
                <w:sz w:val="16"/>
              </w:rPr>
              <w:t>No</w:t>
            </w:r>
          </w:p>
        </w:tc>
        <w:tc>
          <w:tcPr>
            <w:tcW w:type="dxa" w:w="1020"/>
          </w:tcPr>
          <w:p>
            <w:pPr>
              <w:jc w:val="center"/>
            </w:pPr>
            <w:r/>
            <w:r>
              <w:rPr>
                <w:sz w:val="16"/>
              </w:rPr>
              <w:t>23.42</w:t>
            </w:r>
          </w:p>
        </w:tc>
        <w:tc>
          <w:tcPr>
            <w:tcW w:type="dxa" w:w="1020"/>
          </w:tcPr>
          <w:p>
            <w:pPr>
              <w:jc w:val="center"/>
            </w:pPr>
            <w:r/>
            <w:r>
              <w:rPr>
                <w:sz w:val="16"/>
              </w:rPr>
              <w:t>CUMPLE</w:t>
            </w:r>
          </w:p>
        </w:tc>
      </w:tr>
      <w:tr>
        <w:tc>
          <w:tcPr>
            <w:tcW w:type="dxa" w:w="2608"/>
          </w:tcPr>
          <w:p>
            <w:r/>
            <w:r>
              <w:rPr>
                <w:sz w:val="16"/>
              </w:rPr>
              <w:t>Centro</w:t>
            </w:r>
          </w:p>
        </w:tc>
        <w:tc>
          <w:tcPr>
            <w:tcW w:type="dxa" w:w="964"/>
          </w:tcPr>
          <w:p>
            <w:pPr>
              <w:jc w:val="center"/>
            </w:pPr>
            <w:r/>
            <w:r>
              <w:rPr>
                <w:sz w:val="16"/>
              </w:rPr>
              <w:t>superior</w:t>
            </w:r>
          </w:p>
        </w:tc>
        <w:tc>
          <w:tcPr>
            <w:tcW w:type="dxa" w:w="964"/>
          </w:tcPr>
          <w:p>
            <w:pPr>
              <w:jc w:val="center"/>
            </w:pPr>
            <w:r/>
            <w:r>
              <w:rPr>
                <w:sz w:val="16"/>
              </w:rPr>
              <w:t>0.00</w:t>
            </w:r>
          </w:p>
        </w:tc>
        <w:tc>
          <w:tcPr>
            <w:tcW w:type="dxa" w:w="1020"/>
          </w:tcPr>
          <w:p>
            <w:pPr>
              <w:jc w:val="center"/>
            </w:pPr>
            <w:r/>
            <w:r>
              <w:rPr>
                <w:sz w:val="16"/>
              </w:rPr>
              <w:t>4.55</w:t>
            </w:r>
          </w:p>
        </w:tc>
        <w:tc>
          <w:tcPr>
            <w:tcW w:type="dxa" w:w="1020"/>
          </w:tcPr>
          <w:p>
            <w:pPr>
              <w:jc w:val="center"/>
            </w:pPr>
            <w:r/>
            <w:r>
              <w:rPr>
                <w:sz w:val="16"/>
              </w:rPr>
              <w:t>5.08</w:t>
            </w:r>
          </w:p>
        </w:tc>
        <w:tc>
          <w:tcPr>
            <w:tcW w:type="dxa" w:w="1928"/>
          </w:tcPr>
          <w:p>
            <w:pPr>
              <w:jc w:val="center"/>
            </w:pPr>
            <w:r/>
            <w:r>
              <w:rPr>
                <w:sz w:val="16"/>
              </w:rPr>
              <w:t>4 Φ 1/2"</w:t>
            </w:r>
          </w:p>
        </w:tc>
        <w:tc>
          <w:tcPr>
            <w:tcW w:type="dxa" w:w="737"/>
          </w:tcPr>
          <w:p>
            <w:pPr>
              <w:jc w:val="center"/>
            </w:pPr>
            <w:r/>
            <w:r>
              <w:rPr>
                <w:sz w:val="16"/>
              </w:rPr>
              <w:t>No</w:t>
            </w:r>
          </w:p>
        </w:tc>
        <w:tc>
          <w:tcPr>
            <w:tcW w:type="dxa" w:w="1020"/>
          </w:tcPr>
          <w:p>
            <w:pPr>
              <w:jc w:val="center"/>
            </w:pPr>
            <w:r/>
            <w:r>
              <w:rPr>
                <w:sz w:val="16"/>
              </w:rPr>
              <w:t>10.16</w:t>
            </w:r>
          </w:p>
        </w:tc>
        <w:tc>
          <w:tcPr>
            <w:tcW w:type="dxa" w:w="1020"/>
          </w:tcPr>
          <w:p>
            <w:pPr>
              <w:jc w:val="center"/>
            </w:pPr>
            <w:r/>
            <w:r>
              <w:rPr>
                <w:sz w:val="16"/>
              </w:rPr>
              <w:t>CUMPLE</w:t>
            </w:r>
          </w:p>
        </w:tc>
      </w:tr>
      <w:tr>
        <w:tc>
          <w:tcPr>
            <w:tcW w:type="dxa" w:w="2608"/>
          </w:tcPr>
          <w:p>
            <w:r/>
            <w:r>
              <w:rPr>
                <w:sz w:val="16"/>
              </w:rPr>
              <w:t>Apoyo derecho (cara)</w:t>
            </w:r>
          </w:p>
        </w:tc>
        <w:tc>
          <w:tcPr>
            <w:tcW w:type="dxa" w:w="964"/>
          </w:tcPr>
          <w:p>
            <w:pPr>
              <w:jc w:val="center"/>
            </w:pPr>
            <w:r/>
            <w:r>
              <w:rPr>
                <w:sz w:val="16"/>
              </w:rPr>
              <w:t>superior</w:t>
            </w:r>
          </w:p>
        </w:tc>
        <w:tc>
          <w:tcPr>
            <w:tcW w:type="dxa" w:w="964"/>
          </w:tcPr>
          <w:p>
            <w:pPr>
              <w:jc w:val="center"/>
            </w:pPr>
            <w:r/>
            <w:r>
              <w:rPr>
                <w:sz w:val="16"/>
              </w:rPr>
              <w:t>27.91</w:t>
            </w:r>
          </w:p>
        </w:tc>
        <w:tc>
          <w:tcPr>
            <w:tcW w:type="dxa" w:w="1020"/>
          </w:tcPr>
          <w:p>
            <w:pPr>
              <w:jc w:val="center"/>
            </w:pPr>
            <w:r/>
            <w:r>
              <w:rPr>
                <w:sz w:val="16"/>
              </w:rPr>
              <w:t>14.95</w:t>
            </w:r>
          </w:p>
        </w:tc>
        <w:tc>
          <w:tcPr>
            <w:tcW w:type="dxa" w:w="1020"/>
          </w:tcPr>
          <w:p>
            <w:pPr>
              <w:jc w:val="center"/>
            </w:pPr>
            <w:r/>
            <w:r>
              <w:rPr>
                <w:sz w:val="16"/>
              </w:rPr>
              <w:t>15.21</w:t>
            </w:r>
          </w:p>
        </w:tc>
        <w:tc>
          <w:tcPr>
            <w:tcW w:type="dxa" w:w="1928"/>
          </w:tcPr>
          <w:p>
            <w:pPr>
              <w:jc w:val="center"/>
            </w:pPr>
            <w:r/>
            <w:r>
              <w:rPr>
                <w:sz w:val="16"/>
              </w:rPr>
              <w:t>3 Φ 1"</w:t>
            </w:r>
          </w:p>
        </w:tc>
        <w:tc>
          <w:tcPr>
            <w:tcW w:type="dxa" w:w="737"/>
          </w:tcPr>
          <w:p>
            <w:pPr>
              <w:jc w:val="center"/>
            </w:pPr>
            <w:r/>
            <w:r>
              <w:rPr>
                <w:sz w:val="16"/>
              </w:rPr>
              <w:t>No</w:t>
            </w:r>
          </w:p>
        </w:tc>
        <w:tc>
          <w:tcPr>
            <w:tcW w:type="dxa" w:w="1020"/>
          </w:tcPr>
          <w:p>
            <w:pPr>
              <w:jc w:val="center"/>
            </w:pPr>
            <w:r/>
            <w:r>
              <w:rPr>
                <w:sz w:val="16"/>
              </w:rPr>
              <w:t>28.35</w:t>
            </w:r>
          </w:p>
        </w:tc>
        <w:tc>
          <w:tcPr>
            <w:tcW w:type="dxa" w:w="1020"/>
          </w:tcPr>
          <w:p>
            <w:pPr>
              <w:jc w:val="center"/>
            </w:pPr>
            <w:r/>
            <w:r>
              <w:rPr>
                <w:sz w:val="16"/>
              </w:rPr>
              <w:t>CUMPLE</w:t>
            </w:r>
          </w:p>
        </w:tc>
      </w:tr>
      <w:tr>
        <w:tc>
          <w:tcPr>
            <w:tcW w:type="dxa" w:w="2608"/>
          </w:tcPr>
          <w:p>
            <w:r/>
            <w:r>
              <w:rPr>
                <w:sz w:val="16"/>
              </w:rPr>
              <w:t>Apoyo derecho (cara) (*)</w:t>
            </w:r>
          </w:p>
        </w:tc>
        <w:tc>
          <w:tcPr>
            <w:tcW w:type="dxa" w:w="964"/>
          </w:tcPr>
          <w:p>
            <w:pPr>
              <w:jc w:val="center"/>
            </w:pPr>
            <w:r/>
            <w:r>
              <w:rPr>
                <w:sz w:val="16"/>
              </w:rPr>
              <w:t>inferior</w:t>
            </w:r>
          </w:p>
        </w:tc>
        <w:tc>
          <w:tcPr>
            <w:tcW w:type="dxa" w:w="964"/>
          </w:tcPr>
          <w:p>
            <w:pPr>
              <w:jc w:val="center"/>
            </w:pPr>
            <w:r/>
            <w:r>
              <w:rPr>
                <w:sz w:val="16"/>
              </w:rPr>
              <w:t>14.60</w:t>
            </w:r>
          </w:p>
        </w:tc>
        <w:tc>
          <w:tcPr>
            <w:tcW w:type="dxa" w:w="1020"/>
          </w:tcPr>
          <w:p>
            <w:pPr>
              <w:jc w:val="center"/>
            </w:pPr>
            <w:r/>
            <w:r>
              <w:rPr>
                <w:sz w:val="16"/>
              </w:rPr>
              <w:t>7.42</w:t>
            </w:r>
          </w:p>
        </w:tc>
        <w:tc>
          <w:tcPr>
            <w:tcW w:type="dxa" w:w="1020"/>
          </w:tcPr>
          <w:p>
            <w:pPr>
              <w:jc w:val="center"/>
            </w:pPr>
            <w:r/>
            <w:r>
              <w:rPr>
                <w:sz w:val="16"/>
              </w:rPr>
              <w:t>7.92</w:t>
            </w:r>
          </w:p>
        </w:tc>
        <w:tc>
          <w:tcPr>
            <w:tcW w:type="dxa" w:w="1928"/>
          </w:tcPr>
          <w:p>
            <w:pPr>
              <w:jc w:val="center"/>
            </w:pPr>
            <w:r/>
            <w:r>
              <w:rPr>
                <w:sz w:val="16"/>
              </w:rPr>
              <w:t>4 Φ 5/8"</w:t>
            </w:r>
          </w:p>
        </w:tc>
        <w:tc>
          <w:tcPr>
            <w:tcW w:type="dxa" w:w="737"/>
          </w:tcPr>
          <w:p>
            <w:pPr>
              <w:jc w:val="center"/>
            </w:pPr>
            <w:r/>
            <w:r>
              <w:rPr>
                <w:sz w:val="16"/>
              </w:rPr>
              <w:t>No</w:t>
            </w:r>
          </w:p>
        </w:tc>
        <w:tc>
          <w:tcPr>
            <w:tcW w:type="dxa" w:w="1020"/>
          </w:tcPr>
          <w:p>
            <w:pPr>
              <w:jc w:val="center"/>
            </w:pPr>
            <w:r/>
            <w:r>
              <w:rPr>
                <w:sz w:val="16"/>
              </w:rPr>
              <w:t>15.54</w:t>
            </w:r>
          </w:p>
        </w:tc>
        <w:tc>
          <w:tcPr>
            <w:tcW w:type="dxa" w:w="1020"/>
          </w:tcPr>
          <w:p>
            <w:pPr>
              <w:jc w:val="center"/>
            </w:pPr>
            <w:r/>
            <w:r>
              <w:rPr>
                <w:sz w:val="16"/>
              </w:rPr>
              <w:t>CUMPLE</w:t>
            </w:r>
          </w:p>
        </w:tc>
      </w:tr>
    </w:tbl>
    <w:p/>
    <w:p>
      <w:r>
        <w:rPr>
          <w:b/>
          <w:i/>
          <w:color w:val="404040"/>
          <w:sz w:val="21"/>
        </w:rPr>
        <w:t>Detalle: Apoyo izquierdo (cara) — fibra superior (Mu de diseño = 26.99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Apoyo izquierdo (cara)</w:t>
            </w:r>
          </w:p>
        </w:tc>
        <w:tc>
          <w:tcPr>
            <w:tcW w:type="dxa" w:w="2381"/>
          </w:tcPr>
          <w:p>
            <w:pPr>
              <w:jc w:val="center"/>
            </w:pPr>
            <w:r/>
            <w:r>
              <w:rPr>
                <w:sz w:val="16"/>
              </w:rPr>
              <w:t>Fibra diseñada</w:t>
            </w:r>
          </w:p>
        </w:tc>
        <w:tc>
          <w:tcPr>
            <w:tcW w:type="dxa" w:w="2381"/>
          </w:tcPr>
          <w:p>
            <w:pPr>
              <w:jc w:val="center"/>
            </w:pPr>
            <w:r/>
            <w:r>
              <w:rPr>
                <w:sz w:val="16"/>
              </w:rPr>
              <w:t>superior</w:t>
            </w:r>
          </w:p>
        </w:tc>
      </w:tr>
      <w:tr>
        <w:tc>
          <w:tcPr>
            <w:tcW w:type="dxa" w:w="2381"/>
          </w:tcPr>
          <w:p>
            <w:r/>
            <w:r>
              <w:rPr>
                <w:sz w:val="16"/>
              </w:rPr>
              <w:t>Mu (t·m)</w:t>
            </w:r>
          </w:p>
        </w:tc>
        <w:tc>
          <w:tcPr>
            <w:tcW w:type="dxa" w:w="2041"/>
          </w:tcPr>
          <w:p>
            <w:pPr>
              <w:jc w:val="center"/>
            </w:pPr>
            <w:r/>
            <w:r>
              <w:rPr>
                <w:sz w:val="16"/>
              </w:rPr>
              <w:t>26.990</w:t>
            </w:r>
          </w:p>
        </w:tc>
        <w:tc>
          <w:tcPr>
            <w:tcW w:type="dxa" w:w="2381"/>
          </w:tcPr>
          <w:p>
            <w:pPr>
              <w:jc w:val="center"/>
            </w:pPr>
            <w:r/>
            <w:r>
              <w:rPr>
                <w:sz w:val="16"/>
              </w:rPr>
              <w:t>d (cm)</w:t>
            </w:r>
          </w:p>
        </w:tc>
        <w:tc>
          <w:tcPr>
            <w:tcW w:type="dxa" w:w="2381"/>
          </w:tcPr>
          <w:p>
            <w:pPr>
              <w:jc w:val="center"/>
            </w:pPr>
            <w:r/>
            <w:r>
              <w:rPr>
                <w:sz w:val="16"/>
              </w:rPr>
              <w:t>53.78</w:t>
            </w:r>
          </w:p>
        </w:tc>
      </w:tr>
      <w:tr>
        <w:tc>
          <w:tcPr>
            <w:tcW w:type="dxa" w:w="2381"/>
          </w:tcPr>
          <w:p>
            <w:r/>
            <w:r>
              <w:rPr>
                <w:sz w:val="16"/>
              </w:rPr>
              <w:t>As mínimo (cm²)</w:t>
            </w:r>
          </w:p>
        </w:tc>
        <w:tc>
          <w:tcPr>
            <w:tcW w:type="dxa" w:w="2041"/>
          </w:tcPr>
          <w:p>
            <w:pPr>
              <w:jc w:val="center"/>
            </w:pPr>
            <w:r/>
            <w:r>
              <w:rPr>
                <w:sz w:val="16"/>
              </w:rPr>
              <w:t>4.499</w:t>
            </w:r>
          </w:p>
        </w:tc>
        <w:tc>
          <w:tcPr>
            <w:tcW w:type="dxa" w:w="2381"/>
          </w:tcPr>
          <w:p>
            <w:pPr>
              <w:jc w:val="center"/>
            </w:pPr>
            <w:r/>
            <w:r>
              <w:rPr>
                <w:sz w:val="16"/>
              </w:rPr>
              <w:t>As máximo (cm²)</w:t>
            </w:r>
          </w:p>
        </w:tc>
        <w:tc>
          <w:tcPr>
            <w:tcW w:type="dxa" w:w="2381"/>
          </w:tcPr>
          <w:p>
            <w:pPr>
              <w:jc w:val="center"/>
            </w:pPr>
            <w:r/>
            <w:r>
              <w:rPr>
                <w:sz w:val="16"/>
              </w:rPr>
              <w:t>29.141</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49.796</w:t>
            </w:r>
          </w:p>
        </w:tc>
      </w:tr>
      <w:tr>
        <w:tc>
          <w:tcPr>
            <w:tcW w:type="dxa" w:w="2381"/>
          </w:tcPr>
          <w:p>
            <w:r/>
            <w:r>
              <w:rPr>
                <w:sz w:val="16"/>
              </w:rPr>
              <w:t>As calculado (cm²)</w:t>
            </w:r>
          </w:p>
        </w:tc>
        <w:tc>
          <w:tcPr>
            <w:tcW w:type="dxa" w:w="2041"/>
          </w:tcPr>
          <w:p>
            <w:pPr>
              <w:jc w:val="center"/>
            </w:pPr>
            <w:r/>
            <w:r>
              <w:rPr>
                <w:sz w:val="16"/>
              </w:rPr>
              <w:t>14.414</w:t>
            </w:r>
          </w:p>
        </w:tc>
        <w:tc>
          <w:tcPr>
            <w:tcW w:type="dxa" w:w="2381"/>
          </w:tcPr>
          <w:p>
            <w:pPr>
              <w:jc w:val="center"/>
            </w:pPr>
            <w:r/>
            <w:r>
              <w:rPr>
                <w:sz w:val="16"/>
              </w:rPr>
              <w:t>As requerido (cm²)</w:t>
            </w:r>
          </w:p>
        </w:tc>
        <w:tc>
          <w:tcPr>
            <w:tcW w:type="dxa" w:w="2381"/>
          </w:tcPr>
          <w:p>
            <w:pPr>
              <w:jc w:val="center"/>
            </w:pPr>
            <w:r/>
            <w:r>
              <w:rPr>
                <w:sz w:val="16"/>
              </w:rPr>
              <w:t>14.414</w:t>
            </w:r>
          </w:p>
        </w:tc>
      </w:tr>
      <w:tr>
        <w:tc>
          <w:tcPr>
            <w:tcW w:type="dxa" w:w="2381"/>
          </w:tcPr>
          <w:p>
            <w:r/>
            <w:r>
              <w:rPr>
                <w:sz w:val="16"/>
              </w:rPr>
              <w:t>As colocado (cm²)</w:t>
            </w:r>
          </w:p>
        </w:tc>
        <w:tc>
          <w:tcPr>
            <w:tcW w:type="dxa" w:w="2041"/>
          </w:tcPr>
          <w:p>
            <w:pPr>
              <w:jc w:val="center"/>
            </w:pPr>
            <w:r/>
            <w:r>
              <w:rPr>
                <w:sz w:val="16"/>
              </w:rPr>
              <w:t>15.210</w:t>
            </w:r>
          </w:p>
        </w:tc>
        <w:tc>
          <w:tcPr>
            <w:tcW w:type="dxa" w:w="2381"/>
          </w:tcPr>
          <w:p>
            <w:pPr>
              <w:jc w:val="center"/>
            </w:pPr>
            <w:r/>
            <w:r>
              <w:rPr>
                <w:sz w:val="16"/>
              </w:rPr>
              <w:t>Varillas</w:t>
            </w:r>
          </w:p>
        </w:tc>
        <w:tc>
          <w:tcPr>
            <w:tcW w:type="dxa" w:w="2381"/>
          </w:tcPr>
          <w:p>
            <w:pPr>
              <w:jc w:val="center"/>
            </w:pPr>
            <w:r/>
            <w:r>
              <w:rPr>
                <w:sz w:val="16"/>
              </w:rPr>
              <w:t>3 Φ 1"</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8.947</w:t>
            </w:r>
          </w:p>
        </w:tc>
        <w:tc>
          <w:tcPr>
            <w:tcW w:type="dxa" w:w="2381"/>
          </w:tcPr>
          <w:p>
            <w:pPr>
              <w:jc w:val="center"/>
            </w:pPr>
            <w:r/>
            <w:r>
              <w:rPr>
                <w:sz w:val="16"/>
              </w:rPr>
              <w:t>c (cm)</w:t>
            </w:r>
          </w:p>
        </w:tc>
        <w:tc>
          <w:tcPr>
            <w:tcW w:type="dxa" w:w="2381"/>
          </w:tcPr>
          <w:p>
            <w:pPr>
              <w:jc w:val="center"/>
            </w:pPr>
            <w:r/>
            <w:r>
              <w:rPr>
                <w:sz w:val="16"/>
              </w:rPr>
              <w:t>10.526</w:t>
            </w:r>
          </w:p>
        </w:tc>
      </w:tr>
      <w:tr>
        <w:tc>
          <w:tcPr>
            <w:tcW w:type="dxa" w:w="2381"/>
          </w:tcPr>
          <w:p>
            <w:r/>
            <w:r>
              <w:rPr>
                <w:sz w:val="16"/>
              </w:rPr>
              <w:t>εt</w:t>
            </w:r>
          </w:p>
        </w:tc>
        <w:tc>
          <w:tcPr>
            <w:tcW w:type="dxa" w:w="2041"/>
          </w:tcPr>
          <w:p>
            <w:pPr>
              <w:jc w:val="center"/>
            </w:pPr>
            <w:r/>
            <w:r>
              <w:rPr>
                <w:sz w:val="16"/>
              </w:rPr>
              <w:t>0.01233</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31.496</w:t>
            </w:r>
          </w:p>
        </w:tc>
        <w:tc>
          <w:tcPr>
            <w:tcW w:type="dxa" w:w="2381"/>
          </w:tcPr>
          <w:p>
            <w:pPr>
              <w:jc w:val="center"/>
            </w:pPr>
            <w:r/>
            <w:r>
              <w:rPr>
                <w:sz w:val="16"/>
              </w:rPr>
              <w:t>φMn (t·m)</w:t>
            </w:r>
          </w:p>
        </w:tc>
        <w:tc>
          <w:tcPr>
            <w:tcW w:type="dxa" w:w="2381"/>
          </w:tcPr>
          <w:p>
            <w:pPr>
              <w:jc w:val="center"/>
            </w:pPr>
            <w:r/>
            <w:r>
              <w:rPr>
                <w:sz w:val="16"/>
              </w:rPr>
              <w:t>28.347</w:t>
            </w:r>
          </w:p>
        </w:tc>
      </w:tr>
      <w:tr>
        <w:tc>
          <w:tcPr>
            <w:tcW w:type="dxa" w:w="2381"/>
          </w:tcPr>
          <w:p>
            <w:r/>
            <w:r>
              <w:rPr>
                <w:sz w:val="16"/>
              </w:rPr>
              <w:t>As colocado / requerido</w:t>
            </w:r>
          </w:p>
        </w:tc>
        <w:tc>
          <w:tcPr>
            <w:tcW w:type="dxa" w:w="2041"/>
          </w:tcPr>
          <w:p>
            <w:pPr>
              <w:jc w:val="center"/>
            </w:pPr>
            <w:r/>
            <w:r>
              <w:rPr>
                <w:sz w:val="16"/>
              </w:rPr>
              <w:t>1.06</w:t>
            </w:r>
          </w:p>
        </w:tc>
        <w:tc>
          <w:tcPr>
            <w:tcW w:type="dxa" w:w="2381"/>
          </w:tcPr>
          <w:p>
            <w:pPr>
              <w:jc w:val="center"/>
            </w:pPr>
            <w:r/>
            <w:r>
              <w:rPr>
                <w:sz w:val="16"/>
              </w:rPr>
              <w:t>Estado</w:t>
            </w:r>
          </w:p>
        </w:tc>
        <w:tc>
          <w:tcPr>
            <w:tcW w:type="dxa" w:w="2381"/>
          </w:tcPr>
          <w:p>
            <w:pPr>
              <w:jc w:val="center"/>
            </w:pPr>
            <w:r/>
            <w:r>
              <w:rPr>
                <w:sz w:val="16"/>
              </w:rPr>
              <w:t>CUMPLE</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280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0.85·0.8500·(280/4200)·[0.003/(0.003 + 4200/2000000)]</w:t>
      </w:r>
    </w:p>
    <w:p>
      <w:pPr>
        <w:spacing w:after="0"/>
        <w:ind w:left="227"/>
        <w:shd w:fill="F2F2F2"/>
      </w:pPr>
      <w:r>
        <w:rPr>
          <w:rFonts w:ascii="Consolas" w:hAnsi="Consolas"/>
          <w:sz w:val="17"/>
        </w:rPr>
        <w:t>→ ρb = 0.02833</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0.7·√280/4200 · 30.0 · 53.78 = 4.499 cm²</w:t>
      </w:r>
    </w:p>
    <w:p>
      <w:pPr>
        <w:spacing w:after="0"/>
        <w:ind w:left="227"/>
        <w:shd w:fill="F2F2F2"/>
      </w:pPr>
      <w:r>
        <w:rPr>
          <w:rFonts w:ascii="Consolas" w:hAnsi="Consolas"/>
          <w:sz w:val="17"/>
        </w:rPr>
        <w:t>→ As,min = 4.499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mín(34.283; 29.141; 40.333) = 29.141 cm² (gobierna: εt = 0.005 (φ = 0.90))</w:t>
      </w:r>
    </w:p>
    <w:p>
      <w:pPr>
        <w:spacing w:after="0"/>
        <w:ind w:left="227"/>
        <w:shd w:fill="F2F2F2"/>
      </w:pPr>
      <w:r>
        <w:rPr>
          <w:rFonts w:ascii="Consolas" w:hAnsi="Consolas"/>
          <w:sz w:val="17"/>
        </w:rPr>
        <w:t>→ a_max = 17.142 cm; Mu,max = φ·As,max·fy·(d − a_max/2)/10⁵ = 49.796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60.0 − 6.22 = 53.78 cm</w:t>
      </w:r>
    </w:p>
    <w:p>
      <w:pPr>
        <w:spacing w:after="0"/>
        <w:ind w:left="227"/>
        <w:shd w:fill="F2F2F2"/>
      </w:pPr>
      <w:r>
        <w:rPr>
          <w:rFonts w:ascii="Consolas" w:hAnsi="Consolas"/>
          <w:sz w:val="17"/>
        </w:rPr>
        <w:t>→ d = 53.78 cm (y_s = 6.22 cm: centroide de la armadura traccionada medido desde la cara superior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26.990·10⁵ = 0.90·As·4200·(53.78 − As·4200/(2·0.85·280·30.0))</w:t>
      </w:r>
    </w:p>
    <w:p>
      <w:pPr>
        <w:spacing w:after="0"/>
        <w:ind w:left="227"/>
        <w:shd w:fill="F2F2F2"/>
      </w:pPr>
      <w:r>
        <w:rPr>
          <w:rFonts w:ascii="Consolas" w:hAnsi="Consolas"/>
          <w:sz w:val="17"/>
        </w:rPr>
        <w:t>→ As = 14.414 cm²  (discriminante = 3.620e+10)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15.210·4200/(0.85·280·30.0) = 8.947 cm; c = 10.526 cm</w:t>
      </w:r>
    </w:p>
    <w:p>
      <w:pPr>
        <w:spacing w:after="0"/>
        <w:ind w:left="227"/>
        <w:shd w:fill="F2F2F2"/>
      </w:pPr>
      <w:r>
        <w:rPr>
          <w:rFonts w:ascii="Consolas" w:hAnsi="Consolas"/>
          <w:sz w:val="17"/>
        </w:rPr>
        <w:t>→ a = 8.947 cm; c = 10.526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0.003·(53.78 − 10.526)/10.526 = 0.01233</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15.210·4200·(53.78 − 8.947/2)/10⁵</w:t>
      </w:r>
    </w:p>
    <w:p>
      <w:pPr>
        <w:spacing w:after="0"/>
        <w:ind w:left="227"/>
        <w:shd w:fill="F2F2F2"/>
      </w:pPr>
      <w:r>
        <w:rPr>
          <w:rFonts w:ascii="Consolas" w:hAnsi="Consolas"/>
          <w:sz w:val="17"/>
        </w:rPr>
        <w:t>→ Mn = 31.496 t·m; φMn = 28.347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3 Φ 1" → As,prov = 15.210 cm² ≥ 14.414 cm²</w:t>
      </w:r>
    </w:p>
    <w:p>
      <w:pPr>
        <w:spacing w:after="0"/>
        <w:ind w:left="227"/>
        <w:shd w:fill="F2F2F2"/>
      </w:pPr>
      <w:r>
        <w:rPr>
          <w:rFonts w:ascii="Consolas" w:hAnsi="Consolas"/>
          <w:sz w:val="17"/>
        </w:rPr>
        <w:t>→ 3 Φ 1"  (d = 53.78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15.210 cm²</w:t>
            </w:r>
          </w:p>
        </w:tc>
        <w:tc>
          <w:tcPr>
            <w:tcW w:type="dxa" w:w="1814"/>
          </w:tcPr>
          <w:p>
            <w:pPr>
              <w:jc w:val="center"/>
            </w:pPr>
            <w:r/>
            <w:r>
              <w:rPr>
                <w:sz w:val="16"/>
              </w:rPr>
              <w:t>As,min = 4.499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0.00943</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15.210 cm²</w:t>
            </w:r>
          </w:p>
        </w:tc>
        <w:tc>
          <w:tcPr>
            <w:tcW w:type="dxa" w:w="1814"/>
          </w:tcPr>
          <w:p>
            <w:pPr>
              <w:jc w:val="center"/>
            </w:pPr>
            <w:r/>
            <w:r>
              <w:rPr>
                <w:sz w:val="16"/>
              </w:rPr>
              <w:t>As,max = 29.141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0.01233</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0.01233)</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28.347 t·m</w:t>
            </w:r>
          </w:p>
        </w:tc>
        <w:tc>
          <w:tcPr>
            <w:tcW w:type="dxa" w:w="1814"/>
          </w:tcPr>
          <w:p>
            <w:pPr>
              <w:jc w:val="center"/>
            </w:pPr>
            <w:r/>
            <w:r>
              <w:rPr>
                <w:sz w:val="16"/>
              </w:rPr>
              <w:t>Mu = 26.990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6.24 cm</w:t>
            </w:r>
          </w:p>
        </w:tc>
        <w:tc>
          <w:tcPr>
            <w:tcW w:type="dxa" w:w="1814"/>
          </w:tcPr>
          <w:p>
            <w:pPr>
              <w:jc w:val="center"/>
            </w:pPr>
            <w:r/>
            <w:r>
              <w:rPr>
                <w:sz w:val="16"/>
              </w:rPr>
              <w:t>s ≥ máx(Ø; 2.5 cm) = 2.54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3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6.22 cm</w:t>
            </w:r>
          </w:p>
        </w:tc>
        <w:tc>
          <w:tcPr>
            <w:tcW w:type="dxa" w:w="1814"/>
          </w:tcPr>
          <w:p>
            <w:pPr>
              <w:jc w:val="center"/>
            </w:pPr>
            <w:r/>
            <w:r>
              <w:rPr>
                <w:sz w:val="16"/>
              </w:rPr>
              <w:t>y ≤ h/2 = 30.00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Apoyo izquierdo (cara) — fibra inferior (Mu de diseño = 14.60 t·m) — ampliada por Mn+ ≥ Mn−/2 (E.060 21.5.2.3); Mn ≥ Mn,max/4 (E.060 21.5.2.4); demanda ETABS = 0.00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Apoyo izquierdo (cara)</w:t>
            </w:r>
          </w:p>
        </w:tc>
        <w:tc>
          <w:tcPr>
            <w:tcW w:type="dxa" w:w="2381"/>
          </w:tcPr>
          <w:p>
            <w:pPr>
              <w:jc w:val="center"/>
            </w:pPr>
            <w:r/>
            <w:r>
              <w:rPr>
                <w:sz w:val="16"/>
              </w:rPr>
              <w:t>Fibra diseñada</w:t>
            </w:r>
          </w:p>
        </w:tc>
        <w:tc>
          <w:tcPr>
            <w:tcW w:type="dxa" w:w="2381"/>
          </w:tcPr>
          <w:p>
            <w:pPr>
              <w:jc w:val="center"/>
            </w:pPr>
            <w:r/>
            <w:r>
              <w:rPr>
                <w:sz w:val="16"/>
              </w:rPr>
              <w:t>inferior</w:t>
            </w:r>
          </w:p>
        </w:tc>
      </w:tr>
      <w:tr>
        <w:tc>
          <w:tcPr>
            <w:tcW w:type="dxa" w:w="2381"/>
          </w:tcPr>
          <w:p>
            <w:r/>
            <w:r>
              <w:rPr>
                <w:sz w:val="16"/>
              </w:rPr>
              <w:t>Mu (t·m)</w:t>
            </w:r>
          </w:p>
        </w:tc>
        <w:tc>
          <w:tcPr>
            <w:tcW w:type="dxa" w:w="2041"/>
          </w:tcPr>
          <w:p>
            <w:pPr>
              <w:jc w:val="center"/>
            </w:pPr>
            <w:r/>
            <w:r>
              <w:rPr>
                <w:sz w:val="16"/>
              </w:rPr>
              <w:t>14.599</w:t>
            </w:r>
          </w:p>
        </w:tc>
        <w:tc>
          <w:tcPr>
            <w:tcW w:type="dxa" w:w="2381"/>
          </w:tcPr>
          <w:p>
            <w:pPr>
              <w:jc w:val="center"/>
            </w:pPr>
            <w:r/>
            <w:r>
              <w:rPr>
                <w:sz w:val="16"/>
              </w:rPr>
              <w:t>d (cm)</w:t>
            </w:r>
          </w:p>
        </w:tc>
        <w:tc>
          <w:tcPr>
            <w:tcW w:type="dxa" w:w="2381"/>
          </w:tcPr>
          <w:p>
            <w:pPr>
              <w:jc w:val="center"/>
            </w:pPr>
            <w:r/>
            <w:r>
              <w:rPr>
                <w:sz w:val="16"/>
              </w:rPr>
              <w:t>54.25</w:t>
            </w:r>
          </w:p>
        </w:tc>
      </w:tr>
      <w:tr>
        <w:tc>
          <w:tcPr>
            <w:tcW w:type="dxa" w:w="2381"/>
          </w:tcPr>
          <w:p>
            <w:r/>
            <w:r>
              <w:rPr>
                <w:sz w:val="16"/>
              </w:rPr>
              <w:t>As mínimo (cm²)</w:t>
            </w:r>
          </w:p>
        </w:tc>
        <w:tc>
          <w:tcPr>
            <w:tcW w:type="dxa" w:w="2041"/>
          </w:tcPr>
          <w:p>
            <w:pPr>
              <w:jc w:val="center"/>
            </w:pPr>
            <w:r/>
            <w:r>
              <w:rPr>
                <w:sz w:val="16"/>
              </w:rPr>
              <w:t>4.539</w:t>
            </w:r>
          </w:p>
        </w:tc>
        <w:tc>
          <w:tcPr>
            <w:tcW w:type="dxa" w:w="2381"/>
          </w:tcPr>
          <w:p>
            <w:pPr>
              <w:jc w:val="center"/>
            </w:pPr>
            <w:r/>
            <w:r>
              <w:rPr>
                <w:sz w:val="16"/>
              </w:rPr>
              <w:t>As máximo (cm²)</w:t>
            </w:r>
          </w:p>
        </w:tc>
        <w:tc>
          <w:tcPr>
            <w:tcW w:type="dxa" w:w="2381"/>
          </w:tcPr>
          <w:p>
            <w:pPr>
              <w:jc w:val="center"/>
            </w:pPr>
            <w:r/>
            <w:r>
              <w:rPr>
                <w:sz w:val="16"/>
              </w:rPr>
              <w:t>29.399</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50.682</w:t>
            </w:r>
          </w:p>
        </w:tc>
      </w:tr>
      <w:tr>
        <w:tc>
          <w:tcPr>
            <w:tcW w:type="dxa" w:w="2381"/>
          </w:tcPr>
          <w:p>
            <w:r/>
            <w:r>
              <w:rPr>
                <w:sz w:val="16"/>
              </w:rPr>
              <w:t>As calculado (cm²)</w:t>
            </w:r>
          </w:p>
        </w:tc>
        <w:tc>
          <w:tcPr>
            <w:tcW w:type="dxa" w:w="2041"/>
          </w:tcPr>
          <w:p>
            <w:pPr>
              <w:jc w:val="center"/>
            </w:pPr>
            <w:r/>
            <w:r>
              <w:rPr>
                <w:sz w:val="16"/>
              </w:rPr>
              <w:t>7.417</w:t>
            </w:r>
          </w:p>
        </w:tc>
        <w:tc>
          <w:tcPr>
            <w:tcW w:type="dxa" w:w="2381"/>
          </w:tcPr>
          <w:p>
            <w:pPr>
              <w:jc w:val="center"/>
            </w:pPr>
            <w:r/>
            <w:r>
              <w:rPr>
                <w:sz w:val="16"/>
              </w:rPr>
              <w:t>As requerido (cm²)</w:t>
            </w:r>
          </w:p>
        </w:tc>
        <w:tc>
          <w:tcPr>
            <w:tcW w:type="dxa" w:w="2381"/>
          </w:tcPr>
          <w:p>
            <w:pPr>
              <w:jc w:val="center"/>
            </w:pPr>
            <w:r/>
            <w:r>
              <w:rPr>
                <w:sz w:val="16"/>
              </w:rPr>
              <w:t>7.417</w:t>
            </w:r>
          </w:p>
        </w:tc>
      </w:tr>
      <w:tr>
        <w:tc>
          <w:tcPr>
            <w:tcW w:type="dxa" w:w="2381"/>
          </w:tcPr>
          <w:p>
            <w:r/>
            <w:r>
              <w:rPr>
                <w:sz w:val="16"/>
              </w:rPr>
              <w:t>As colocado (cm²)</w:t>
            </w:r>
          </w:p>
        </w:tc>
        <w:tc>
          <w:tcPr>
            <w:tcW w:type="dxa" w:w="2041"/>
          </w:tcPr>
          <w:p>
            <w:pPr>
              <w:jc w:val="center"/>
            </w:pPr>
            <w:r/>
            <w:r>
              <w:rPr>
                <w:sz w:val="16"/>
              </w:rPr>
              <w:t>7.920</w:t>
            </w:r>
          </w:p>
        </w:tc>
        <w:tc>
          <w:tcPr>
            <w:tcW w:type="dxa" w:w="2381"/>
          </w:tcPr>
          <w:p>
            <w:pPr>
              <w:jc w:val="center"/>
            </w:pPr>
            <w:r/>
            <w:r>
              <w:rPr>
                <w:sz w:val="16"/>
              </w:rPr>
              <w:t>Varillas</w:t>
            </w:r>
          </w:p>
        </w:tc>
        <w:tc>
          <w:tcPr>
            <w:tcW w:type="dxa" w:w="2381"/>
          </w:tcPr>
          <w:p>
            <w:pPr>
              <w:jc w:val="center"/>
            </w:pPr>
            <w:r/>
            <w:r>
              <w:rPr>
                <w:sz w:val="16"/>
              </w:rPr>
              <w:t>4 Φ 5/8"</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4.659</w:t>
            </w:r>
          </w:p>
        </w:tc>
        <w:tc>
          <w:tcPr>
            <w:tcW w:type="dxa" w:w="2381"/>
          </w:tcPr>
          <w:p>
            <w:pPr>
              <w:jc w:val="center"/>
            </w:pPr>
            <w:r/>
            <w:r>
              <w:rPr>
                <w:sz w:val="16"/>
              </w:rPr>
              <w:t>c (cm)</w:t>
            </w:r>
          </w:p>
        </w:tc>
        <w:tc>
          <w:tcPr>
            <w:tcW w:type="dxa" w:w="2381"/>
          </w:tcPr>
          <w:p>
            <w:pPr>
              <w:jc w:val="center"/>
            </w:pPr>
            <w:r/>
            <w:r>
              <w:rPr>
                <w:sz w:val="16"/>
              </w:rPr>
              <w:t>5.481</w:t>
            </w:r>
          </w:p>
        </w:tc>
      </w:tr>
      <w:tr>
        <w:tc>
          <w:tcPr>
            <w:tcW w:type="dxa" w:w="2381"/>
          </w:tcPr>
          <w:p>
            <w:r/>
            <w:r>
              <w:rPr>
                <w:sz w:val="16"/>
              </w:rPr>
              <w:t>εt</w:t>
            </w:r>
          </w:p>
        </w:tc>
        <w:tc>
          <w:tcPr>
            <w:tcW w:type="dxa" w:w="2041"/>
          </w:tcPr>
          <w:p>
            <w:pPr>
              <w:jc w:val="center"/>
            </w:pPr>
            <w:r/>
            <w:r>
              <w:rPr>
                <w:sz w:val="16"/>
              </w:rPr>
              <w:t>0.02670</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17.272</w:t>
            </w:r>
          </w:p>
        </w:tc>
        <w:tc>
          <w:tcPr>
            <w:tcW w:type="dxa" w:w="2381"/>
          </w:tcPr>
          <w:p>
            <w:pPr>
              <w:jc w:val="center"/>
            </w:pPr>
            <w:r/>
            <w:r>
              <w:rPr>
                <w:sz w:val="16"/>
              </w:rPr>
              <w:t>φMn (t·m)</w:t>
            </w:r>
          </w:p>
        </w:tc>
        <w:tc>
          <w:tcPr>
            <w:tcW w:type="dxa" w:w="2381"/>
          </w:tcPr>
          <w:p>
            <w:pPr>
              <w:jc w:val="center"/>
            </w:pPr>
            <w:r/>
            <w:r>
              <w:rPr>
                <w:sz w:val="16"/>
              </w:rPr>
              <w:t>15.545</w:t>
            </w:r>
          </w:p>
        </w:tc>
      </w:tr>
      <w:tr>
        <w:tc>
          <w:tcPr>
            <w:tcW w:type="dxa" w:w="2381"/>
          </w:tcPr>
          <w:p>
            <w:r/>
            <w:r>
              <w:rPr>
                <w:sz w:val="16"/>
              </w:rPr>
              <w:t>As colocado / requerido</w:t>
            </w:r>
          </w:p>
        </w:tc>
        <w:tc>
          <w:tcPr>
            <w:tcW w:type="dxa" w:w="2041"/>
          </w:tcPr>
          <w:p>
            <w:pPr>
              <w:jc w:val="center"/>
            </w:pPr>
            <w:r/>
            <w:r>
              <w:rPr>
                <w:sz w:val="16"/>
              </w:rPr>
              <w:t>1.07</w:t>
            </w:r>
          </w:p>
        </w:tc>
        <w:tc>
          <w:tcPr>
            <w:tcW w:type="dxa" w:w="2381"/>
          </w:tcPr>
          <w:p>
            <w:pPr>
              <w:jc w:val="center"/>
            </w:pPr>
            <w:r/>
            <w:r>
              <w:rPr>
                <w:sz w:val="16"/>
              </w:rPr>
              <w:t>Estado</w:t>
            </w:r>
          </w:p>
        </w:tc>
        <w:tc>
          <w:tcPr>
            <w:tcW w:type="dxa" w:w="2381"/>
          </w:tcPr>
          <w:p>
            <w:pPr>
              <w:jc w:val="center"/>
            </w:pPr>
            <w:r/>
            <w:r>
              <w:rPr>
                <w:sz w:val="16"/>
              </w:rPr>
              <w:t>CUMPLE</w:t>
            </w:r>
          </w:p>
        </w:tc>
      </w:tr>
      <w:tr>
        <w:tc>
          <w:tcPr>
            <w:tcW w:type="dxa" w:w="2381"/>
          </w:tcPr>
          <w:p>
            <w:r/>
            <w:r>
              <w:rPr>
                <w:sz w:val="16"/>
              </w:rPr>
              <w:t>Motivo de ampliación</w:t>
            </w:r>
          </w:p>
        </w:tc>
        <w:tc>
          <w:tcPr>
            <w:tcW w:type="dxa" w:w="2041"/>
          </w:tcPr>
          <w:p>
            <w:pPr>
              <w:jc w:val="center"/>
            </w:pPr>
            <w:r/>
            <w:r>
              <w:rPr>
                <w:sz w:val="16"/>
              </w:rPr>
              <w:t>Mn+ ≥ Mn−/2 (E.060 21.5.2.3); Mn ≥ Mn,max/4 (E.060 21.5.2.4)</w:t>
            </w:r>
          </w:p>
        </w:tc>
        <w:tc>
          <w:tcPr>
            <w:tcW w:type="dxa" w:w="2381"/>
          </w:tcPr>
          <w:p>
            <w:pPr>
              <w:jc w:val="center"/>
            </w:pPr>
            <w:r/>
            <w:r>
              <w:rPr>
                <w:sz w:val="16"/>
              </w:rPr>
              <w:t>Demanda ETABS (t·m)</w:t>
            </w:r>
          </w:p>
        </w:tc>
        <w:tc>
          <w:tcPr>
            <w:tcW w:type="dxa" w:w="2381"/>
          </w:tcPr>
          <w:p>
            <w:pPr>
              <w:jc w:val="center"/>
            </w:pPr>
            <w:r/>
            <w:r>
              <w:rPr>
                <w:sz w:val="16"/>
              </w:rPr>
              <w:t>0.000</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280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0.85·0.8500·(280/4200)·[0.003/(0.003 + 4200/2000000)]</w:t>
      </w:r>
    </w:p>
    <w:p>
      <w:pPr>
        <w:spacing w:after="0"/>
        <w:ind w:left="227"/>
        <w:shd w:fill="F2F2F2"/>
      </w:pPr>
      <w:r>
        <w:rPr>
          <w:rFonts w:ascii="Consolas" w:hAnsi="Consolas"/>
          <w:sz w:val="17"/>
        </w:rPr>
        <w:t>→ ρb = 0.02833</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0.7·√280/4200 · 30.0 · 54.25 = 4.539 cm²</w:t>
      </w:r>
    </w:p>
    <w:p>
      <w:pPr>
        <w:spacing w:after="0"/>
        <w:ind w:left="227"/>
        <w:shd w:fill="F2F2F2"/>
      </w:pPr>
      <w:r>
        <w:rPr>
          <w:rFonts w:ascii="Consolas" w:hAnsi="Consolas"/>
          <w:sz w:val="17"/>
        </w:rPr>
        <w:t>→ As,min = 4.539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mín(34.587; 29.399; 40.690) = 29.399 cm² (gobierna: εt = 0.005 (φ = 0.90))</w:t>
      </w:r>
    </w:p>
    <w:p>
      <w:pPr>
        <w:spacing w:after="0"/>
        <w:ind w:left="227"/>
        <w:shd w:fill="F2F2F2"/>
      </w:pPr>
      <w:r>
        <w:rPr>
          <w:rFonts w:ascii="Consolas" w:hAnsi="Consolas"/>
          <w:sz w:val="17"/>
        </w:rPr>
        <w:t>→ a_max = 17.293 cm; Mu,max = φ·As,max·fy·(d − a_max/2)/10⁵ = 50.682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60.0 − 5.75 = 54.25 cm</w:t>
      </w:r>
    </w:p>
    <w:p>
      <w:pPr>
        <w:spacing w:after="0"/>
        <w:ind w:left="227"/>
        <w:shd w:fill="F2F2F2"/>
      </w:pPr>
      <w:r>
        <w:rPr>
          <w:rFonts w:ascii="Consolas" w:hAnsi="Consolas"/>
          <w:sz w:val="17"/>
        </w:rPr>
        <w:t>→ d = 54.25 cm (y_s = 5.75 cm: centroide de la armadura traccionada medido desde la cara inferior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14.599·10⁵ = 0.90·As·4200·(54.25 − As·4200/(2·0.85·280·30.0))</w:t>
      </w:r>
    </w:p>
    <w:p>
      <w:pPr>
        <w:spacing w:after="0"/>
        <w:ind w:left="227"/>
        <w:shd w:fill="F2F2F2"/>
      </w:pPr>
      <w:r>
        <w:rPr>
          <w:rFonts w:ascii="Consolas" w:hAnsi="Consolas"/>
          <w:sz w:val="17"/>
        </w:rPr>
        <w:t>→ As = 7.417 cm²  (discriminante = 4.391e+10)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7.920·4200/(0.85·280·30.0) = 4.659 cm; c = 5.481 cm</w:t>
      </w:r>
    </w:p>
    <w:p>
      <w:pPr>
        <w:spacing w:after="0"/>
        <w:ind w:left="227"/>
        <w:shd w:fill="F2F2F2"/>
      </w:pPr>
      <w:r>
        <w:rPr>
          <w:rFonts w:ascii="Consolas" w:hAnsi="Consolas"/>
          <w:sz w:val="17"/>
        </w:rPr>
        <w:t>→ a = 4.659 cm; c = 5.481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0.003·(54.25 − 5.481)/5.481 = 0.02670</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7.920·4200·(54.25 − 4.659/2)/10⁵</w:t>
      </w:r>
    </w:p>
    <w:p>
      <w:pPr>
        <w:spacing w:after="0"/>
        <w:ind w:left="227"/>
        <w:shd w:fill="F2F2F2"/>
      </w:pPr>
      <w:r>
        <w:rPr>
          <w:rFonts w:ascii="Consolas" w:hAnsi="Consolas"/>
          <w:sz w:val="17"/>
        </w:rPr>
        <w:t>→ Mn = 17.272 t·m; φMn = 15.545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4 Φ 5/8" → As,prov = 7.920 cm² ≥ 7.417 cm²</w:t>
      </w:r>
    </w:p>
    <w:p>
      <w:pPr>
        <w:spacing w:after="0"/>
        <w:ind w:left="227"/>
        <w:shd w:fill="F2F2F2"/>
      </w:pPr>
      <w:r>
        <w:rPr>
          <w:rFonts w:ascii="Consolas" w:hAnsi="Consolas"/>
          <w:sz w:val="17"/>
        </w:rPr>
        <w:t>→ 4 Φ 5/8"  (d = 54.25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7.920 cm²</w:t>
            </w:r>
          </w:p>
        </w:tc>
        <w:tc>
          <w:tcPr>
            <w:tcW w:type="dxa" w:w="1814"/>
          </w:tcPr>
          <w:p>
            <w:pPr>
              <w:jc w:val="center"/>
            </w:pPr>
            <w:r/>
            <w:r>
              <w:rPr>
                <w:sz w:val="16"/>
              </w:rPr>
              <w:t>As,min = 4.539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0.00487</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7.920 cm²</w:t>
            </w:r>
          </w:p>
        </w:tc>
        <w:tc>
          <w:tcPr>
            <w:tcW w:type="dxa" w:w="1814"/>
          </w:tcPr>
          <w:p>
            <w:pPr>
              <w:jc w:val="center"/>
            </w:pPr>
            <w:r/>
            <w:r>
              <w:rPr>
                <w:sz w:val="16"/>
              </w:rPr>
              <w:t>As,max = 29.399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0.02670</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0.02670)</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15.545 t·m</w:t>
            </w:r>
          </w:p>
        </w:tc>
        <w:tc>
          <w:tcPr>
            <w:tcW w:type="dxa" w:w="1814"/>
          </w:tcPr>
          <w:p>
            <w:pPr>
              <w:jc w:val="center"/>
            </w:pPr>
            <w:r/>
            <w:r>
              <w:rPr>
                <w:sz w:val="16"/>
              </w:rPr>
              <w:t>Mu = 14.599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4.58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4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5.75 cm</w:t>
            </w:r>
          </w:p>
        </w:tc>
        <w:tc>
          <w:tcPr>
            <w:tcW w:type="dxa" w:w="1814"/>
          </w:tcPr>
          <w:p>
            <w:pPr>
              <w:jc w:val="center"/>
            </w:pPr>
            <w:r/>
            <w:r>
              <w:rPr>
                <w:sz w:val="16"/>
              </w:rPr>
              <w:t>y ≤ h/2 = 30.00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Centro — fibra superior (Mu de diseño = 0.00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Centro</w:t>
            </w:r>
          </w:p>
        </w:tc>
        <w:tc>
          <w:tcPr>
            <w:tcW w:type="dxa" w:w="2381"/>
          </w:tcPr>
          <w:p>
            <w:pPr>
              <w:jc w:val="center"/>
            </w:pPr>
            <w:r/>
            <w:r>
              <w:rPr>
                <w:sz w:val="16"/>
              </w:rPr>
              <w:t>Fibra diseñada</w:t>
            </w:r>
          </w:p>
        </w:tc>
        <w:tc>
          <w:tcPr>
            <w:tcW w:type="dxa" w:w="2381"/>
          </w:tcPr>
          <w:p>
            <w:pPr>
              <w:jc w:val="center"/>
            </w:pPr>
            <w:r/>
            <w:r>
              <w:rPr>
                <w:sz w:val="16"/>
              </w:rPr>
              <w:t>superior</w:t>
            </w:r>
          </w:p>
        </w:tc>
      </w:tr>
      <w:tr>
        <w:tc>
          <w:tcPr>
            <w:tcW w:type="dxa" w:w="2381"/>
          </w:tcPr>
          <w:p>
            <w:r/>
            <w:r>
              <w:rPr>
                <w:sz w:val="16"/>
              </w:rPr>
              <w:t>Mu (t·m)</w:t>
            </w:r>
          </w:p>
        </w:tc>
        <w:tc>
          <w:tcPr>
            <w:tcW w:type="dxa" w:w="2041"/>
          </w:tcPr>
          <w:p>
            <w:pPr>
              <w:jc w:val="center"/>
            </w:pPr>
            <w:r/>
            <w:r>
              <w:rPr>
                <w:sz w:val="16"/>
              </w:rPr>
              <w:t>0.000</w:t>
            </w:r>
          </w:p>
        </w:tc>
        <w:tc>
          <w:tcPr>
            <w:tcW w:type="dxa" w:w="2381"/>
          </w:tcPr>
          <w:p>
            <w:pPr>
              <w:jc w:val="center"/>
            </w:pPr>
            <w:r/>
            <w:r>
              <w:rPr>
                <w:sz w:val="16"/>
              </w:rPr>
              <w:t>d (cm)</w:t>
            </w:r>
          </w:p>
        </w:tc>
        <w:tc>
          <w:tcPr>
            <w:tcW w:type="dxa" w:w="2381"/>
          </w:tcPr>
          <w:p>
            <w:pPr>
              <w:jc w:val="center"/>
            </w:pPr>
            <w:r/>
            <w:r>
              <w:rPr>
                <w:sz w:val="16"/>
              </w:rPr>
              <w:t>54.41</w:t>
            </w:r>
          </w:p>
        </w:tc>
      </w:tr>
      <w:tr>
        <w:tc>
          <w:tcPr>
            <w:tcW w:type="dxa" w:w="2381"/>
          </w:tcPr>
          <w:p>
            <w:r/>
            <w:r>
              <w:rPr>
                <w:sz w:val="16"/>
              </w:rPr>
              <w:t>As mínimo (cm²)</w:t>
            </w:r>
          </w:p>
        </w:tc>
        <w:tc>
          <w:tcPr>
            <w:tcW w:type="dxa" w:w="2041"/>
          </w:tcPr>
          <w:p>
            <w:pPr>
              <w:jc w:val="center"/>
            </w:pPr>
            <w:r/>
            <w:r>
              <w:rPr>
                <w:sz w:val="16"/>
              </w:rPr>
              <w:t>4.552</w:t>
            </w:r>
          </w:p>
        </w:tc>
        <w:tc>
          <w:tcPr>
            <w:tcW w:type="dxa" w:w="2381"/>
          </w:tcPr>
          <w:p>
            <w:pPr>
              <w:jc w:val="center"/>
            </w:pPr>
            <w:r/>
            <w:r>
              <w:rPr>
                <w:sz w:val="16"/>
              </w:rPr>
              <w:t>As máximo (cm²)</w:t>
            </w:r>
          </w:p>
        </w:tc>
        <w:tc>
          <w:tcPr>
            <w:tcW w:type="dxa" w:w="2381"/>
          </w:tcPr>
          <w:p>
            <w:pPr>
              <w:jc w:val="center"/>
            </w:pPr>
            <w:r/>
            <w:r>
              <w:rPr>
                <w:sz w:val="16"/>
              </w:rPr>
              <w:t>29.485</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50.979</w:t>
            </w:r>
          </w:p>
        </w:tc>
      </w:tr>
      <w:tr>
        <w:tc>
          <w:tcPr>
            <w:tcW w:type="dxa" w:w="2381"/>
          </w:tcPr>
          <w:p>
            <w:r/>
            <w:r>
              <w:rPr>
                <w:sz w:val="16"/>
              </w:rPr>
              <w:t>As calculado (cm²)</w:t>
            </w:r>
          </w:p>
        </w:tc>
        <w:tc>
          <w:tcPr>
            <w:tcW w:type="dxa" w:w="2041"/>
          </w:tcPr>
          <w:p>
            <w:pPr>
              <w:jc w:val="center"/>
            </w:pPr>
            <w:r/>
            <w:r>
              <w:rPr>
                <w:sz w:val="16"/>
              </w:rPr>
              <w:t>0.000</w:t>
            </w:r>
          </w:p>
        </w:tc>
        <w:tc>
          <w:tcPr>
            <w:tcW w:type="dxa" w:w="2381"/>
          </w:tcPr>
          <w:p>
            <w:pPr>
              <w:jc w:val="center"/>
            </w:pPr>
            <w:r/>
            <w:r>
              <w:rPr>
                <w:sz w:val="16"/>
              </w:rPr>
              <w:t>As requerido (cm²)</w:t>
            </w:r>
          </w:p>
        </w:tc>
        <w:tc>
          <w:tcPr>
            <w:tcW w:type="dxa" w:w="2381"/>
          </w:tcPr>
          <w:p>
            <w:pPr>
              <w:jc w:val="center"/>
            </w:pPr>
            <w:r/>
            <w:r>
              <w:rPr>
                <w:sz w:val="16"/>
              </w:rPr>
              <w:t>4.552</w:t>
            </w:r>
          </w:p>
        </w:tc>
      </w:tr>
      <w:tr>
        <w:tc>
          <w:tcPr>
            <w:tcW w:type="dxa" w:w="2381"/>
          </w:tcPr>
          <w:p>
            <w:r/>
            <w:r>
              <w:rPr>
                <w:sz w:val="16"/>
              </w:rPr>
              <w:t>As colocado (cm²)</w:t>
            </w:r>
          </w:p>
        </w:tc>
        <w:tc>
          <w:tcPr>
            <w:tcW w:type="dxa" w:w="2041"/>
          </w:tcPr>
          <w:p>
            <w:pPr>
              <w:jc w:val="center"/>
            </w:pPr>
            <w:r/>
            <w:r>
              <w:rPr>
                <w:sz w:val="16"/>
              </w:rPr>
              <w:t>5.080</w:t>
            </w:r>
          </w:p>
        </w:tc>
        <w:tc>
          <w:tcPr>
            <w:tcW w:type="dxa" w:w="2381"/>
          </w:tcPr>
          <w:p>
            <w:pPr>
              <w:jc w:val="center"/>
            </w:pPr>
            <w:r/>
            <w:r>
              <w:rPr>
                <w:sz w:val="16"/>
              </w:rPr>
              <w:t>Varillas</w:t>
            </w:r>
          </w:p>
        </w:tc>
        <w:tc>
          <w:tcPr>
            <w:tcW w:type="dxa" w:w="2381"/>
          </w:tcPr>
          <w:p>
            <w:pPr>
              <w:jc w:val="center"/>
            </w:pPr>
            <w:r/>
            <w:r>
              <w:rPr>
                <w:sz w:val="16"/>
              </w:rPr>
              <w:t>4 Φ 1/2"</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2.988</w:t>
            </w:r>
          </w:p>
        </w:tc>
        <w:tc>
          <w:tcPr>
            <w:tcW w:type="dxa" w:w="2381"/>
          </w:tcPr>
          <w:p>
            <w:pPr>
              <w:jc w:val="center"/>
            </w:pPr>
            <w:r/>
            <w:r>
              <w:rPr>
                <w:sz w:val="16"/>
              </w:rPr>
              <w:t>c (cm)</w:t>
            </w:r>
          </w:p>
        </w:tc>
        <w:tc>
          <w:tcPr>
            <w:tcW w:type="dxa" w:w="2381"/>
          </w:tcPr>
          <w:p>
            <w:pPr>
              <w:jc w:val="center"/>
            </w:pPr>
            <w:r/>
            <w:r>
              <w:rPr>
                <w:sz w:val="16"/>
              </w:rPr>
              <w:t>3.516</w:t>
            </w:r>
          </w:p>
        </w:tc>
      </w:tr>
      <w:tr>
        <w:tc>
          <w:tcPr>
            <w:tcW w:type="dxa" w:w="2381"/>
          </w:tcPr>
          <w:p>
            <w:r/>
            <w:r>
              <w:rPr>
                <w:sz w:val="16"/>
              </w:rPr>
              <w:t>εt</w:t>
            </w:r>
          </w:p>
        </w:tc>
        <w:tc>
          <w:tcPr>
            <w:tcW w:type="dxa" w:w="2041"/>
          </w:tcPr>
          <w:p>
            <w:pPr>
              <w:jc w:val="center"/>
            </w:pPr>
            <w:r/>
            <w:r>
              <w:rPr>
                <w:sz w:val="16"/>
              </w:rPr>
              <w:t>0.04343</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11.291</w:t>
            </w:r>
          </w:p>
        </w:tc>
        <w:tc>
          <w:tcPr>
            <w:tcW w:type="dxa" w:w="2381"/>
          </w:tcPr>
          <w:p>
            <w:pPr>
              <w:jc w:val="center"/>
            </w:pPr>
            <w:r/>
            <w:r>
              <w:rPr>
                <w:sz w:val="16"/>
              </w:rPr>
              <w:t>φMn (t·m)</w:t>
            </w:r>
          </w:p>
        </w:tc>
        <w:tc>
          <w:tcPr>
            <w:tcW w:type="dxa" w:w="2381"/>
          </w:tcPr>
          <w:p>
            <w:pPr>
              <w:jc w:val="center"/>
            </w:pPr>
            <w:r/>
            <w:r>
              <w:rPr>
                <w:sz w:val="16"/>
              </w:rPr>
              <w:t>10.162</w:t>
            </w:r>
          </w:p>
        </w:tc>
      </w:tr>
      <w:tr>
        <w:tc>
          <w:tcPr>
            <w:tcW w:type="dxa" w:w="2381"/>
          </w:tcPr>
          <w:p>
            <w:r/>
            <w:r>
              <w:rPr>
                <w:sz w:val="16"/>
              </w:rPr>
              <w:t>As colocado / requerido</w:t>
            </w:r>
          </w:p>
        </w:tc>
        <w:tc>
          <w:tcPr>
            <w:tcW w:type="dxa" w:w="2041"/>
          </w:tcPr>
          <w:p>
            <w:pPr>
              <w:jc w:val="center"/>
            </w:pPr>
            <w:r/>
            <w:r>
              <w:rPr>
                <w:sz w:val="16"/>
              </w:rPr>
              <w:t>1.12</w:t>
            </w:r>
          </w:p>
        </w:tc>
        <w:tc>
          <w:tcPr>
            <w:tcW w:type="dxa" w:w="2381"/>
          </w:tcPr>
          <w:p>
            <w:pPr>
              <w:jc w:val="center"/>
            </w:pPr>
            <w:r/>
            <w:r>
              <w:rPr>
                <w:sz w:val="16"/>
              </w:rPr>
              <w:t>Estado</w:t>
            </w:r>
          </w:p>
        </w:tc>
        <w:tc>
          <w:tcPr>
            <w:tcW w:type="dxa" w:w="2381"/>
          </w:tcPr>
          <w:p>
            <w:pPr>
              <w:jc w:val="center"/>
            </w:pPr>
            <w:r/>
            <w:r>
              <w:rPr>
                <w:sz w:val="16"/>
              </w:rPr>
              <w:t>CUMPLE</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280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0.85·0.8500·(280/4200)·[0.003/(0.003 + 4200/2000000)]</w:t>
      </w:r>
    </w:p>
    <w:p>
      <w:pPr>
        <w:spacing w:after="0"/>
        <w:ind w:left="227"/>
        <w:shd w:fill="F2F2F2"/>
      </w:pPr>
      <w:r>
        <w:rPr>
          <w:rFonts w:ascii="Consolas" w:hAnsi="Consolas"/>
          <w:sz w:val="17"/>
        </w:rPr>
        <w:t>→ ρb = 0.02833</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0.7·√280/4200 · 30.0 · 54.41 = 4.552 cm²</w:t>
      </w:r>
    </w:p>
    <w:p>
      <w:pPr>
        <w:spacing w:after="0"/>
        <w:ind w:left="227"/>
        <w:shd w:fill="F2F2F2"/>
      </w:pPr>
      <w:r>
        <w:rPr>
          <w:rFonts w:ascii="Consolas" w:hAnsi="Consolas"/>
          <w:sz w:val="17"/>
        </w:rPr>
        <w:t>→ As,min = 4.552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mín(34.688; 29.485; 40.809) = 29.485 cm² (gobierna: εt = 0.005 (φ = 0.90))</w:t>
      </w:r>
    </w:p>
    <w:p>
      <w:pPr>
        <w:spacing w:after="0"/>
        <w:ind w:left="227"/>
        <w:shd w:fill="F2F2F2"/>
      </w:pPr>
      <w:r>
        <w:rPr>
          <w:rFonts w:ascii="Consolas" w:hAnsi="Consolas"/>
          <w:sz w:val="17"/>
        </w:rPr>
        <w:t>→ a_max = 17.344 cm; Mu,max = φ·As,max·fy·(d − a_max/2)/10⁵ = 50.979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60.0 − 5.59 = 54.41 cm</w:t>
      </w:r>
    </w:p>
    <w:p>
      <w:pPr>
        <w:spacing w:after="0"/>
        <w:ind w:left="227"/>
        <w:shd w:fill="F2F2F2"/>
      </w:pPr>
      <w:r>
        <w:rPr>
          <w:rFonts w:ascii="Consolas" w:hAnsi="Consolas"/>
          <w:sz w:val="17"/>
        </w:rPr>
        <w:t>→ d = 54.41 cm (y_s = 5.59 cm: centroide de la armadura traccionada medido desde la cara superior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0.000·10⁵ = 0.90·As·4200·(54.41 − As·4200/(2·0.85·280·30.0))</w:t>
      </w:r>
    </w:p>
    <w:p>
      <w:pPr>
        <w:spacing w:after="0"/>
        <w:ind w:left="227"/>
        <w:shd w:fill="F2F2F2"/>
      </w:pPr>
      <w:r>
        <w:rPr>
          <w:rFonts w:ascii="Consolas" w:hAnsi="Consolas"/>
          <w:sz w:val="17"/>
        </w:rPr>
        <w:t>→ As = 0.000 cm²  (discriminante = 5.223e+10)</w:t>
      </w:r>
    </w:p>
    <w:p/>
    <w:p>
      <w:r>
        <w:rPr>
          <w:b/>
          <w:color w:val="595959"/>
          <w:sz w:val="17"/>
        </w:rPr>
        <w:t>E.060 10.5.1</w:t>
      </w:r>
    </w:p>
    <w:p>
      <w:pPr>
        <w:spacing w:after="0"/>
        <w:ind w:left="227"/>
        <w:shd w:fill="F2F2F2"/>
      </w:pPr>
      <w:r>
        <w:rPr>
          <w:rFonts w:ascii="Consolas" w:hAnsi="Consolas"/>
          <w:sz w:val="17"/>
        </w:rPr>
        <w:t>Gobierna el acero mínimo</w:t>
      </w:r>
    </w:p>
    <w:p>
      <w:pPr>
        <w:spacing w:after="0"/>
        <w:ind w:left="227"/>
        <w:shd w:fill="F2F2F2"/>
      </w:pPr>
      <w:r>
        <w:rPr>
          <w:rFonts w:ascii="Consolas" w:hAnsi="Consolas"/>
          <w:sz w:val="17"/>
        </w:rPr>
        <w:t>As,req = máx(As,calculado; As,min)</w:t>
      </w:r>
    </w:p>
    <w:p>
      <w:pPr>
        <w:spacing w:after="0"/>
        <w:ind w:left="227"/>
        <w:shd w:fill="F2F2F2"/>
      </w:pPr>
      <w:r>
        <w:rPr>
          <w:rFonts w:ascii="Consolas" w:hAnsi="Consolas"/>
          <w:sz w:val="17"/>
        </w:rPr>
        <w:t>As,req = máx(0.000; 4.552)</w:t>
      </w:r>
    </w:p>
    <w:p>
      <w:pPr>
        <w:spacing w:after="0"/>
        <w:ind w:left="227"/>
        <w:shd w:fill="F2F2F2"/>
      </w:pPr>
      <w:r>
        <w:rPr>
          <w:rFonts w:ascii="Consolas" w:hAnsi="Consolas"/>
          <w:sz w:val="17"/>
        </w:rPr>
        <w:t>→ As,req = 4.552 cm²</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5.080·4200/(0.85·280·30.0) = 2.988 cm; c = 3.516 cm</w:t>
      </w:r>
    </w:p>
    <w:p>
      <w:pPr>
        <w:spacing w:after="0"/>
        <w:ind w:left="227"/>
        <w:shd w:fill="F2F2F2"/>
      </w:pPr>
      <w:r>
        <w:rPr>
          <w:rFonts w:ascii="Consolas" w:hAnsi="Consolas"/>
          <w:sz w:val="17"/>
        </w:rPr>
        <w:t>→ a = 2.988 cm; c = 3.516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0.003·(54.41 − 3.516)/3.516 = 0.04343</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5.080·4200·(54.41 − 2.988/2)/10⁵</w:t>
      </w:r>
    </w:p>
    <w:p>
      <w:pPr>
        <w:spacing w:after="0"/>
        <w:ind w:left="227"/>
        <w:shd w:fill="F2F2F2"/>
      </w:pPr>
      <w:r>
        <w:rPr>
          <w:rFonts w:ascii="Consolas" w:hAnsi="Consolas"/>
          <w:sz w:val="17"/>
        </w:rPr>
        <w:t>→ Mn = 11.291 t·m; φMn = 10.162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4 Φ 1/2" → As,prov = 5.080 cm² ≥ 4.552 cm²</w:t>
      </w:r>
    </w:p>
    <w:p>
      <w:pPr>
        <w:spacing w:after="0"/>
        <w:ind w:left="227"/>
        <w:shd w:fill="F2F2F2"/>
      </w:pPr>
      <w:r>
        <w:rPr>
          <w:rFonts w:ascii="Consolas" w:hAnsi="Consolas"/>
          <w:sz w:val="17"/>
        </w:rPr>
        <w:t>→ 4 Φ 1/2"  (d = 54.41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5.080 cm²</w:t>
            </w:r>
          </w:p>
        </w:tc>
        <w:tc>
          <w:tcPr>
            <w:tcW w:type="dxa" w:w="1814"/>
          </w:tcPr>
          <w:p>
            <w:pPr>
              <w:jc w:val="center"/>
            </w:pPr>
            <w:r/>
            <w:r>
              <w:rPr>
                <w:sz w:val="16"/>
              </w:rPr>
              <w:t>As,min = 4.552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0.00311</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5.080 cm²</w:t>
            </w:r>
          </w:p>
        </w:tc>
        <w:tc>
          <w:tcPr>
            <w:tcW w:type="dxa" w:w="1814"/>
          </w:tcPr>
          <w:p>
            <w:pPr>
              <w:jc w:val="center"/>
            </w:pPr>
            <w:r/>
            <w:r>
              <w:rPr>
                <w:sz w:val="16"/>
              </w:rPr>
              <w:t>As,max = 29.485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0.04343</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0.04343)</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10.162 t·m</w:t>
            </w:r>
          </w:p>
        </w:tc>
        <w:tc>
          <w:tcPr>
            <w:tcW w:type="dxa" w:w="1814"/>
          </w:tcPr>
          <w:p>
            <w:pPr>
              <w:jc w:val="center"/>
            </w:pPr>
            <w:r/>
            <w:r>
              <w:rPr>
                <w:sz w:val="16"/>
              </w:rPr>
              <w:t>Mu = 0.000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5.00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4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5.59 cm</w:t>
            </w:r>
          </w:p>
        </w:tc>
        <w:tc>
          <w:tcPr>
            <w:tcW w:type="dxa" w:w="1814"/>
          </w:tcPr>
          <w:p>
            <w:pPr>
              <w:jc w:val="center"/>
            </w:pPr>
            <w:r/>
            <w:r>
              <w:rPr>
                <w:sz w:val="16"/>
              </w:rPr>
              <w:t>y ≤ h/2 = 30.00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Centro — fibra inferior (Mu de diseño = 22.00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Centro</w:t>
            </w:r>
          </w:p>
        </w:tc>
        <w:tc>
          <w:tcPr>
            <w:tcW w:type="dxa" w:w="2381"/>
          </w:tcPr>
          <w:p>
            <w:pPr>
              <w:jc w:val="center"/>
            </w:pPr>
            <w:r/>
            <w:r>
              <w:rPr>
                <w:sz w:val="16"/>
              </w:rPr>
              <w:t>Fibra diseñada</w:t>
            </w:r>
          </w:p>
        </w:tc>
        <w:tc>
          <w:tcPr>
            <w:tcW w:type="dxa" w:w="2381"/>
          </w:tcPr>
          <w:p>
            <w:pPr>
              <w:jc w:val="center"/>
            </w:pPr>
            <w:r/>
            <w:r>
              <w:rPr>
                <w:sz w:val="16"/>
              </w:rPr>
              <w:t>inferior</w:t>
            </w:r>
          </w:p>
        </w:tc>
      </w:tr>
      <w:tr>
        <w:tc>
          <w:tcPr>
            <w:tcW w:type="dxa" w:w="2381"/>
          </w:tcPr>
          <w:p>
            <w:r/>
            <w:r>
              <w:rPr>
                <w:sz w:val="16"/>
              </w:rPr>
              <w:t>Mu (t·m)</w:t>
            </w:r>
          </w:p>
        </w:tc>
        <w:tc>
          <w:tcPr>
            <w:tcW w:type="dxa" w:w="2041"/>
          </w:tcPr>
          <w:p>
            <w:pPr>
              <w:jc w:val="center"/>
            </w:pPr>
            <w:r/>
            <w:r>
              <w:rPr>
                <w:sz w:val="16"/>
              </w:rPr>
              <w:t>22.000</w:t>
            </w:r>
          </w:p>
        </w:tc>
        <w:tc>
          <w:tcPr>
            <w:tcW w:type="dxa" w:w="2381"/>
          </w:tcPr>
          <w:p>
            <w:pPr>
              <w:jc w:val="center"/>
            </w:pPr>
            <w:r/>
            <w:r>
              <w:rPr>
                <w:sz w:val="16"/>
              </w:rPr>
              <w:t>d (cm)</w:t>
            </w:r>
          </w:p>
        </w:tc>
        <w:tc>
          <w:tcPr>
            <w:tcW w:type="dxa" w:w="2381"/>
          </w:tcPr>
          <w:p>
            <w:pPr>
              <w:jc w:val="center"/>
            </w:pPr>
            <w:r/>
            <w:r>
              <w:rPr>
                <w:sz w:val="16"/>
              </w:rPr>
              <w:t>52.53</w:t>
            </w:r>
          </w:p>
        </w:tc>
      </w:tr>
      <w:tr>
        <w:tc>
          <w:tcPr>
            <w:tcW w:type="dxa" w:w="2381"/>
          </w:tcPr>
          <w:p>
            <w:r/>
            <w:r>
              <w:rPr>
                <w:sz w:val="16"/>
              </w:rPr>
              <w:t>As mínimo (cm²)</w:t>
            </w:r>
          </w:p>
        </w:tc>
        <w:tc>
          <w:tcPr>
            <w:tcW w:type="dxa" w:w="2041"/>
          </w:tcPr>
          <w:p>
            <w:pPr>
              <w:jc w:val="center"/>
            </w:pPr>
            <w:r/>
            <w:r>
              <w:rPr>
                <w:sz w:val="16"/>
              </w:rPr>
              <w:t>4.395</w:t>
            </w:r>
          </w:p>
        </w:tc>
        <w:tc>
          <w:tcPr>
            <w:tcW w:type="dxa" w:w="2381"/>
          </w:tcPr>
          <w:p>
            <w:pPr>
              <w:jc w:val="center"/>
            </w:pPr>
            <w:r/>
            <w:r>
              <w:rPr>
                <w:sz w:val="16"/>
              </w:rPr>
              <w:t>As máximo (cm²)</w:t>
            </w:r>
          </w:p>
        </w:tc>
        <w:tc>
          <w:tcPr>
            <w:tcW w:type="dxa" w:w="2381"/>
          </w:tcPr>
          <w:p>
            <w:pPr>
              <w:jc w:val="center"/>
            </w:pPr>
            <w:r/>
            <w:r>
              <w:rPr>
                <w:sz w:val="16"/>
              </w:rPr>
              <w:t>28.463</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47.508</w:t>
            </w:r>
          </w:p>
        </w:tc>
      </w:tr>
      <w:tr>
        <w:tc>
          <w:tcPr>
            <w:tcW w:type="dxa" w:w="2381"/>
          </w:tcPr>
          <w:p>
            <w:r/>
            <w:r>
              <w:rPr>
                <w:sz w:val="16"/>
              </w:rPr>
              <w:t>As calculado (cm²)</w:t>
            </w:r>
          </w:p>
        </w:tc>
        <w:tc>
          <w:tcPr>
            <w:tcW w:type="dxa" w:w="2041"/>
          </w:tcPr>
          <w:p>
            <w:pPr>
              <w:jc w:val="center"/>
            </w:pPr>
            <w:r/>
            <w:r>
              <w:rPr>
                <w:sz w:val="16"/>
              </w:rPr>
              <w:t>11.869</w:t>
            </w:r>
          </w:p>
        </w:tc>
        <w:tc>
          <w:tcPr>
            <w:tcW w:type="dxa" w:w="2381"/>
          </w:tcPr>
          <w:p>
            <w:pPr>
              <w:jc w:val="center"/>
            </w:pPr>
            <w:r/>
            <w:r>
              <w:rPr>
                <w:sz w:val="16"/>
              </w:rPr>
              <w:t>As requerido (cm²)</w:t>
            </w:r>
          </w:p>
        </w:tc>
        <w:tc>
          <w:tcPr>
            <w:tcW w:type="dxa" w:w="2381"/>
          </w:tcPr>
          <w:p>
            <w:pPr>
              <w:jc w:val="center"/>
            </w:pPr>
            <w:r/>
            <w:r>
              <w:rPr>
                <w:sz w:val="16"/>
              </w:rPr>
              <w:t>11.869</w:t>
            </w:r>
          </w:p>
        </w:tc>
      </w:tr>
      <w:tr>
        <w:tc>
          <w:tcPr>
            <w:tcW w:type="dxa" w:w="2381"/>
          </w:tcPr>
          <w:p>
            <w:r/>
            <w:r>
              <w:rPr>
                <w:sz w:val="16"/>
              </w:rPr>
              <w:t>As colocado (cm²)</w:t>
            </w:r>
          </w:p>
        </w:tc>
        <w:tc>
          <w:tcPr>
            <w:tcW w:type="dxa" w:w="2041"/>
          </w:tcPr>
          <w:p>
            <w:pPr>
              <w:jc w:val="center"/>
            </w:pPr>
            <w:r/>
            <w:r>
              <w:rPr>
                <w:sz w:val="16"/>
              </w:rPr>
              <w:t>12.700</w:t>
            </w:r>
          </w:p>
        </w:tc>
        <w:tc>
          <w:tcPr>
            <w:tcW w:type="dxa" w:w="2381"/>
          </w:tcPr>
          <w:p>
            <w:pPr>
              <w:jc w:val="center"/>
            </w:pPr>
            <w:r/>
            <w:r>
              <w:rPr>
                <w:sz w:val="16"/>
              </w:rPr>
              <w:t>Varillas</w:t>
            </w:r>
          </w:p>
        </w:tc>
        <w:tc>
          <w:tcPr>
            <w:tcW w:type="dxa" w:w="2381"/>
          </w:tcPr>
          <w:p>
            <w:pPr>
              <w:jc w:val="center"/>
            </w:pPr>
            <w:r/>
            <w:r>
              <w:rPr>
                <w:sz w:val="16"/>
              </w:rPr>
              <w:t>10 Φ 1/2"</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7.471</w:t>
            </w:r>
          </w:p>
        </w:tc>
        <w:tc>
          <w:tcPr>
            <w:tcW w:type="dxa" w:w="2381"/>
          </w:tcPr>
          <w:p>
            <w:pPr>
              <w:jc w:val="center"/>
            </w:pPr>
            <w:r/>
            <w:r>
              <w:rPr>
                <w:sz w:val="16"/>
              </w:rPr>
              <w:t>c (cm)</w:t>
            </w:r>
          </w:p>
        </w:tc>
        <w:tc>
          <w:tcPr>
            <w:tcW w:type="dxa" w:w="2381"/>
          </w:tcPr>
          <w:p>
            <w:pPr>
              <w:jc w:val="center"/>
            </w:pPr>
            <w:r/>
            <w:r>
              <w:rPr>
                <w:sz w:val="16"/>
              </w:rPr>
              <w:t>8.789</w:t>
            </w:r>
          </w:p>
        </w:tc>
      </w:tr>
      <w:tr>
        <w:tc>
          <w:tcPr>
            <w:tcW w:type="dxa" w:w="2381"/>
          </w:tcPr>
          <w:p>
            <w:r/>
            <w:r>
              <w:rPr>
                <w:sz w:val="16"/>
              </w:rPr>
              <w:t>εt</w:t>
            </w:r>
          </w:p>
        </w:tc>
        <w:tc>
          <w:tcPr>
            <w:tcW w:type="dxa" w:w="2041"/>
          </w:tcPr>
          <w:p>
            <w:pPr>
              <w:jc w:val="center"/>
            </w:pPr>
            <w:r/>
            <w:r>
              <w:rPr>
                <w:sz w:val="16"/>
              </w:rPr>
              <w:t>0.01493</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26.026</w:t>
            </w:r>
          </w:p>
        </w:tc>
        <w:tc>
          <w:tcPr>
            <w:tcW w:type="dxa" w:w="2381"/>
          </w:tcPr>
          <w:p>
            <w:pPr>
              <w:jc w:val="center"/>
            </w:pPr>
            <w:r/>
            <w:r>
              <w:rPr>
                <w:sz w:val="16"/>
              </w:rPr>
              <w:t>φMn (t·m)</w:t>
            </w:r>
          </w:p>
        </w:tc>
        <w:tc>
          <w:tcPr>
            <w:tcW w:type="dxa" w:w="2381"/>
          </w:tcPr>
          <w:p>
            <w:pPr>
              <w:jc w:val="center"/>
            </w:pPr>
            <w:r/>
            <w:r>
              <w:rPr>
                <w:sz w:val="16"/>
              </w:rPr>
              <w:t>23.423</w:t>
            </w:r>
          </w:p>
        </w:tc>
      </w:tr>
      <w:tr>
        <w:tc>
          <w:tcPr>
            <w:tcW w:type="dxa" w:w="2381"/>
          </w:tcPr>
          <w:p>
            <w:r/>
            <w:r>
              <w:rPr>
                <w:sz w:val="16"/>
              </w:rPr>
              <w:t>As colocado / requerido</w:t>
            </w:r>
          </w:p>
        </w:tc>
        <w:tc>
          <w:tcPr>
            <w:tcW w:type="dxa" w:w="2041"/>
          </w:tcPr>
          <w:p>
            <w:pPr>
              <w:jc w:val="center"/>
            </w:pPr>
            <w:r/>
            <w:r>
              <w:rPr>
                <w:sz w:val="16"/>
              </w:rPr>
              <w:t>1.07</w:t>
            </w:r>
          </w:p>
        </w:tc>
        <w:tc>
          <w:tcPr>
            <w:tcW w:type="dxa" w:w="2381"/>
          </w:tcPr>
          <w:p>
            <w:pPr>
              <w:jc w:val="center"/>
            </w:pPr>
            <w:r/>
            <w:r>
              <w:rPr>
                <w:sz w:val="16"/>
              </w:rPr>
              <w:t>Estado</w:t>
            </w:r>
          </w:p>
        </w:tc>
        <w:tc>
          <w:tcPr>
            <w:tcW w:type="dxa" w:w="2381"/>
          </w:tcPr>
          <w:p>
            <w:pPr>
              <w:jc w:val="center"/>
            </w:pPr>
            <w:r/>
            <w:r>
              <w:rPr>
                <w:sz w:val="16"/>
              </w:rPr>
              <w:t>CUMPLE</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280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0.85·0.8500·(280/4200)·[0.003/(0.003 + 4200/2000000)]</w:t>
      </w:r>
    </w:p>
    <w:p>
      <w:pPr>
        <w:spacing w:after="0"/>
        <w:ind w:left="227"/>
        <w:shd w:fill="F2F2F2"/>
      </w:pPr>
      <w:r>
        <w:rPr>
          <w:rFonts w:ascii="Consolas" w:hAnsi="Consolas"/>
          <w:sz w:val="17"/>
        </w:rPr>
        <w:t>→ ρb = 0.02833</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0.7·√280/4200 · 30.0 · 52.53 = 4.395 cm²</w:t>
      </w:r>
    </w:p>
    <w:p>
      <w:pPr>
        <w:spacing w:after="0"/>
        <w:ind w:left="227"/>
        <w:shd w:fill="F2F2F2"/>
      </w:pPr>
      <w:r>
        <w:rPr>
          <w:rFonts w:ascii="Consolas" w:hAnsi="Consolas"/>
          <w:sz w:val="17"/>
        </w:rPr>
        <w:t>→ As,min = 4.395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mín(33.486; 28.463; 39.396) = 28.463 cm² (gobierna: εt = 0.005 (φ = 0.90))</w:t>
      </w:r>
    </w:p>
    <w:p>
      <w:pPr>
        <w:spacing w:after="0"/>
        <w:ind w:left="227"/>
        <w:shd w:fill="F2F2F2"/>
      </w:pPr>
      <w:r>
        <w:rPr>
          <w:rFonts w:ascii="Consolas" w:hAnsi="Consolas"/>
          <w:sz w:val="17"/>
        </w:rPr>
        <w:t>→ a_max = 16.743 cm; Mu,max = φ·As,max·fy·(d − a_max/2)/10⁵ = 47.508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60.0 − 7.47 = 52.53 cm</w:t>
      </w:r>
    </w:p>
    <w:p>
      <w:pPr>
        <w:spacing w:after="0"/>
        <w:ind w:left="227"/>
        <w:shd w:fill="F2F2F2"/>
      </w:pPr>
      <w:r>
        <w:rPr>
          <w:rFonts w:ascii="Consolas" w:hAnsi="Consolas"/>
          <w:sz w:val="17"/>
        </w:rPr>
        <w:t>→ d = 52.53 cm (y_s = 7.47 cm: centroide de la armadura traccionada medido desde la cara inferior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22.000·10⁵ = 0.90·As·4200·(52.53 − As·4200/(2·0.85·280·30.0))</w:t>
      </w:r>
    </w:p>
    <w:p>
      <w:pPr>
        <w:spacing w:after="0"/>
        <w:ind w:left="227"/>
        <w:shd w:fill="F2F2F2"/>
      </w:pPr>
      <w:r>
        <w:rPr>
          <w:rFonts w:ascii="Consolas" w:hAnsi="Consolas"/>
          <w:sz w:val="17"/>
        </w:rPr>
        <w:t>→ As = 11.869 cm²  (discriminante = 3.659e+10)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12.700·4200/(0.85·280·30.0) = 7.471 cm; c = 8.789 cm</w:t>
      </w:r>
    </w:p>
    <w:p>
      <w:pPr>
        <w:spacing w:after="0"/>
        <w:ind w:left="227"/>
        <w:shd w:fill="F2F2F2"/>
      </w:pPr>
      <w:r>
        <w:rPr>
          <w:rFonts w:ascii="Consolas" w:hAnsi="Consolas"/>
          <w:sz w:val="17"/>
        </w:rPr>
        <w:t>→ a = 7.471 cm; c = 8.789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0.003·(52.53 − 8.789)/8.789 = 0.01493</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12.700·4200·(52.53 − 7.471/2)/10⁵</w:t>
      </w:r>
    </w:p>
    <w:p>
      <w:pPr>
        <w:spacing w:after="0"/>
        <w:ind w:left="227"/>
        <w:shd w:fill="F2F2F2"/>
      </w:pPr>
      <w:r>
        <w:rPr>
          <w:rFonts w:ascii="Consolas" w:hAnsi="Consolas"/>
          <w:sz w:val="17"/>
        </w:rPr>
        <w:t>→ Mn = 26.026 t·m; φMn = 23.423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10 Φ 1/2" → As,prov = 12.700 cm² ≥ 11.869 cm²</w:t>
      </w:r>
    </w:p>
    <w:p>
      <w:pPr>
        <w:spacing w:after="0"/>
        <w:ind w:left="227"/>
        <w:shd w:fill="F2F2F2"/>
      </w:pPr>
      <w:r>
        <w:rPr>
          <w:rFonts w:ascii="Consolas" w:hAnsi="Consolas"/>
          <w:sz w:val="17"/>
        </w:rPr>
        <w:t>→ 10 Φ 1/2"  (d = 52.53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12.700 cm²</w:t>
            </w:r>
          </w:p>
        </w:tc>
        <w:tc>
          <w:tcPr>
            <w:tcW w:type="dxa" w:w="1814"/>
          </w:tcPr>
          <w:p>
            <w:pPr>
              <w:jc w:val="center"/>
            </w:pPr>
            <w:r/>
            <w:r>
              <w:rPr>
                <w:sz w:val="16"/>
              </w:rPr>
              <w:t>As,min = 4.395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0.00806</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12.700 cm²</w:t>
            </w:r>
          </w:p>
        </w:tc>
        <w:tc>
          <w:tcPr>
            <w:tcW w:type="dxa" w:w="1814"/>
          </w:tcPr>
          <w:p>
            <w:pPr>
              <w:jc w:val="center"/>
            </w:pPr>
            <w:r/>
            <w:r>
              <w:rPr>
                <w:sz w:val="16"/>
              </w:rPr>
              <w:t>As,max = 28.463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0.01493</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0.01493)</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23.423 t·m</w:t>
            </w:r>
          </w:p>
        </w:tc>
        <w:tc>
          <w:tcPr>
            <w:tcW w:type="dxa" w:w="1814"/>
          </w:tcPr>
          <w:p>
            <w:pPr>
              <w:jc w:val="center"/>
            </w:pPr>
            <w:r/>
            <w:r>
              <w:rPr>
                <w:sz w:val="16"/>
              </w:rPr>
              <w:t>Mu = 22.000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3.44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10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7.47 cm</w:t>
            </w:r>
          </w:p>
        </w:tc>
        <w:tc>
          <w:tcPr>
            <w:tcW w:type="dxa" w:w="1814"/>
          </w:tcPr>
          <w:p>
            <w:pPr>
              <w:jc w:val="center"/>
            </w:pPr>
            <w:r/>
            <w:r>
              <w:rPr>
                <w:sz w:val="16"/>
              </w:rPr>
              <w:t>y ≤ h/2 = 30.00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Apoyo derecho (cara) — fibra superior (Mu de diseño = 27.91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Apoyo derecho (cara)</w:t>
            </w:r>
          </w:p>
        </w:tc>
        <w:tc>
          <w:tcPr>
            <w:tcW w:type="dxa" w:w="2381"/>
          </w:tcPr>
          <w:p>
            <w:pPr>
              <w:jc w:val="center"/>
            </w:pPr>
            <w:r/>
            <w:r>
              <w:rPr>
                <w:sz w:val="16"/>
              </w:rPr>
              <w:t>Fibra diseñada</w:t>
            </w:r>
          </w:p>
        </w:tc>
        <w:tc>
          <w:tcPr>
            <w:tcW w:type="dxa" w:w="2381"/>
          </w:tcPr>
          <w:p>
            <w:pPr>
              <w:jc w:val="center"/>
            </w:pPr>
            <w:r/>
            <w:r>
              <w:rPr>
                <w:sz w:val="16"/>
              </w:rPr>
              <w:t>superior</w:t>
            </w:r>
          </w:p>
        </w:tc>
      </w:tr>
      <w:tr>
        <w:tc>
          <w:tcPr>
            <w:tcW w:type="dxa" w:w="2381"/>
          </w:tcPr>
          <w:p>
            <w:r/>
            <w:r>
              <w:rPr>
                <w:sz w:val="16"/>
              </w:rPr>
              <w:t>Mu (t·m)</w:t>
            </w:r>
          </w:p>
        </w:tc>
        <w:tc>
          <w:tcPr>
            <w:tcW w:type="dxa" w:w="2041"/>
          </w:tcPr>
          <w:p>
            <w:pPr>
              <w:jc w:val="center"/>
            </w:pPr>
            <w:r/>
            <w:r>
              <w:rPr>
                <w:sz w:val="16"/>
              </w:rPr>
              <w:t>27.910</w:t>
            </w:r>
          </w:p>
        </w:tc>
        <w:tc>
          <w:tcPr>
            <w:tcW w:type="dxa" w:w="2381"/>
          </w:tcPr>
          <w:p>
            <w:pPr>
              <w:jc w:val="center"/>
            </w:pPr>
            <w:r/>
            <w:r>
              <w:rPr>
                <w:sz w:val="16"/>
              </w:rPr>
              <w:t>d (cm)</w:t>
            </w:r>
          </w:p>
        </w:tc>
        <w:tc>
          <w:tcPr>
            <w:tcW w:type="dxa" w:w="2381"/>
          </w:tcPr>
          <w:p>
            <w:pPr>
              <w:jc w:val="center"/>
            </w:pPr>
            <w:r/>
            <w:r>
              <w:rPr>
                <w:sz w:val="16"/>
              </w:rPr>
              <w:t>53.78</w:t>
            </w:r>
          </w:p>
        </w:tc>
      </w:tr>
      <w:tr>
        <w:tc>
          <w:tcPr>
            <w:tcW w:type="dxa" w:w="2381"/>
          </w:tcPr>
          <w:p>
            <w:r/>
            <w:r>
              <w:rPr>
                <w:sz w:val="16"/>
              </w:rPr>
              <w:t>As mínimo (cm²)</w:t>
            </w:r>
          </w:p>
        </w:tc>
        <w:tc>
          <w:tcPr>
            <w:tcW w:type="dxa" w:w="2041"/>
          </w:tcPr>
          <w:p>
            <w:pPr>
              <w:jc w:val="center"/>
            </w:pPr>
            <w:r/>
            <w:r>
              <w:rPr>
                <w:sz w:val="16"/>
              </w:rPr>
              <w:t>4.499</w:t>
            </w:r>
          </w:p>
        </w:tc>
        <w:tc>
          <w:tcPr>
            <w:tcW w:type="dxa" w:w="2381"/>
          </w:tcPr>
          <w:p>
            <w:pPr>
              <w:jc w:val="center"/>
            </w:pPr>
            <w:r/>
            <w:r>
              <w:rPr>
                <w:sz w:val="16"/>
              </w:rPr>
              <w:t>As máximo (cm²)</w:t>
            </w:r>
          </w:p>
        </w:tc>
        <w:tc>
          <w:tcPr>
            <w:tcW w:type="dxa" w:w="2381"/>
          </w:tcPr>
          <w:p>
            <w:pPr>
              <w:jc w:val="center"/>
            </w:pPr>
            <w:r/>
            <w:r>
              <w:rPr>
                <w:sz w:val="16"/>
              </w:rPr>
              <w:t>29.141</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49.796</w:t>
            </w:r>
          </w:p>
        </w:tc>
      </w:tr>
      <w:tr>
        <w:tc>
          <w:tcPr>
            <w:tcW w:type="dxa" w:w="2381"/>
          </w:tcPr>
          <w:p>
            <w:r/>
            <w:r>
              <w:rPr>
                <w:sz w:val="16"/>
              </w:rPr>
              <w:t>As calculado (cm²)</w:t>
            </w:r>
          </w:p>
        </w:tc>
        <w:tc>
          <w:tcPr>
            <w:tcW w:type="dxa" w:w="2041"/>
          </w:tcPr>
          <w:p>
            <w:pPr>
              <w:jc w:val="center"/>
            </w:pPr>
            <w:r/>
            <w:r>
              <w:rPr>
                <w:sz w:val="16"/>
              </w:rPr>
              <w:t>14.953</w:t>
            </w:r>
          </w:p>
        </w:tc>
        <w:tc>
          <w:tcPr>
            <w:tcW w:type="dxa" w:w="2381"/>
          </w:tcPr>
          <w:p>
            <w:pPr>
              <w:jc w:val="center"/>
            </w:pPr>
            <w:r/>
            <w:r>
              <w:rPr>
                <w:sz w:val="16"/>
              </w:rPr>
              <w:t>As requerido (cm²)</w:t>
            </w:r>
          </w:p>
        </w:tc>
        <w:tc>
          <w:tcPr>
            <w:tcW w:type="dxa" w:w="2381"/>
          </w:tcPr>
          <w:p>
            <w:pPr>
              <w:jc w:val="center"/>
            </w:pPr>
            <w:r/>
            <w:r>
              <w:rPr>
                <w:sz w:val="16"/>
              </w:rPr>
              <w:t>14.953</w:t>
            </w:r>
          </w:p>
        </w:tc>
      </w:tr>
      <w:tr>
        <w:tc>
          <w:tcPr>
            <w:tcW w:type="dxa" w:w="2381"/>
          </w:tcPr>
          <w:p>
            <w:r/>
            <w:r>
              <w:rPr>
                <w:sz w:val="16"/>
              </w:rPr>
              <w:t>As colocado (cm²)</w:t>
            </w:r>
          </w:p>
        </w:tc>
        <w:tc>
          <w:tcPr>
            <w:tcW w:type="dxa" w:w="2041"/>
          </w:tcPr>
          <w:p>
            <w:pPr>
              <w:jc w:val="center"/>
            </w:pPr>
            <w:r/>
            <w:r>
              <w:rPr>
                <w:sz w:val="16"/>
              </w:rPr>
              <w:t>15.210</w:t>
            </w:r>
          </w:p>
        </w:tc>
        <w:tc>
          <w:tcPr>
            <w:tcW w:type="dxa" w:w="2381"/>
          </w:tcPr>
          <w:p>
            <w:pPr>
              <w:jc w:val="center"/>
            </w:pPr>
            <w:r/>
            <w:r>
              <w:rPr>
                <w:sz w:val="16"/>
              </w:rPr>
              <w:t>Varillas</w:t>
            </w:r>
          </w:p>
        </w:tc>
        <w:tc>
          <w:tcPr>
            <w:tcW w:type="dxa" w:w="2381"/>
          </w:tcPr>
          <w:p>
            <w:pPr>
              <w:jc w:val="center"/>
            </w:pPr>
            <w:r/>
            <w:r>
              <w:rPr>
                <w:sz w:val="16"/>
              </w:rPr>
              <w:t>3 Φ 1"</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8.947</w:t>
            </w:r>
          </w:p>
        </w:tc>
        <w:tc>
          <w:tcPr>
            <w:tcW w:type="dxa" w:w="2381"/>
          </w:tcPr>
          <w:p>
            <w:pPr>
              <w:jc w:val="center"/>
            </w:pPr>
            <w:r/>
            <w:r>
              <w:rPr>
                <w:sz w:val="16"/>
              </w:rPr>
              <w:t>c (cm)</w:t>
            </w:r>
          </w:p>
        </w:tc>
        <w:tc>
          <w:tcPr>
            <w:tcW w:type="dxa" w:w="2381"/>
          </w:tcPr>
          <w:p>
            <w:pPr>
              <w:jc w:val="center"/>
            </w:pPr>
            <w:r/>
            <w:r>
              <w:rPr>
                <w:sz w:val="16"/>
              </w:rPr>
              <w:t>10.526</w:t>
            </w:r>
          </w:p>
        </w:tc>
      </w:tr>
      <w:tr>
        <w:tc>
          <w:tcPr>
            <w:tcW w:type="dxa" w:w="2381"/>
          </w:tcPr>
          <w:p>
            <w:r/>
            <w:r>
              <w:rPr>
                <w:sz w:val="16"/>
              </w:rPr>
              <w:t>εt</w:t>
            </w:r>
          </w:p>
        </w:tc>
        <w:tc>
          <w:tcPr>
            <w:tcW w:type="dxa" w:w="2041"/>
          </w:tcPr>
          <w:p>
            <w:pPr>
              <w:jc w:val="center"/>
            </w:pPr>
            <w:r/>
            <w:r>
              <w:rPr>
                <w:sz w:val="16"/>
              </w:rPr>
              <w:t>0.01233</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31.496</w:t>
            </w:r>
          </w:p>
        </w:tc>
        <w:tc>
          <w:tcPr>
            <w:tcW w:type="dxa" w:w="2381"/>
          </w:tcPr>
          <w:p>
            <w:pPr>
              <w:jc w:val="center"/>
            </w:pPr>
            <w:r/>
            <w:r>
              <w:rPr>
                <w:sz w:val="16"/>
              </w:rPr>
              <w:t>φMn (t·m)</w:t>
            </w:r>
          </w:p>
        </w:tc>
        <w:tc>
          <w:tcPr>
            <w:tcW w:type="dxa" w:w="2381"/>
          </w:tcPr>
          <w:p>
            <w:pPr>
              <w:jc w:val="center"/>
            </w:pPr>
            <w:r/>
            <w:r>
              <w:rPr>
                <w:sz w:val="16"/>
              </w:rPr>
              <w:t>28.347</w:t>
            </w:r>
          </w:p>
        </w:tc>
      </w:tr>
      <w:tr>
        <w:tc>
          <w:tcPr>
            <w:tcW w:type="dxa" w:w="2381"/>
          </w:tcPr>
          <w:p>
            <w:r/>
            <w:r>
              <w:rPr>
                <w:sz w:val="16"/>
              </w:rPr>
              <w:t>As colocado / requerido</w:t>
            </w:r>
          </w:p>
        </w:tc>
        <w:tc>
          <w:tcPr>
            <w:tcW w:type="dxa" w:w="2041"/>
          </w:tcPr>
          <w:p>
            <w:pPr>
              <w:jc w:val="center"/>
            </w:pPr>
            <w:r/>
            <w:r>
              <w:rPr>
                <w:sz w:val="16"/>
              </w:rPr>
              <w:t>1.02</w:t>
            </w:r>
          </w:p>
        </w:tc>
        <w:tc>
          <w:tcPr>
            <w:tcW w:type="dxa" w:w="2381"/>
          </w:tcPr>
          <w:p>
            <w:pPr>
              <w:jc w:val="center"/>
            </w:pPr>
            <w:r/>
            <w:r>
              <w:rPr>
                <w:sz w:val="16"/>
              </w:rPr>
              <w:t>Estado</w:t>
            </w:r>
          </w:p>
        </w:tc>
        <w:tc>
          <w:tcPr>
            <w:tcW w:type="dxa" w:w="2381"/>
          </w:tcPr>
          <w:p>
            <w:pPr>
              <w:jc w:val="center"/>
            </w:pPr>
            <w:r/>
            <w:r>
              <w:rPr>
                <w:sz w:val="16"/>
              </w:rPr>
              <w:t>CUMPLE</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280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0.85·0.8500·(280/4200)·[0.003/(0.003 + 4200/2000000)]</w:t>
      </w:r>
    </w:p>
    <w:p>
      <w:pPr>
        <w:spacing w:after="0"/>
        <w:ind w:left="227"/>
        <w:shd w:fill="F2F2F2"/>
      </w:pPr>
      <w:r>
        <w:rPr>
          <w:rFonts w:ascii="Consolas" w:hAnsi="Consolas"/>
          <w:sz w:val="17"/>
        </w:rPr>
        <w:t>→ ρb = 0.02833</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0.7·√280/4200 · 30.0 · 53.78 = 4.499 cm²</w:t>
      </w:r>
    </w:p>
    <w:p>
      <w:pPr>
        <w:spacing w:after="0"/>
        <w:ind w:left="227"/>
        <w:shd w:fill="F2F2F2"/>
      </w:pPr>
      <w:r>
        <w:rPr>
          <w:rFonts w:ascii="Consolas" w:hAnsi="Consolas"/>
          <w:sz w:val="17"/>
        </w:rPr>
        <w:t>→ As,min = 4.499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mín(34.283; 29.141; 40.333) = 29.141 cm² (gobierna: εt = 0.005 (φ = 0.90))</w:t>
      </w:r>
    </w:p>
    <w:p>
      <w:pPr>
        <w:spacing w:after="0"/>
        <w:ind w:left="227"/>
        <w:shd w:fill="F2F2F2"/>
      </w:pPr>
      <w:r>
        <w:rPr>
          <w:rFonts w:ascii="Consolas" w:hAnsi="Consolas"/>
          <w:sz w:val="17"/>
        </w:rPr>
        <w:t>→ a_max = 17.142 cm; Mu,max = φ·As,max·fy·(d − a_max/2)/10⁵ = 49.796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60.0 − 6.22 = 53.78 cm</w:t>
      </w:r>
    </w:p>
    <w:p>
      <w:pPr>
        <w:spacing w:after="0"/>
        <w:ind w:left="227"/>
        <w:shd w:fill="F2F2F2"/>
      </w:pPr>
      <w:r>
        <w:rPr>
          <w:rFonts w:ascii="Consolas" w:hAnsi="Consolas"/>
          <w:sz w:val="17"/>
        </w:rPr>
        <w:t>→ d = 53.78 cm (y_s = 6.22 cm: centroide de la armadura traccionada medido desde la cara superior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27.910·10⁵ = 0.90·As·4200·(53.78 − As·4200/(2·0.85·280·30.0))</w:t>
      </w:r>
    </w:p>
    <w:p>
      <w:pPr>
        <w:spacing w:after="0"/>
        <w:ind w:left="227"/>
        <w:shd w:fill="F2F2F2"/>
      </w:pPr>
      <w:r>
        <w:rPr>
          <w:rFonts w:ascii="Consolas" w:hAnsi="Consolas"/>
          <w:sz w:val="17"/>
        </w:rPr>
        <w:t>→ As = 14.953 cm²  (discriminante = 3.569e+10)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15.210·4200/(0.85·280·30.0) = 8.947 cm; c = 10.526 cm</w:t>
      </w:r>
    </w:p>
    <w:p>
      <w:pPr>
        <w:spacing w:after="0"/>
        <w:ind w:left="227"/>
        <w:shd w:fill="F2F2F2"/>
      </w:pPr>
      <w:r>
        <w:rPr>
          <w:rFonts w:ascii="Consolas" w:hAnsi="Consolas"/>
          <w:sz w:val="17"/>
        </w:rPr>
        <w:t>→ a = 8.947 cm; c = 10.526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0.003·(53.78 − 10.526)/10.526 = 0.01233</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15.210·4200·(53.78 − 8.947/2)/10⁵</w:t>
      </w:r>
    </w:p>
    <w:p>
      <w:pPr>
        <w:spacing w:after="0"/>
        <w:ind w:left="227"/>
        <w:shd w:fill="F2F2F2"/>
      </w:pPr>
      <w:r>
        <w:rPr>
          <w:rFonts w:ascii="Consolas" w:hAnsi="Consolas"/>
          <w:sz w:val="17"/>
        </w:rPr>
        <w:t>→ Mn = 31.496 t·m; φMn = 28.347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3 Φ 1" → As,prov = 15.210 cm² ≥ 14.953 cm²</w:t>
      </w:r>
    </w:p>
    <w:p>
      <w:pPr>
        <w:spacing w:after="0"/>
        <w:ind w:left="227"/>
        <w:shd w:fill="F2F2F2"/>
      </w:pPr>
      <w:r>
        <w:rPr>
          <w:rFonts w:ascii="Consolas" w:hAnsi="Consolas"/>
          <w:sz w:val="17"/>
        </w:rPr>
        <w:t>→ 3 Φ 1"  (d = 53.78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15.210 cm²</w:t>
            </w:r>
          </w:p>
        </w:tc>
        <w:tc>
          <w:tcPr>
            <w:tcW w:type="dxa" w:w="1814"/>
          </w:tcPr>
          <w:p>
            <w:pPr>
              <w:jc w:val="center"/>
            </w:pPr>
            <w:r/>
            <w:r>
              <w:rPr>
                <w:sz w:val="16"/>
              </w:rPr>
              <w:t>As,min = 4.499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0.00943</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15.210 cm²</w:t>
            </w:r>
          </w:p>
        </w:tc>
        <w:tc>
          <w:tcPr>
            <w:tcW w:type="dxa" w:w="1814"/>
          </w:tcPr>
          <w:p>
            <w:pPr>
              <w:jc w:val="center"/>
            </w:pPr>
            <w:r/>
            <w:r>
              <w:rPr>
                <w:sz w:val="16"/>
              </w:rPr>
              <w:t>As,max = 29.141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0.01233</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0.01233)</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28.347 t·m</w:t>
            </w:r>
          </w:p>
        </w:tc>
        <w:tc>
          <w:tcPr>
            <w:tcW w:type="dxa" w:w="1814"/>
          </w:tcPr>
          <w:p>
            <w:pPr>
              <w:jc w:val="center"/>
            </w:pPr>
            <w:r/>
            <w:r>
              <w:rPr>
                <w:sz w:val="16"/>
              </w:rPr>
              <w:t>Mu = 27.910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6.24 cm</w:t>
            </w:r>
          </w:p>
        </w:tc>
        <w:tc>
          <w:tcPr>
            <w:tcW w:type="dxa" w:w="1814"/>
          </w:tcPr>
          <w:p>
            <w:pPr>
              <w:jc w:val="center"/>
            </w:pPr>
            <w:r/>
            <w:r>
              <w:rPr>
                <w:sz w:val="16"/>
              </w:rPr>
              <w:t>s ≥ máx(Ø; 2.5 cm) = 2.54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3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6.22 cm</w:t>
            </w:r>
          </w:p>
        </w:tc>
        <w:tc>
          <w:tcPr>
            <w:tcW w:type="dxa" w:w="1814"/>
          </w:tcPr>
          <w:p>
            <w:pPr>
              <w:jc w:val="center"/>
            </w:pPr>
            <w:r/>
            <w:r>
              <w:rPr>
                <w:sz w:val="16"/>
              </w:rPr>
              <w:t>y ≤ h/2 = 30.00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Apoyo derecho (cara) — fibra inferior (Mu de diseño = 14.60 t·m) — ampliada por Mn+ ≥ Mn−/2 (E.060 21.5.2.3); Mn ≥ Mn,max/4 (E.060 21.5.2.4); demanda ETABS = 0.00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Apoyo derecho (cara)</w:t>
            </w:r>
          </w:p>
        </w:tc>
        <w:tc>
          <w:tcPr>
            <w:tcW w:type="dxa" w:w="2381"/>
          </w:tcPr>
          <w:p>
            <w:pPr>
              <w:jc w:val="center"/>
            </w:pPr>
            <w:r/>
            <w:r>
              <w:rPr>
                <w:sz w:val="16"/>
              </w:rPr>
              <w:t>Fibra diseñada</w:t>
            </w:r>
          </w:p>
        </w:tc>
        <w:tc>
          <w:tcPr>
            <w:tcW w:type="dxa" w:w="2381"/>
          </w:tcPr>
          <w:p>
            <w:pPr>
              <w:jc w:val="center"/>
            </w:pPr>
            <w:r/>
            <w:r>
              <w:rPr>
                <w:sz w:val="16"/>
              </w:rPr>
              <w:t>inferior</w:t>
            </w:r>
          </w:p>
        </w:tc>
      </w:tr>
      <w:tr>
        <w:tc>
          <w:tcPr>
            <w:tcW w:type="dxa" w:w="2381"/>
          </w:tcPr>
          <w:p>
            <w:r/>
            <w:r>
              <w:rPr>
                <w:sz w:val="16"/>
              </w:rPr>
              <w:t>Mu (t·m)</w:t>
            </w:r>
          </w:p>
        </w:tc>
        <w:tc>
          <w:tcPr>
            <w:tcW w:type="dxa" w:w="2041"/>
          </w:tcPr>
          <w:p>
            <w:pPr>
              <w:jc w:val="center"/>
            </w:pPr>
            <w:r/>
            <w:r>
              <w:rPr>
                <w:sz w:val="16"/>
              </w:rPr>
              <w:t>14.599</w:t>
            </w:r>
          </w:p>
        </w:tc>
        <w:tc>
          <w:tcPr>
            <w:tcW w:type="dxa" w:w="2381"/>
          </w:tcPr>
          <w:p>
            <w:pPr>
              <w:jc w:val="center"/>
            </w:pPr>
            <w:r/>
            <w:r>
              <w:rPr>
                <w:sz w:val="16"/>
              </w:rPr>
              <w:t>d (cm)</w:t>
            </w:r>
          </w:p>
        </w:tc>
        <w:tc>
          <w:tcPr>
            <w:tcW w:type="dxa" w:w="2381"/>
          </w:tcPr>
          <w:p>
            <w:pPr>
              <w:jc w:val="center"/>
            </w:pPr>
            <w:r/>
            <w:r>
              <w:rPr>
                <w:sz w:val="16"/>
              </w:rPr>
              <w:t>54.25</w:t>
            </w:r>
          </w:p>
        </w:tc>
      </w:tr>
      <w:tr>
        <w:tc>
          <w:tcPr>
            <w:tcW w:type="dxa" w:w="2381"/>
          </w:tcPr>
          <w:p>
            <w:r/>
            <w:r>
              <w:rPr>
                <w:sz w:val="16"/>
              </w:rPr>
              <w:t>As mínimo (cm²)</w:t>
            </w:r>
          </w:p>
        </w:tc>
        <w:tc>
          <w:tcPr>
            <w:tcW w:type="dxa" w:w="2041"/>
          </w:tcPr>
          <w:p>
            <w:pPr>
              <w:jc w:val="center"/>
            </w:pPr>
            <w:r/>
            <w:r>
              <w:rPr>
                <w:sz w:val="16"/>
              </w:rPr>
              <w:t>4.539</w:t>
            </w:r>
          </w:p>
        </w:tc>
        <w:tc>
          <w:tcPr>
            <w:tcW w:type="dxa" w:w="2381"/>
          </w:tcPr>
          <w:p>
            <w:pPr>
              <w:jc w:val="center"/>
            </w:pPr>
            <w:r/>
            <w:r>
              <w:rPr>
                <w:sz w:val="16"/>
              </w:rPr>
              <w:t>As máximo (cm²)</w:t>
            </w:r>
          </w:p>
        </w:tc>
        <w:tc>
          <w:tcPr>
            <w:tcW w:type="dxa" w:w="2381"/>
          </w:tcPr>
          <w:p>
            <w:pPr>
              <w:jc w:val="center"/>
            </w:pPr>
            <w:r/>
            <w:r>
              <w:rPr>
                <w:sz w:val="16"/>
              </w:rPr>
              <w:t>29.399</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50.682</w:t>
            </w:r>
          </w:p>
        </w:tc>
      </w:tr>
      <w:tr>
        <w:tc>
          <w:tcPr>
            <w:tcW w:type="dxa" w:w="2381"/>
          </w:tcPr>
          <w:p>
            <w:r/>
            <w:r>
              <w:rPr>
                <w:sz w:val="16"/>
              </w:rPr>
              <w:t>As calculado (cm²)</w:t>
            </w:r>
          </w:p>
        </w:tc>
        <w:tc>
          <w:tcPr>
            <w:tcW w:type="dxa" w:w="2041"/>
          </w:tcPr>
          <w:p>
            <w:pPr>
              <w:jc w:val="center"/>
            </w:pPr>
            <w:r/>
            <w:r>
              <w:rPr>
                <w:sz w:val="16"/>
              </w:rPr>
              <w:t>7.417</w:t>
            </w:r>
          </w:p>
        </w:tc>
        <w:tc>
          <w:tcPr>
            <w:tcW w:type="dxa" w:w="2381"/>
          </w:tcPr>
          <w:p>
            <w:pPr>
              <w:jc w:val="center"/>
            </w:pPr>
            <w:r/>
            <w:r>
              <w:rPr>
                <w:sz w:val="16"/>
              </w:rPr>
              <w:t>As requerido (cm²)</w:t>
            </w:r>
          </w:p>
        </w:tc>
        <w:tc>
          <w:tcPr>
            <w:tcW w:type="dxa" w:w="2381"/>
          </w:tcPr>
          <w:p>
            <w:pPr>
              <w:jc w:val="center"/>
            </w:pPr>
            <w:r/>
            <w:r>
              <w:rPr>
                <w:sz w:val="16"/>
              </w:rPr>
              <w:t>7.417</w:t>
            </w:r>
          </w:p>
        </w:tc>
      </w:tr>
      <w:tr>
        <w:tc>
          <w:tcPr>
            <w:tcW w:type="dxa" w:w="2381"/>
          </w:tcPr>
          <w:p>
            <w:r/>
            <w:r>
              <w:rPr>
                <w:sz w:val="16"/>
              </w:rPr>
              <w:t>As colocado (cm²)</w:t>
            </w:r>
          </w:p>
        </w:tc>
        <w:tc>
          <w:tcPr>
            <w:tcW w:type="dxa" w:w="2041"/>
          </w:tcPr>
          <w:p>
            <w:pPr>
              <w:jc w:val="center"/>
            </w:pPr>
            <w:r/>
            <w:r>
              <w:rPr>
                <w:sz w:val="16"/>
              </w:rPr>
              <w:t>7.920</w:t>
            </w:r>
          </w:p>
        </w:tc>
        <w:tc>
          <w:tcPr>
            <w:tcW w:type="dxa" w:w="2381"/>
          </w:tcPr>
          <w:p>
            <w:pPr>
              <w:jc w:val="center"/>
            </w:pPr>
            <w:r/>
            <w:r>
              <w:rPr>
                <w:sz w:val="16"/>
              </w:rPr>
              <w:t>Varillas</w:t>
            </w:r>
          </w:p>
        </w:tc>
        <w:tc>
          <w:tcPr>
            <w:tcW w:type="dxa" w:w="2381"/>
          </w:tcPr>
          <w:p>
            <w:pPr>
              <w:jc w:val="center"/>
            </w:pPr>
            <w:r/>
            <w:r>
              <w:rPr>
                <w:sz w:val="16"/>
              </w:rPr>
              <w:t>4 Φ 5/8"</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4.659</w:t>
            </w:r>
          </w:p>
        </w:tc>
        <w:tc>
          <w:tcPr>
            <w:tcW w:type="dxa" w:w="2381"/>
          </w:tcPr>
          <w:p>
            <w:pPr>
              <w:jc w:val="center"/>
            </w:pPr>
            <w:r/>
            <w:r>
              <w:rPr>
                <w:sz w:val="16"/>
              </w:rPr>
              <w:t>c (cm)</w:t>
            </w:r>
          </w:p>
        </w:tc>
        <w:tc>
          <w:tcPr>
            <w:tcW w:type="dxa" w:w="2381"/>
          </w:tcPr>
          <w:p>
            <w:pPr>
              <w:jc w:val="center"/>
            </w:pPr>
            <w:r/>
            <w:r>
              <w:rPr>
                <w:sz w:val="16"/>
              </w:rPr>
              <w:t>5.481</w:t>
            </w:r>
          </w:p>
        </w:tc>
      </w:tr>
      <w:tr>
        <w:tc>
          <w:tcPr>
            <w:tcW w:type="dxa" w:w="2381"/>
          </w:tcPr>
          <w:p>
            <w:r/>
            <w:r>
              <w:rPr>
                <w:sz w:val="16"/>
              </w:rPr>
              <w:t>εt</w:t>
            </w:r>
          </w:p>
        </w:tc>
        <w:tc>
          <w:tcPr>
            <w:tcW w:type="dxa" w:w="2041"/>
          </w:tcPr>
          <w:p>
            <w:pPr>
              <w:jc w:val="center"/>
            </w:pPr>
            <w:r/>
            <w:r>
              <w:rPr>
                <w:sz w:val="16"/>
              </w:rPr>
              <w:t>0.02670</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17.272</w:t>
            </w:r>
          </w:p>
        </w:tc>
        <w:tc>
          <w:tcPr>
            <w:tcW w:type="dxa" w:w="2381"/>
          </w:tcPr>
          <w:p>
            <w:pPr>
              <w:jc w:val="center"/>
            </w:pPr>
            <w:r/>
            <w:r>
              <w:rPr>
                <w:sz w:val="16"/>
              </w:rPr>
              <w:t>φMn (t·m)</w:t>
            </w:r>
          </w:p>
        </w:tc>
        <w:tc>
          <w:tcPr>
            <w:tcW w:type="dxa" w:w="2381"/>
          </w:tcPr>
          <w:p>
            <w:pPr>
              <w:jc w:val="center"/>
            </w:pPr>
            <w:r/>
            <w:r>
              <w:rPr>
                <w:sz w:val="16"/>
              </w:rPr>
              <w:t>15.545</w:t>
            </w:r>
          </w:p>
        </w:tc>
      </w:tr>
      <w:tr>
        <w:tc>
          <w:tcPr>
            <w:tcW w:type="dxa" w:w="2381"/>
          </w:tcPr>
          <w:p>
            <w:r/>
            <w:r>
              <w:rPr>
                <w:sz w:val="16"/>
              </w:rPr>
              <w:t>As colocado / requerido</w:t>
            </w:r>
          </w:p>
        </w:tc>
        <w:tc>
          <w:tcPr>
            <w:tcW w:type="dxa" w:w="2041"/>
          </w:tcPr>
          <w:p>
            <w:pPr>
              <w:jc w:val="center"/>
            </w:pPr>
            <w:r/>
            <w:r>
              <w:rPr>
                <w:sz w:val="16"/>
              </w:rPr>
              <w:t>1.07</w:t>
            </w:r>
          </w:p>
        </w:tc>
        <w:tc>
          <w:tcPr>
            <w:tcW w:type="dxa" w:w="2381"/>
          </w:tcPr>
          <w:p>
            <w:pPr>
              <w:jc w:val="center"/>
            </w:pPr>
            <w:r/>
            <w:r>
              <w:rPr>
                <w:sz w:val="16"/>
              </w:rPr>
              <w:t>Estado</w:t>
            </w:r>
          </w:p>
        </w:tc>
        <w:tc>
          <w:tcPr>
            <w:tcW w:type="dxa" w:w="2381"/>
          </w:tcPr>
          <w:p>
            <w:pPr>
              <w:jc w:val="center"/>
            </w:pPr>
            <w:r/>
            <w:r>
              <w:rPr>
                <w:sz w:val="16"/>
              </w:rPr>
              <w:t>CUMPLE</w:t>
            </w:r>
          </w:p>
        </w:tc>
      </w:tr>
      <w:tr>
        <w:tc>
          <w:tcPr>
            <w:tcW w:type="dxa" w:w="2381"/>
          </w:tcPr>
          <w:p>
            <w:r/>
            <w:r>
              <w:rPr>
                <w:sz w:val="16"/>
              </w:rPr>
              <w:t>Motivo de ampliación</w:t>
            </w:r>
          </w:p>
        </w:tc>
        <w:tc>
          <w:tcPr>
            <w:tcW w:type="dxa" w:w="2041"/>
          </w:tcPr>
          <w:p>
            <w:pPr>
              <w:jc w:val="center"/>
            </w:pPr>
            <w:r/>
            <w:r>
              <w:rPr>
                <w:sz w:val="16"/>
              </w:rPr>
              <w:t>Mn+ ≥ Mn−/2 (E.060 21.5.2.3); Mn ≥ Mn,max/4 (E.060 21.5.2.4)</w:t>
            </w:r>
          </w:p>
        </w:tc>
        <w:tc>
          <w:tcPr>
            <w:tcW w:type="dxa" w:w="2381"/>
          </w:tcPr>
          <w:p>
            <w:pPr>
              <w:jc w:val="center"/>
            </w:pPr>
            <w:r/>
            <w:r>
              <w:rPr>
                <w:sz w:val="16"/>
              </w:rPr>
              <w:t>Demanda ETABS (t·m)</w:t>
            </w:r>
          </w:p>
        </w:tc>
        <w:tc>
          <w:tcPr>
            <w:tcW w:type="dxa" w:w="2381"/>
          </w:tcPr>
          <w:p>
            <w:pPr>
              <w:jc w:val="center"/>
            </w:pPr>
            <w:r/>
            <w:r>
              <w:rPr>
                <w:sz w:val="16"/>
              </w:rPr>
              <w:t>0.000</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280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0.85·0.8500·(280/4200)·[0.003/(0.003 + 4200/2000000)]</w:t>
      </w:r>
    </w:p>
    <w:p>
      <w:pPr>
        <w:spacing w:after="0"/>
        <w:ind w:left="227"/>
        <w:shd w:fill="F2F2F2"/>
      </w:pPr>
      <w:r>
        <w:rPr>
          <w:rFonts w:ascii="Consolas" w:hAnsi="Consolas"/>
          <w:sz w:val="17"/>
        </w:rPr>
        <w:t>→ ρb = 0.02833</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0.7·√280/4200 · 30.0 · 54.25 = 4.539 cm²</w:t>
      </w:r>
    </w:p>
    <w:p>
      <w:pPr>
        <w:spacing w:after="0"/>
        <w:ind w:left="227"/>
        <w:shd w:fill="F2F2F2"/>
      </w:pPr>
      <w:r>
        <w:rPr>
          <w:rFonts w:ascii="Consolas" w:hAnsi="Consolas"/>
          <w:sz w:val="17"/>
        </w:rPr>
        <w:t>→ As,min = 4.539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mín(34.587; 29.399; 40.690) = 29.399 cm² (gobierna: εt = 0.005 (φ = 0.90))</w:t>
      </w:r>
    </w:p>
    <w:p>
      <w:pPr>
        <w:spacing w:after="0"/>
        <w:ind w:left="227"/>
        <w:shd w:fill="F2F2F2"/>
      </w:pPr>
      <w:r>
        <w:rPr>
          <w:rFonts w:ascii="Consolas" w:hAnsi="Consolas"/>
          <w:sz w:val="17"/>
        </w:rPr>
        <w:t>→ a_max = 17.293 cm; Mu,max = φ·As,max·fy·(d − a_max/2)/10⁵ = 50.682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60.0 − 5.75 = 54.25 cm</w:t>
      </w:r>
    </w:p>
    <w:p>
      <w:pPr>
        <w:spacing w:after="0"/>
        <w:ind w:left="227"/>
        <w:shd w:fill="F2F2F2"/>
      </w:pPr>
      <w:r>
        <w:rPr>
          <w:rFonts w:ascii="Consolas" w:hAnsi="Consolas"/>
          <w:sz w:val="17"/>
        </w:rPr>
        <w:t>→ d = 54.25 cm (y_s = 5.75 cm: centroide de la armadura traccionada medido desde la cara inferior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14.599·10⁵ = 0.90·As·4200·(54.25 − As·4200/(2·0.85·280·30.0))</w:t>
      </w:r>
    </w:p>
    <w:p>
      <w:pPr>
        <w:spacing w:after="0"/>
        <w:ind w:left="227"/>
        <w:shd w:fill="F2F2F2"/>
      </w:pPr>
      <w:r>
        <w:rPr>
          <w:rFonts w:ascii="Consolas" w:hAnsi="Consolas"/>
          <w:sz w:val="17"/>
        </w:rPr>
        <w:t>→ As = 7.417 cm²  (discriminante = 4.391e+10)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7.920·4200/(0.85·280·30.0) = 4.659 cm; c = 5.481 cm</w:t>
      </w:r>
    </w:p>
    <w:p>
      <w:pPr>
        <w:spacing w:after="0"/>
        <w:ind w:left="227"/>
        <w:shd w:fill="F2F2F2"/>
      </w:pPr>
      <w:r>
        <w:rPr>
          <w:rFonts w:ascii="Consolas" w:hAnsi="Consolas"/>
          <w:sz w:val="17"/>
        </w:rPr>
        <w:t>→ a = 4.659 cm; c = 5.481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0.003·(54.25 − 5.481)/5.481 = 0.02670</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7.920·4200·(54.25 − 4.659/2)/10⁵</w:t>
      </w:r>
    </w:p>
    <w:p>
      <w:pPr>
        <w:spacing w:after="0"/>
        <w:ind w:left="227"/>
        <w:shd w:fill="F2F2F2"/>
      </w:pPr>
      <w:r>
        <w:rPr>
          <w:rFonts w:ascii="Consolas" w:hAnsi="Consolas"/>
          <w:sz w:val="17"/>
        </w:rPr>
        <w:t>→ Mn = 17.272 t·m; φMn = 15.545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4 Φ 5/8" → As,prov = 7.920 cm² ≥ 7.417 cm²</w:t>
      </w:r>
    </w:p>
    <w:p>
      <w:pPr>
        <w:spacing w:after="0"/>
        <w:ind w:left="227"/>
        <w:shd w:fill="F2F2F2"/>
      </w:pPr>
      <w:r>
        <w:rPr>
          <w:rFonts w:ascii="Consolas" w:hAnsi="Consolas"/>
          <w:sz w:val="17"/>
        </w:rPr>
        <w:t>→ 4 Φ 5/8"  (d = 54.25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7.920 cm²</w:t>
            </w:r>
          </w:p>
        </w:tc>
        <w:tc>
          <w:tcPr>
            <w:tcW w:type="dxa" w:w="1814"/>
          </w:tcPr>
          <w:p>
            <w:pPr>
              <w:jc w:val="center"/>
            </w:pPr>
            <w:r/>
            <w:r>
              <w:rPr>
                <w:sz w:val="16"/>
              </w:rPr>
              <w:t>As,min = 4.539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0.00487</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7.920 cm²</w:t>
            </w:r>
          </w:p>
        </w:tc>
        <w:tc>
          <w:tcPr>
            <w:tcW w:type="dxa" w:w="1814"/>
          </w:tcPr>
          <w:p>
            <w:pPr>
              <w:jc w:val="center"/>
            </w:pPr>
            <w:r/>
            <w:r>
              <w:rPr>
                <w:sz w:val="16"/>
              </w:rPr>
              <w:t>As,max = 29.399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0.02670</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0.02670)</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15.545 t·m</w:t>
            </w:r>
          </w:p>
        </w:tc>
        <w:tc>
          <w:tcPr>
            <w:tcW w:type="dxa" w:w="1814"/>
          </w:tcPr>
          <w:p>
            <w:pPr>
              <w:jc w:val="center"/>
            </w:pPr>
            <w:r/>
            <w:r>
              <w:rPr>
                <w:sz w:val="16"/>
              </w:rPr>
              <w:t>Mu = 14.599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4.58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4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5.75 cm</w:t>
            </w:r>
          </w:p>
        </w:tc>
        <w:tc>
          <w:tcPr>
            <w:tcW w:type="dxa" w:w="1814"/>
          </w:tcPr>
          <w:p>
            <w:pPr>
              <w:jc w:val="center"/>
            </w:pPr>
            <w:r/>
            <w:r>
              <w:rPr>
                <w:sz w:val="16"/>
              </w:rPr>
              <w:t>y ≤ h/2 = 30.00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pPr>
        <w:pStyle w:val="Heading3"/>
      </w:pPr>
      <w:r>
        <w:t>Resumen de acero teórico vs. acero colocado</w:t>
      </w:r>
    </w:p>
    <w:tbl>
      <w:tblPr>
        <w:tblStyle w:val="LightGrid-Accent1"/>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2608"/>
            <w:shd w:fill="1F3864"/>
          </w:tcPr>
          <w:p>
            <w:pPr>
              <w:jc w:val="center"/>
            </w:pPr>
            <w:r/>
            <w:r>
              <w:rPr>
                <w:b/>
                <w:color w:val="FFFFFF"/>
                <w:sz w:val="16"/>
              </w:rPr>
              <w:t>Sección</w:t>
            </w:r>
          </w:p>
        </w:tc>
        <w:tc>
          <w:tcPr>
            <w:tcW w:type="dxa" w:w="964"/>
            <w:shd w:fill="1F3864"/>
          </w:tcPr>
          <w:p>
            <w:pPr>
              <w:jc w:val="center"/>
            </w:pPr>
            <w:r/>
            <w:r>
              <w:rPr>
                <w:b/>
                <w:color w:val="FFFFFF"/>
                <w:sz w:val="16"/>
              </w:rPr>
              <w:t>Fibra</w:t>
            </w:r>
          </w:p>
        </w:tc>
        <w:tc>
          <w:tcPr>
            <w:tcW w:type="dxa" w:w="964"/>
            <w:shd w:fill="1F3864"/>
          </w:tcPr>
          <w:p>
            <w:pPr>
              <w:jc w:val="center"/>
            </w:pPr>
            <w:r/>
            <w:r>
              <w:rPr>
                <w:b/>
                <w:color w:val="FFFFFF"/>
                <w:sz w:val="16"/>
              </w:rPr>
              <w:t>Mu (t·m)</w:t>
            </w:r>
          </w:p>
        </w:tc>
        <w:tc>
          <w:tcPr>
            <w:tcW w:type="dxa" w:w="1247"/>
            <w:shd w:fill="1F3864"/>
          </w:tcPr>
          <w:p>
            <w:pPr>
              <w:jc w:val="center"/>
            </w:pPr>
            <w:r/>
            <w:r>
              <w:rPr>
                <w:b/>
                <w:color w:val="FFFFFF"/>
                <w:sz w:val="16"/>
              </w:rPr>
              <w:t>As teórico (cm²)</w:t>
            </w:r>
          </w:p>
        </w:tc>
        <w:tc>
          <w:tcPr>
            <w:tcW w:type="dxa" w:w="1247"/>
            <w:shd w:fill="1F3864"/>
          </w:tcPr>
          <w:p>
            <w:pPr>
              <w:jc w:val="center"/>
            </w:pPr>
            <w:r/>
            <w:r>
              <w:rPr>
                <w:b/>
                <w:color w:val="FFFFFF"/>
                <w:sz w:val="16"/>
              </w:rPr>
              <w:t>As colocado (cm²)</w:t>
            </w:r>
          </w:p>
        </w:tc>
        <w:tc>
          <w:tcPr>
            <w:tcW w:type="dxa" w:w="2381"/>
            <w:shd w:fill="1F3864"/>
          </w:tcPr>
          <w:p>
            <w:pPr>
              <w:jc w:val="center"/>
            </w:pPr>
            <w:r/>
            <w:r>
              <w:rPr>
                <w:b/>
                <w:color w:val="FFFFFF"/>
                <w:sz w:val="16"/>
              </w:rPr>
              <w:t>Varillas comerciales</w:t>
            </w:r>
          </w:p>
        </w:tc>
        <w:tc>
          <w:tcPr>
            <w:tcW w:type="dxa" w:w="1020"/>
            <w:shd w:fill="1F3864"/>
          </w:tcPr>
          <w:p>
            <w:pPr>
              <w:jc w:val="center"/>
            </w:pPr>
            <w:r/>
            <w:r>
              <w:rPr>
                <w:b/>
                <w:color w:val="FFFFFF"/>
                <w:sz w:val="16"/>
              </w:rPr>
              <w:t>φMn (t·m)</w:t>
            </w:r>
          </w:p>
        </w:tc>
        <w:tc>
          <w:tcPr>
            <w:tcW w:type="dxa" w:w="737"/>
            <w:shd w:fill="1F3864"/>
          </w:tcPr>
          <w:p>
            <w:pPr>
              <w:jc w:val="center"/>
            </w:pPr>
            <w:r/>
            <w:r>
              <w:rPr>
                <w:b/>
                <w:color w:val="FFFFFF"/>
                <w:sz w:val="16"/>
              </w:rPr>
              <w:t>Doble</w:t>
            </w:r>
          </w:p>
        </w:tc>
      </w:tr>
      <w:tr>
        <w:tc>
          <w:tcPr>
            <w:tcW w:type="dxa" w:w="2608"/>
          </w:tcPr>
          <w:p>
            <w:r/>
            <w:r>
              <w:rPr>
                <w:sz w:val="16"/>
              </w:rPr>
              <w:t>Apoyo izquierdo (cara)</w:t>
            </w:r>
          </w:p>
        </w:tc>
        <w:tc>
          <w:tcPr>
            <w:tcW w:type="dxa" w:w="964"/>
          </w:tcPr>
          <w:p>
            <w:pPr>
              <w:jc w:val="center"/>
            </w:pPr>
            <w:r/>
            <w:r>
              <w:rPr>
                <w:sz w:val="16"/>
              </w:rPr>
              <w:t>superior</w:t>
            </w:r>
          </w:p>
        </w:tc>
        <w:tc>
          <w:tcPr>
            <w:tcW w:type="dxa" w:w="964"/>
          </w:tcPr>
          <w:p>
            <w:pPr>
              <w:jc w:val="center"/>
            </w:pPr>
            <w:r/>
            <w:r>
              <w:rPr>
                <w:sz w:val="16"/>
              </w:rPr>
              <w:t>26.99</w:t>
            </w:r>
          </w:p>
        </w:tc>
        <w:tc>
          <w:tcPr>
            <w:tcW w:type="dxa" w:w="1247"/>
          </w:tcPr>
          <w:p>
            <w:pPr>
              <w:jc w:val="center"/>
            </w:pPr>
            <w:r/>
            <w:r>
              <w:rPr>
                <w:sz w:val="16"/>
              </w:rPr>
              <w:t>14.41</w:t>
            </w:r>
          </w:p>
        </w:tc>
        <w:tc>
          <w:tcPr>
            <w:tcW w:type="dxa" w:w="1247"/>
          </w:tcPr>
          <w:p>
            <w:pPr>
              <w:jc w:val="center"/>
            </w:pPr>
            <w:r/>
            <w:r>
              <w:rPr>
                <w:sz w:val="16"/>
              </w:rPr>
              <w:t>15.21</w:t>
            </w:r>
          </w:p>
        </w:tc>
        <w:tc>
          <w:tcPr>
            <w:tcW w:type="dxa" w:w="2381"/>
          </w:tcPr>
          <w:p>
            <w:pPr>
              <w:jc w:val="center"/>
            </w:pPr>
            <w:r/>
            <w:r>
              <w:rPr>
                <w:sz w:val="16"/>
              </w:rPr>
              <w:t>3 Φ 1"</w:t>
            </w:r>
          </w:p>
        </w:tc>
        <w:tc>
          <w:tcPr>
            <w:tcW w:type="dxa" w:w="1020"/>
          </w:tcPr>
          <w:p>
            <w:pPr>
              <w:jc w:val="center"/>
            </w:pPr>
            <w:r/>
            <w:r>
              <w:rPr>
                <w:sz w:val="16"/>
              </w:rPr>
              <w:t>28.35</w:t>
            </w:r>
          </w:p>
        </w:tc>
        <w:tc>
          <w:tcPr>
            <w:tcW w:type="dxa" w:w="737"/>
          </w:tcPr>
          <w:p>
            <w:pPr>
              <w:jc w:val="center"/>
            </w:pPr>
            <w:r/>
            <w:r>
              <w:rPr>
                <w:sz w:val="16"/>
              </w:rPr>
              <w:t>No</w:t>
            </w:r>
          </w:p>
        </w:tc>
      </w:tr>
      <w:tr>
        <w:tc>
          <w:tcPr>
            <w:tcW w:type="dxa" w:w="2608"/>
          </w:tcPr>
          <w:p>
            <w:r/>
            <w:r>
              <w:rPr>
                <w:sz w:val="16"/>
              </w:rPr>
              <w:t>Apoyo izquierdo (cara)</w:t>
            </w:r>
          </w:p>
        </w:tc>
        <w:tc>
          <w:tcPr>
            <w:tcW w:type="dxa" w:w="964"/>
          </w:tcPr>
          <w:p>
            <w:pPr>
              <w:jc w:val="center"/>
            </w:pPr>
            <w:r/>
            <w:r>
              <w:rPr>
                <w:sz w:val="16"/>
              </w:rPr>
              <w:t>inferior</w:t>
            </w:r>
          </w:p>
        </w:tc>
        <w:tc>
          <w:tcPr>
            <w:tcW w:type="dxa" w:w="964"/>
          </w:tcPr>
          <w:p>
            <w:pPr>
              <w:jc w:val="center"/>
            </w:pPr>
            <w:r/>
            <w:r>
              <w:rPr>
                <w:sz w:val="16"/>
              </w:rPr>
              <w:t>14.60</w:t>
            </w:r>
          </w:p>
        </w:tc>
        <w:tc>
          <w:tcPr>
            <w:tcW w:type="dxa" w:w="1247"/>
          </w:tcPr>
          <w:p>
            <w:pPr>
              <w:jc w:val="center"/>
            </w:pPr>
            <w:r/>
            <w:r>
              <w:rPr>
                <w:sz w:val="16"/>
              </w:rPr>
              <w:t>7.42</w:t>
            </w:r>
          </w:p>
        </w:tc>
        <w:tc>
          <w:tcPr>
            <w:tcW w:type="dxa" w:w="1247"/>
          </w:tcPr>
          <w:p>
            <w:pPr>
              <w:jc w:val="center"/>
            </w:pPr>
            <w:r/>
            <w:r>
              <w:rPr>
                <w:sz w:val="16"/>
              </w:rPr>
              <w:t>7.92</w:t>
            </w:r>
          </w:p>
        </w:tc>
        <w:tc>
          <w:tcPr>
            <w:tcW w:type="dxa" w:w="2381"/>
          </w:tcPr>
          <w:p>
            <w:pPr>
              <w:jc w:val="center"/>
            </w:pPr>
            <w:r/>
            <w:r>
              <w:rPr>
                <w:sz w:val="16"/>
              </w:rPr>
              <w:t>4 Φ 5/8"</w:t>
            </w:r>
          </w:p>
        </w:tc>
        <w:tc>
          <w:tcPr>
            <w:tcW w:type="dxa" w:w="1020"/>
          </w:tcPr>
          <w:p>
            <w:pPr>
              <w:jc w:val="center"/>
            </w:pPr>
            <w:r/>
            <w:r>
              <w:rPr>
                <w:sz w:val="16"/>
              </w:rPr>
              <w:t>15.54</w:t>
            </w:r>
          </w:p>
        </w:tc>
        <w:tc>
          <w:tcPr>
            <w:tcW w:type="dxa" w:w="737"/>
          </w:tcPr>
          <w:p>
            <w:pPr>
              <w:jc w:val="center"/>
            </w:pPr>
            <w:r/>
            <w:r>
              <w:rPr>
                <w:sz w:val="16"/>
              </w:rPr>
              <w:t>No</w:t>
            </w:r>
          </w:p>
        </w:tc>
      </w:tr>
      <w:tr>
        <w:tc>
          <w:tcPr>
            <w:tcW w:type="dxa" w:w="2608"/>
          </w:tcPr>
          <w:p>
            <w:r/>
            <w:r>
              <w:rPr>
                <w:sz w:val="16"/>
              </w:rPr>
              <w:t>Centro</w:t>
            </w:r>
          </w:p>
        </w:tc>
        <w:tc>
          <w:tcPr>
            <w:tcW w:type="dxa" w:w="964"/>
          </w:tcPr>
          <w:p>
            <w:pPr>
              <w:jc w:val="center"/>
            </w:pPr>
            <w:r/>
            <w:r>
              <w:rPr>
                <w:sz w:val="16"/>
              </w:rPr>
              <w:t>inferior</w:t>
            </w:r>
          </w:p>
        </w:tc>
        <w:tc>
          <w:tcPr>
            <w:tcW w:type="dxa" w:w="964"/>
          </w:tcPr>
          <w:p>
            <w:pPr>
              <w:jc w:val="center"/>
            </w:pPr>
            <w:r/>
            <w:r>
              <w:rPr>
                <w:sz w:val="16"/>
              </w:rPr>
              <w:t>22.00</w:t>
            </w:r>
          </w:p>
        </w:tc>
        <w:tc>
          <w:tcPr>
            <w:tcW w:type="dxa" w:w="1247"/>
          </w:tcPr>
          <w:p>
            <w:pPr>
              <w:jc w:val="center"/>
            </w:pPr>
            <w:r/>
            <w:r>
              <w:rPr>
                <w:sz w:val="16"/>
              </w:rPr>
              <w:t>11.87</w:t>
            </w:r>
          </w:p>
        </w:tc>
        <w:tc>
          <w:tcPr>
            <w:tcW w:type="dxa" w:w="1247"/>
          </w:tcPr>
          <w:p>
            <w:pPr>
              <w:jc w:val="center"/>
            </w:pPr>
            <w:r/>
            <w:r>
              <w:rPr>
                <w:sz w:val="16"/>
              </w:rPr>
              <w:t>12.70</w:t>
            </w:r>
          </w:p>
        </w:tc>
        <w:tc>
          <w:tcPr>
            <w:tcW w:type="dxa" w:w="2381"/>
          </w:tcPr>
          <w:p>
            <w:pPr>
              <w:jc w:val="center"/>
            </w:pPr>
            <w:r/>
            <w:r>
              <w:rPr>
                <w:sz w:val="16"/>
              </w:rPr>
              <w:t>10 Φ 1/2"</w:t>
            </w:r>
          </w:p>
        </w:tc>
        <w:tc>
          <w:tcPr>
            <w:tcW w:type="dxa" w:w="1020"/>
          </w:tcPr>
          <w:p>
            <w:pPr>
              <w:jc w:val="center"/>
            </w:pPr>
            <w:r/>
            <w:r>
              <w:rPr>
                <w:sz w:val="16"/>
              </w:rPr>
              <w:t>23.42</w:t>
            </w:r>
          </w:p>
        </w:tc>
        <w:tc>
          <w:tcPr>
            <w:tcW w:type="dxa" w:w="737"/>
          </w:tcPr>
          <w:p>
            <w:pPr>
              <w:jc w:val="center"/>
            </w:pPr>
            <w:r/>
            <w:r>
              <w:rPr>
                <w:sz w:val="16"/>
              </w:rPr>
              <w:t>No</w:t>
            </w:r>
          </w:p>
        </w:tc>
      </w:tr>
      <w:tr>
        <w:tc>
          <w:tcPr>
            <w:tcW w:type="dxa" w:w="2608"/>
          </w:tcPr>
          <w:p>
            <w:r/>
            <w:r>
              <w:rPr>
                <w:sz w:val="16"/>
              </w:rPr>
              <w:t>Centro</w:t>
            </w:r>
          </w:p>
        </w:tc>
        <w:tc>
          <w:tcPr>
            <w:tcW w:type="dxa" w:w="964"/>
          </w:tcPr>
          <w:p>
            <w:pPr>
              <w:jc w:val="center"/>
            </w:pPr>
            <w:r/>
            <w:r>
              <w:rPr>
                <w:sz w:val="16"/>
              </w:rPr>
              <w:t>superior</w:t>
            </w:r>
          </w:p>
        </w:tc>
        <w:tc>
          <w:tcPr>
            <w:tcW w:type="dxa" w:w="964"/>
          </w:tcPr>
          <w:p>
            <w:pPr>
              <w:jc w:val="center"/>
            </w:pPr>
            <w:r/>
            <w:r>
              <w:rPr>
                <w:sz w:val="16"/>
              </w:rPr>
              <w:t>0.00</w:t>
            </w:r>
          </w:p>
        </w:tc>
        <w:tc>
          <w:tcPr>
            <w:tcW w:type="dxa" w:w="1247"/>
          </w:tcPr>
          <w:p>
            <w:pPr>
              <w:jc w:val="center"/>
            </w:pPr>
            <w:r/>
            <w:r>
              <w:rPr>
                <w:sz w:val="16"/>
              </w:rPr>
              <w:t>4.55</w:t>
            </w:r>
          </w:p>
        </w:tc>
        <w:tc>
          <w:tcPr>
            <w:tcW w:type="dxa" w:w="1247"/>
          </w:tcPr>
          <w:p>
            <w:pPr>
              <w:jc w:val="center"/>
            </w:pPr>
            <w:r/>
            <w:r>
              <w:rPr>
                <w:sz w:val="16"/>
              </w:rPr>
              <w:t>5.08</w:t>
            </w:r>
          </w:p>
        </w:tc>
        <w:tc>
          <w:tcPr>
            <w:tcW w:type="dxa" w:w="2381"/>
          </w:tcPr>
          <w:p>
            <w:pPr>
              <w:jc w:val="center"/>
            </w:pPr>
            <w:r/>
            <w:r>
              <w:rPr>
                <w:sz w:val="16"/>
              </w:rPr>
              <w:t>4 Φ 1/2"</w:t>
            </w:r>
          </w:p>
        </w:tc>
        <w:tc>
          <w:tcPr>
            <w:tcW w:type="dxa" w:w="1020"/>
          </w:tcPr>
          <w:p>
            <w:pPr>
              <w:jc w:val="center"/>
            </w:pPr>
            <w:r/>
            <w:r>
              <w:rPr>
                <w:sz w:val="16"/>
              </w:rPr>
              <w:t>10.16</w:t>
            </w:r>
          </w:p>
        </w:tc>
        <w:tc>
          <w:tcPr>
            <w:tcW w:type="dxa" w:w="737"/>
          </w:tcPr>
          <w:p>
            <w:pPr>
              <w:jc w:val="center"/>
            </w:pPr>
            <w:r/>
            <w:r>
              <w:rPr>
                <w:sz w:val="16"/>
              </w:rPr>
              <w:t>No</w:t>
            </w:r>
          </w:p>
        </w:tc>
      </w:tr>
      <w:tr>
        <w:tc>
          <w:tcPr>
            <w:tcW w:type="dxa" w:w="2608"/>
          </w:tcPr>
          <w:p>
            <w:r/>
            <w:r>
              <w:rPr>
                <w:sz w:val="16"/>
              </w:rPr>
              <w:t>Apoyo derecho (cara)</w:t>
            </w:r>
          </w:p>
        </w:tc>
        <w:tc>
          <w:tcPr>
            <w:tcW w:type="dxa" w:w="964"/>
          </w:tcPr>
          <w:p>
            <w:pPr>
              <w:jc w:val="center"/>
            </w:pPr>
            <w:r/>
            <w:r>
              <w:rPr>
                <w:sz w:val="16"/>
              </w:rPr>
              <w:t>superior</w:t>
            </w:r>
          </w:p>
        </w:tc>
        <w:tc>
          <w:tcPr>
            <w:tcW w:type="dxa" w:w="964"/>
          </w:tcPr>
          <w:p>
            <w:pPr>
              <w:jc w:val="center"/>
            </w:pPr>
            <w:r/>
            <w:r>
              <w:rPr>
                <w:sz w:val="16"/>
              </w:rPr>
              <w:t>27.91</w:t>
            </w:r>
          </w:p>
        </w:tc>
        <w:tc>
          <w:tcPr>
            <w:tcW w:type="dxa" w:w="1247"/>
          </w:tcPr>
          <w:p>
            <w:pPr>
              <w:jc w:val="center"/>
            </w:pPr>
            <w:r/>
            <w:r>
              <w:rPr>
                <w:sz w:val="16"/>
              </w:rPr>
              <w:t>14.95</w:t>
            </w:r>
          </w:p>
        </w:tc>
        <w:tc>
          <w:tcPr>
            <w:tcW w:type="dxa" w:w="1247"/>
          </w:tcPr>
          <w:p>
            <w:pPr>
              <w:jc w:val="center"/>
            </w:pPr>
            <w:r/>
            <w:r>
              <w:rPr>
                <w:sz w:val="16"/>
              </w:rPr>
              <w:t>15.21</w:t>
            </w:r>
          </w:p>
        </w:tc>
        <w:tc>
          <w:tcPr>
            <w:tcW w:type="dxa" w:w="2381"/>
          </w:tcPr>
          <w:p>
            <w:pPr>
              <w:jc w:val="center"/>
            </w:pPr>
            <w:r/>
            <w:r>
              <w:rPr>
                <w:sz w:val="16"/>
              </w:rPr>
              <w:t>3 Φ 1"</w:t>
            </w:r>
          </w:p>
        </w:tc>
        <w:tc>
          <w:tcPr>
            <w:tcW w:type="dxa" w:w="1020"/>
          </w:tcPr>
          <w:p>
            <w:pPr>
              <w:jc w:val="center"/>
            </w:pPr>
            <w:r/>
            <w:r>
              <w:rPr>
                <w:sz w:val="16"/>
              </w:rPr>
              <w:t>28.35</w:t>
            </w:r>
          </w:p>
        </w:tc>
        <w:tc>
          <w:tcPr>
            <w:tcW w:type="dxa" w:w="737"/>
          </w:tcPr>
          <w:p>
            <w:pPr>
              <w:jc w:val="center"/>
            </w:pPr>
            <w:r/>
            <w:r>
              <w:rPr>
                <w:sz w:val="16"/>
              </w:rPr>
              <w:t>No</w:t>
            </w:r>
          </w:p>
        </w:tc>
      </w:tr>
      <w:tr>
        <w:tc>
          <w:tcPr>
            <w:tcW w:type="dxa" w:w="2608"/>
          </w:tcPr>
          <w:p>
            <w:r/>
            <w:r>
              <w:rPr>
                <w:sz w:val="16"/>
              </w:rPr>
              <w:t>Apoyo derecho (cara)</w:t>
            </w:r>
          </w:p>
        </w:tc>
        <w:tc>
          <w:tcPr>
            <w:tcW w:type="dxa" w:w="964"/>
          </w:tcPr>
          <w:p>
            <w:pPr>
              <w:jc w:val="center"/>
            </w:pPr>
            <w:r/>
            <w:r>
              <w:rPr>
                <w:sz w:val="16"/>
              </w:rPr>
              <w:t>inferior</w:t>
            </w:r>
          </w:p>
        </w:tc>
        <w:tc>
          <w:tcPr>
            <w:tcW w:type="dxa" w:w="964"/>
          </w:tcPr>
          <w:p>
            <w:pPr>
              <w:jc w:val="center"/>
            </w:pPr>
            <w:r/>
            <w:r>
              <w:rPr>
                <w:sz w:val="16"/>
              </w:rPr>
              <w:t>14.60</w:t>
            </w:r>
          </w:p>
        </w:tc>
        <w:tc>
          <w:tcPr>
            <w:tcW w:type="dxa" w:w="1247"/>
          </w:tcPr>
          <w:p>
            <w:pPr>
              <w:jc w:val="center"/>
            </w:pPr>
            <w:r/>
            <w:r>
              <w:rPr>
                <w:sz w:val="16"/>
              </w:rPr>
              <w:t>7.42</w:t>
            </w:r>
          </w:p>
        </w:tc>
        <w:tc>
          <w:tcPr>
            <w:tcW w:type="dxa" w:w="1247"/>
          </w:tcPr>
          <w:p>
            <w:pPr>
              <w:jc w:val="center"/>
            </w:pPr>
            <w:r/>
            <w:r>
              <w:rPr>
                <w:sz w:val="16"/>
              </w:rPr>
              <w:t>7.92</w:t>
            </w:r>
          </w:p>
        </w:tc>
        <w:tc>
          <w:tcPr>
            <w:tcW w:type="dxa" w:w="2381"/>
          </w:tcPr>
          <w:p>
            <w:pPr>
              <w:jc w:val="center"/>
            </w:pPr>
            <w:r/>
            <w:r>
              <w:rPr>
                <w:sz w:val="16"/>
              </w:rPr>
              <w:t>4 Φ 5/8"</w:t>
            </w:r>
          </w:p>
        </w:tc>
        <w:tc>
          <w:tcPr>
            <w:tcW w:type="dxa" w:w="1020"/>
          </w:tcPr>
          <w:p>
            <w:pPr>
              <w:jc w:val="center"/>
            </w:pPr>
            <w:r/>
            <w:r>
              <w:rPr>
                <w:sz w:val="16"/>
              </w:rPr>
              <w:t>15.54</w:t>
            </w:r>
          </w:p>
        </w:tc>
        <w:tc>
          <w:tcPr>
            <w:tcW w:type="dxa" w:w="737"/>
          </w:tcPr>
          <w:p>
            <w:pPr>
              <w:jc w:val="center"/>
            </w:pPr>
            <w:r/>
            <w:r>
              <w:rPr>
                <w:sz w:val="16"/>
              </w:rPr>
              <w:t>No</w:t>
            </w:r>
          </w:p>
        </w:tc>
      </w:tr>
    </w:tbl>
    <w:p/>
    <w:p>
      <w:pPr>
        <w:pStyle w:val="Heading3"/>
      </w:pPr>
      <w:r>
        <w:t>Armado longitudinal propuesto</w:t>
      </w:r>
    </w:p>
    <w:tbl>
      <w:tblPr>
        <w:tblStyle w:val="LightGrid-Accent1"/>
        <w:tblW w:type="auto" w:w="0"/>
        <w:jc w:val="center"/>
        <w:tblLook w:firstColumn="1" w:firstRow="1" w:lastColumn="0" w:lastRow="0" w:noHBand="0" w:noVBand="1" w:val="04A0"/>
      </w:tblPr>
      <w:tblGrid>
        <w:gridCol w:w="1972"/>
        <w:gridCol w:w="1972"/>
        <w:gridCol w:w="1972"/>
        <w:gridCol w:w="1972"/>
        <w:gridCol w:w="1972"/>
      </w:tblGrid>
      <w:tr>
        <w:tc>
          <w:tcPr>
            <w:tcW w:type="dxa" w:w="2551"/>
            <w:shd w:fill="1F3864"/>
          </w:tcPr>
          <w:p>
            <w:pPr>
              <w:jc w:val="center"/>
            </w:pPr>
            <w:r/>
            <w:r>
              <w:rPr>
                <w:b/>
                <w:color w:val="FFFFFF"/>
                <w:sz w:val="16"/>
              </w:rPr>
              <w:t>Zona</w:t>
            </w:r>
          </w:p>
        </w:tc>
        <w:tc>
          <w:tcPr>
            <w:tcW w:type="dxa" w:w="2438"/>
            <w:shd w:fill="1F3864"/>
          </w:tcPr>
          <w:p>
            <w:pPr>
              <w:jc w:val="center"/>
            </w:pPr>
            <w:r/>
            <w:r>
              <w:rPr>
                <w:b/>
                <w:color w:val="FFFFFF"/>
                <w:sz w:val="16"/>
              </w:rPr>
              <w:t>Armadura superior</w:t>
            </w:r>
          </w:p>
        </w:tc>
        <w:tc>
          <w:tcPr>
            <w:tcW w:type="dxa" w:w="2438"/>
            <w:shd w:fill="1F3864"/>
          </w:tcPr>
          <w:p>
            <w:pPr>
              <w:jc w:val="center"/>
            </w:pPr>
            <w:r/>
            <w:r>
              <w:rPr>
                <w:b/>
                <w:color w:val="FFFFFF"/>
                <w:sz w:val="16"/>
              </w:rPr>
              <w:t>Armadura inferior</w:t>
            </w:r>
          </w:p>
        </w:tc>
        <w:tc>
          <w:tcPr>
            <w:tcW w:type="dxa" w:w="1587"/>
            <w:shd w:fill="1F3864"/>
          </w:tcPr>
          <w:p>
            <w:pPr>
              <w:jc w:val="center"/>
            </w:pPr>
            <w:r/>
            <w:r>
              <w:rPr>
                <w:b/>
                <w:color w:val="FFFFFF"/>
                <w:sz w:val="16"/>
              </w:rPr>
              <w:t>Mu− (t·m)</w:t>
            </w:r>
          </w:p>
        </w:tc>
        <w:tc>
          <w:tcPr>
            <w:tcW w:type="dxa" w:w="1587"/>
            <w:shd w:fill="1F3864"/>
          </w:tcPr>
          <w:p>
            <w:pPr>
              <w:jc w:val="center"/>
            </w:pPr>
            <w:r/>
            <w:r>
              <w:rPr>
                <w:b/>
                <w:color w:val="FFFFFF"/>
                <w:sz w:val="16"/>
              </w:rPr>
              <w:t>Mu+ (t·m)</w:t>
            </w:r>
          </w:p>
        </w:tc>
      </w:tr>
      <w:tr>
        <w:tc>
          <w:tcPr>
            <w:tcW w:type="dxa" w:w="2551"/>
          </w:tcPr>
          <w:p>
            <w:r/>
            <w:r>
              <w:rPr>
                <w:sz w:val="16"/>
              </w:rPr>
              <w:t>Apoyo izquierdo (cara)</w:t>
            </w:r>
          </w:p>
        </w:tc>
        <w:tc>
          <w:tcPr>
            <w:tcW w:type="dxa" w:w="2438"/>
          </w:tcPr>
          <w:p>
            <w:pPr>
              <w:jc w:val="center"/>
            </w:pPr>
            <w:r/>
            <w:r>
              <w:rPr>
                <w:sz w:val="16"/>
              </w:rPr>
              <w:t>3 Φ 1"</w:t>
            </w:r>
          </w:p>
        </w:tc>
        <w:tc>
          <w:tcPr>
            <w:tcW w:type="dxa" w:w="2438"/>
          </w:tcPr>
          <w:p>
            <w:pPr>
              <w:jc w:val="center"/>
            </w:pPr>
            <w:r/>
            <w:r>
              <w:rPr>
                <w:sz w:val="16"/>
              </w:rPr>
              <w:t>4 Φ 5/8"</w:t>
            </w:r>
          </w:p>
        </w:tc>
        <w:tc>
          <w:tcPr>
            <w:tcW w:type="dxa" w:w="1587"/>
          </w:tcPr>
          <w:p>
            <w:pPr>
              <w:jc w:val="center"/>
            </w:pPr>
            <w:r/>
            <w:r>
              <w:rPr>
                <w:sz w:val="16"/>
              </w:rPr>
              <w:t>26.99</w:t>
            </w:r>
          </w:p>
        </w:tc>
        <w:tc>
          <w:tcPr>
            <w:tcW w:type="dxa" w:w="1587"/>
          </w:tcPr>
          <w:p>
            <w:pPr>
              <w:jc w:val="center"/>
            </w:pPr>
            <w:r/>
            <w:r>
              <w:rPr>
                <w:sz w:val="16"/>
              </w:rPr>
              <w:t>14.60</w:t>
            </w:r>
          </w:p>
        </w:tc>
      </w:tr>
      <w:tr>
        <w:tc>
          <w:tcPr>
            <w:tcW w:type="dxa" w:w="2551"/>
          </w:tcPr>
          <w:p>
            <w:r/>
            <w:r>
              <w:rPr>
                <w:sz w:val="16"/>
              </w:rPr>
              <w:t>Centro</w:t>
            </w:r>
          </w:p>
        </w:tc>
        <w:tc>
          <w:tcPr>
            <w:tcW w:type="dxa" w:w="2438"/>
          </w:tcPr>
          <w:p>
            <w:pPr>
              <w:jc w:val="center"/>
            </w:pPr>
            <w:r/>
            <w:r>
              <w:rPr>
                <w:sz w:val="16"/>
              </w:rPr>
              <w:t>4 Φ 1/2"</w:t>
            </w:r>
          </w:p>
        </w:tc>
        <w:tc>
          <w:tcPr>
            <w:tcW w:type="dxa" w:w="2438"/>
          </w:tcPr>
          <w:p>
            <w:pPr>
              <w:jc w:val="center"/>
            </w:pPr>
            <w:r/>
            <w:r>
              <w:rPr>
                <w:sz w:val="16"/>
              </w:rPr>
              <w:t>10 Φ 1/2"</w:t>
            </w:r>
          </w:p>
        </w:tc>
        <w:tc>
          <w:tcPr>
            <w:tcW w:type="dxa" w:w="1587"/>
          </w:tcPr>
          <w:p>
            <w:pPr>
              <w:jc w:val="center"/>
            </w:pPr>
            <w:r/>
            <w:r>
              <w:rPr>
                <w:sz w:val="16"/>
              </w:rPr>
              <w:t>0.00</w:t>
            </w:r>
          </w:p>
        </w:tc>
        <w:tc>
          <w:tcPr>
            <w:tcW w:type="dxa" w:w="1587"/>
          </w:tcPr>
          <w:p>
            <w:pPr>
              <w:jc w:val="center"/>
            </w:pPr>
            <w:r/>
            <w:r>
              <w:rPr>
                <w:sz w:val="16"/>
              </w:rPr>
              <w:t>22.00</w:t>
            </w:r>
          </w:p>
        </w:tc>
      </w:tr>
      <w:tr>
        <w:tc>
          <w:tcPr>
            <w:tcW w:type="dxa" w:w="2551"/>
          </w:tcPr>
          <w:p>
            <w:r/>
            <w:r>
              <w:rPr>
                <w:sz w:val="16"/>
              </w:rPr>
              <w:t>Apoyo derecho (cara)</w:t>
            </w:r>
          </w:p>
        </w:tc>
        <w:tc>
          <w:tcPr>
            <w:tcW w:type="dxa" w:w="2438"/>
          </w:tcPr>
          <w:p>
            <w:pPr>
              <w:jc w:val="center"/>
            </w:pPr>
            <w:r/>
            <w:r>
              <w:rPr>
                <w:sz w:val="16"/>
              </w:rPr>
              <w:t>3 Φ 1"</w:t>
            </w:r>
          </w:p>
        </w:tc>
        <w:tc>
          <w:tcPr>
            <w:tcW w:type="dxa" w:w="2438"/>
          </w:tcPr>
          <w:p>
            <w:pPr>
              <w:jc w:val="center"/>
            </w:pPr>
            <w:r/>
            <w:r>
              <w:rPr>
                <w:sz w:val="16"/>
              </w:rPr>
              <w:t>4 Φ 5/8"</w:t>
            </w:r>
          </w:p>
        </w:tc>
        <w:tc>
          <w:tcPr>
            <w:tcW w:type="dxa" w:w="1587"/>
          </w:tcPr>
          <w:p>
            <w:pPr>
              <w:jc w:val="center"/>
            </w:pPr>
            <w:r/>
            <w:r>
              <w:rPr>
                <w:sz w:val="16"/>
              </w:rPr>
              <w:t>27.91</w:t>
            </w:r>
          </w:p>
        </w:tc>
        <w:tc>
          <w:tcPr>
            <w:tcW w:type="dxa" w:w="1587"/>
          </w:tcPr>
          <w:p>
            <w:pPr>
              <w:jc w:val="center"/>
            </w:pPr>
            <w:r/>
            <w:r>
              <w:rPr>
                <w:sz w:val="16"/>
              </w:rPr>
              <w:t>14.60</w:t>
            </w:r>
          </w:p>
        </w:tc>
      </w:tr>
    </w:tbl>
    <w:p/>
    <w:p>
      <w:pPr>
        <w:shd w:fill="FFF2CC"/>
      </w:pPr>
      <w:r>
        <w:rPr>
          <w:b/>
          <w:sz w:val="18"/>
        </w:rPr>
        <w:t xml:space="preserve">Nota: </w:t>
      </w:r>
      <w:r>
        <w:rPr>
          <w:i/>
          <w:color w:val="595959"/>
          <w:sz w:val="18"/>
        </w:rPr>
        <w:t>Se disponen como mínimo dos barras continuas superior e inferior en toda la longitud de la viga (E.060 21.5.2.1). El armado de la memoria es una propuesta de diseño; el despiece final debe compatibilizarse con longitudes de desarrollo, traslapes y detalles del proyecto.</w:t>
      </w:r>
    </w:p>
    <w:p>
      <w:pPr>
        <w:pStyle w:val="Heading3"/>
      </w:pPr>
      <w:r>
        <w:t>Diseño por cortante</w:t>
      </w:r>
    </w:p>
    <w:p>
      <w:pPr>
        <w:jc w:val="both"/>
      </w:pPr>
      <w:r>
        <w:t>El cortante de diseño se determinó por capacidad, sumando el cortante asociado a las resistencias probables en flexión Mpr = 1.25·Mn en los extremos y el cortante gravitacional (E.060 21.5.4.1). Se comparó con la envolvente de ETABS y se adoptó el mayor. En la zona de confinamiento se aplicó la reducción de Vc a cero cuando el sismo aporta al menos la mitad del cortante y la carga axial es baja (E.060 21.5.4.2).</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494"/>
            <w:shd w:fill="1F3864"/>
          </w:tcPr>
          <w:p>
            <w:pPr>
              <w:jc w:val="center"/>
            </w:pPr>
            <w:r/>
            <w:r>
              <w:rPr>
                <w:b/>
                <w:color w:val="FFFFFF"/>
                <w:sz w:val="16"/>
              </w:rPr>
              <w:t>Parámetro</w:t>
            </w:r>
          </w:p>
        </w:tc>
        <w:tc>
          <w:tcPr>
            <w:tcW w:type="dxa" w:w="1814"/>
            <w:shd w:fill="1F3864"/>
          </w:tcPr>
          <w:p>
            <w:pPr>
              <w:jc w:val="center"/>
            </w:pPr>
            <w:r/>
            <w:r>
              <w:rPr>
                <w:b/>
                <w:color w:val="FFFFFF"/>
                <w:sz w:val="16"/>
              </w:rPr>
              <w:t>Valor</w:t>
            </w:r>
          </w:p>
        </w:tc>
        <w:tc>
          <w:tcPr>
            <w:tcW w:type="dxa" w:w="2494"/>
            <w:shd w:fill="1F3864"/>
          </w:tcPr>
          <w:p>
            <w:pPr>
              <w:jc w:val="center"/>
            </w:pPr>
            <w:r/>
            <w:r>
              <w:rPr>
                <w:b/>
                <w:color w:val="FFFFFF"/>
                <w:sz w:val="16"/>
              </w:rPr>
              <w:t>Parámetro</w:t>
            </w:r>
          </w:p>
        </w:tc>
        <w:tc>
          <w:tcPr>
            <w:tcW w:type="dxa" w:w="1814"/>
            <w:shd w:fill="1F3864"/>
          </w:tcPr>
          <w:p>
            <w:pPr>
              <w:jc w:val="center"/>
            </w:pPr>
            <w:r/>
            <w:r>
              <w:rPr>
                <w:b/>
                <w:color w:val="FFFFFF"/>
                <w:sz w:val="16"/>
              </w:rPr>
              <w:t>Valor</w:t>
            </w:r>
          </w:p>
        </w:tc>
      </w:tr>
      <w:tr>
        <w:tc>
          <w:tcPr>
            <w:tcW w:type="dxa" w:w="2494"/>
          </w:tcPr>
          <w:p>
            <w:r/>
            <w:r>
              <w:rPr>
                <w:sz w:val="16"/>
              </w:rPr>
              <w:t>d de cortante (cm)</w:t>
            </w:r>
          </w:p>
        </w:tc>
        <w:tc>
          <w:tcPr>
            <w:tcW w:type="dxa" w:w="1814"/>
          </w:tcPr>
          <w:p>
            <w:pPr>
              <w:jc w:val="center"/>
            </w:pPr>
            <w:r/>
            <w:r>
              <w:rPr>
                <w:sz w:val="16"/>
              </w:rPr>
              <w:t>52.53</w:t>
            </w:r>
          </w:p>
        </w:tc>
        <w:tc>
          <w:tcPr>
            <w:tcW w:type="dxa" w:w="2494"/>
          </w:tcPr>
          <w:p>
            <w:pPr>
              <w:jc w:val="center"/>
            </w:pPr>
            <w:r/>
            <w:r>
              <w:rPr>
                <w:sz w:val="16"/>
              </w:rPr>
              <w:t>ln (m)</w:t>
            </w:r>
          </w:p>
        </w:tc>
        <w:tc>
          <w:tcPr>
            <w:tcW w:type="dxa" w:w="1814"/>
          </w:tcPr>
          <w:p>
            <w:pPr>
              <w:jc w:val="center"/>
            </w:pPr>
            <w:r/>
            <w:r>
              <w:rPr>
                <w:sz w:val="16"/>
              </w:rPr>
              <w:t>6.900</w:t>
            </w:r>
          </w:p>
        </w:tc>
      </w:tr>
      <w:tr>
        <w:tc>
          <w:tcPr>
            <w:tcW w:type="dxa" w:w="2494"/>
          </w:tcPr>
          <w:p>
            <w:r/>
            <w:r>
              <w:rPr>
                <w:sz w:val="16"/>
              </w:rPr>
              <w:t>Mpr,i (t·m)</w:t>
            </w:r>
          </w:p>
        </w:tc>
        <w:tc>
          <w:tcPr>
            <w:tcW w:type="dxa" w:w="1814"/>
          </w:tcPr>
          <w:p>
            <w:pPr>
              <w:jc w:val="center"/>
            </w:pPr>
            <w:r/>
            <w:r>
              <w:rPr>
                <w:sz w:val="16"/>
              </w:rPr>
              <w:t>39.76</w:t>
            </w:r>
          </w:p>
        </w:tc>
        <w:tc>
          <w:tcPr>
            <w:tcW w:type="dxa" w:w="2494"/>
          </w:tcPr>
          <w:p>
            <w:pPr>
              <w:jc w:val="center"/>
            </w:pPr>
            <w:r/>
            <w:r>
              <w:rPr>
                <w:sz w:val="16"/>
              </w:rPr>
              <w:t>Mpr,j (t·m)</w:t>
            </w:r>
          </w:p>
        </w:tc>
        <w:tc>
          <w:tcPr>
            <w:tcW w:type="dxa" w:w="1814"/>
          </w:tcPr>
          <w:p>
            <w:pPr>
              <w:jc w:val="center"/>
            </w:pPr>
            <w:r/>
            <w:r>
              <w:rPr>
                <w:sz w:val="16"/>
              </w:rPr>
              <w:t>39.76</w:t>
            </w:r>
          </w:p>
        </w:tc>
      </w:tr>
      <w:tr>
        <w:tc>
          <w:tcPr>
            <w:tcW w:type="dxa" w:w="2494"/>
          </w:tcPr>
          <w:p>
            <w:r/>
            <w:r>
              <w:rPr>
                <w:sz w:val="16"/>
              </w:rPr>
              <w:t>Ve = ΣMpr/ln (t)</w:t>
            </w:r>
          </w:p>
        </w:tc>
        <w:tc>
          <w:tcPr>
            <w:tcW w:type="dxa" w:w="1814"/>
          </w:tcPr>
          <w:p>
            <w:pPr>
              <w:jc w:val="center"/>
            </w:pPr>
            <w:r/>
            <w:r>
              <w:rPr>
                <w:sz w:val="16"/>
              </w:rPr>
              <w:t>8.90</w:t>
            </w:r>
          </w:p>
        </w:tc>
        <w:tc>
          <w:tcPr>
            <w:tcW w:type="dxa" w:w="2494"/>
          </w:tcPr>
          <w:p>
            <w:pPr>
              <w:jc w:val="center"/>
            </w:pPr>
            <w:r/>
            <w:r>
              <w:rPr>
                <w:sz w:val="16"/>
              </w:rPr>
              <w:t>Vg caras i/j (t)</w:t>
            </w:r>
          </w:p>
        </w:tc>
        <w:tc>
          <w:tcPr>
            <w:tcW w:type="dxa" w:w="1814"/>
          </w:tcPr>
          <w:p>
            <w:pPr>
              <w:jc w:val="center"/>
            </w:pPr>
            <w:r/>
            <w:r>
              <w:rPr>
                <w:sz w:val="16"/>
              </w:rPr>
              <w:t>18.40 / 18.40</w:t>
            </w:r>
          </w:p>
        </w:tc>
      </w:tr>
      <w:tr>
        <w:tc>
          <w:tcPr>
            <w:tcW w:type="dxa" w:w="2494"/>
          </w:tcPr>
          <w:p>
            <w:r/>
            <w:r>
              <w:rPr>
                <w:sz w:val="16"/>
              </w:rPr>
              <w:t>Vu,i (t)</w:t>
            </w:r>
          </w:p>
        </w:tc>
        <w:tc>
          <w:tcPr>
            <w:tcW w:type="dxa" w:w="1814"/>
          </w:tcPr>
          <w:p>
            <w:pPr>
              <w:jc w:val="center"/>
            </w:pPr>
            <w:r/>
            <w:r>
              <w:rPr>
                <w:sz w:val="16"/>
              </w:rPr>
              <w:t>27.30</w:t>
            </w:r>
          </w:p>
        </w:tc>
        <w:tc>
          <w:tcPr>
            <w:tcW w:type="dxa" w:w="2494"/>
          </w:tcPr>
          <w:p>
            <w:pPr>
              <w:jc w:val="center"/>
            </w:pPr>
            <w:r/>
            <w:r>
              <w:rPr>
                <w:sz w:val="16"/>
              </w:rPr>
              <w:t>Vu,j (t)</w:t>
            </w:r>
          </w:p>
        </w:tc>
        <w:tc>
          <w:tcPr>
            <w:tcW w:type="dxa" w:w="1814"/>
          </w:tcPr>
          <w:p>
            <w:pPr>
              <w:jc w:val="center"/>
            </w:pPr>
            <w:r/>
            <w:r>
              <w:rPr>
                <w:sz w:val="16"/>
              </w:rPr>
              <w:t>27.30</w:t>
            </w:r>
          </w:p>
        </w:tc>
      </w:tr>
      <w:tr>
        <w:tc>
          <w:tcPr>
            <w:tcW w:type="dxa" w:w="2494"/>
          </w:tcPr>
          <w:p>
            <w:r/>
            <w:r>
              <w:rPr>
                <w:sz w:val="16"/>
              </w:rPr>
              <w:t>Vu de diseño (t)</w:t>
            </w:r>
          </w:p>
        </w:tc>
        <w:tc>
          <w:tcPr>
            <w:tcW w:type="dxa" w:w="1814"/>
          </w:tcPr>
          <w:p>
            <w:pPr>
              <w:jc w:val="center"/>
            </w:pPr>
            <w:r/>
            <w:r>
              <w:rPr>
                <w:sz w:val="16"/>
              </w:rPr>
              <w:t>27.30</w:t>
            </w:r>
          </w:p>
        </w:tc>
        <w:tc>
          <w:tcPr>
            <w:tcW w:type="dxa" w:w="2494"/>
          </w:tcPr>
          <w:p>
            <w:pPr>
              <w:jc w:val="center"/>
            </w:pPr>
            <w:r/>
            <w:r>
              <w:rPr>
                <w:sz w:val="16"/>
              </w:rPr>
              <w:t>V envolvente ETABS (t)</w:t>
            </w:r>
          </w:p>
        </w:tc>
        <w:tc>
          <w:tcPr>
            <w:tcW w:type="dxa" w:w="1814"/>
          </w:tcPr>
          <w:p>
            <w:pPr>
              <w:jc w:val="center"/>
            </w:pPr>
            <w:r/>
            <w:r>
              <w:rPr>
                <w:sz w:val="16"/>
              </w:rPr>
              <w:t>28.00</w:t>
            </w:r>
          </w:p>
        </w:tc>
      </w:tr>
      <w:tr>
        <w:tc>
          <w:tcPr>
            <w:tcW w:type="dxa" w:w="2494"/>
          </w:tcPr>
          <w:p>
            <w:r/>
            <w:r>
              <w:rPr>
                <w:sz w:val="16"/>
              </w:rPr>
              <w:t>Vc (t)</w:t>
            </w:r>
          </w:p>
        </w:tc>
        <w:tc>
          <w:tcPr>
            <w:tcW w:type="dxa" w:w="1814"/>
          </w:tcPr>
          <w:p>
            <w:pPr>
              <w:jc w:val="center"/>
            </w:pPr>
            <w:r/>
            <w:r>
              <w:rPr>
                <w:sz w:val="16"/>
              </w:rPr>
              <w:t>13.98</w:t>
            </w:r>
          </w:p>
        </w:tc>
        <w:tc>
          <w:tcPr>
            <w:tcW w:type="dxa" w:w="2494"/>
          </w:tcPr>
          <w:p>
            <w:pPr>
              <w:jc w:val="center"/>
            </w:pPr>
            <w:r/>
            <w:r>
              <w:rPr>
                <w:sz w:val="16"/>
              </w:rPr>
              <w:t>Vc zona confinada (t)</w:t>
            </w:r>
          </w:p>
        </w:tc>
        <w:tc>
          <w:tcPr>
            <w:tcW w:type="dxa" w:w="1814"/>
          </w:tcPr>
          <w:p>
            <w:pPr>
              <w:jc w:val="center"/>
            </w:pPr>
            <w:r/>
            <w:r>
              <w:rPr>
                <w:sz w:val="16"/>
              </w:rPr>
              <w:t>13.98</w:t>
            </w:r>
          </w:p>
        </w:tc>
      </w:tr>
      <w:tr>
        <w:tc>
          <w:tcPr>
            <w:tcW w:type="dxa" w:w="2494"/>
          </w:tcPr>
          <w:p>
            <w:r/>
            <w:r>
              <w:rPr>
                <w:sz w:val="16"/>
              </w:rPr>
              <w:t>φ cortante</w:t>
            </w:r>
          </w:p>
        </w:tc>
        <w:tc>
          <w:tcPr>
            <w:tcW w:type="dxa" w:w="1814"/>
          </w:tcPr>
          <w:p>
            <w:pPr>
              <w:jc w:val="center"/>
            </w:pPr>
            <w:r/>
            <w:r>
              <w:rPr>
                <w:sz w:val="16"/>
              </w:rPr>
              <w:t>0.85</w:t>
            </w:r>
          </w:p>
        </w:tc>
        <w:tc>
          <w:tcPr>
            <w:tcW w:type="dxa" w:w="2494"/>
          </w:tcPr>
          <w:p>
            <w:pPr>
              <w:jc w:val="center"/>
            </w:pPr>
            <w:r/>
            <w:r>
              <w:rPr>
                <w:sz w:val="16"/>
              </w:rPr>
              <w:t>Vs req izquierdo (t)</w:t>
            </w:r>
          </w:p>
        </w:tc>
        <w:tc>
          <w:tcPr>
            <w:tcW w:type="dxa" w:w="1814"/>
          </w:tcPr>
          <w:p>
            <w:pPr>
              <w:jc w:val="center"/>
            </w:pPr>
            <w:r/>
            <w:r>
              <w:rPr>
                <w:sz w:val="16"/>
              </w:rPr>
              <w:t>18.14</w:t>
            </w:r>
          </w:p>
        </w:tc>
      </w:tr>
      <w:tr>
        <w:tc>
          <w:tcPr>
            <w:tcW w:type="dxa" w:w="2494"/>
          </w:tcPr>
          <w:p>
            <w:r/>
            <w:r>
              <w:rPr>
                <w:sz w:val="16"/>
              </w:rPr>
              <w:t>Vs req derecho (t)</w:t>
            </w:r>
          </w:p>
        </w:tc>
        <w:tc>
          <w:tcPr>
            <w:tcW w:type="dxa" w:w="1814"/>
          </w:tcPr>
          <w:p>
            <w:pPr>
              <w:jc w:val="center"/>
            </w:pPr>
            <w:r/>
            <w:r>
              <w:rPr>
                <w:sz w:val="16"/>
              </w:rPr>
              <w:t>18.14</w:t>
            </w:r>
          </w:p>
        </w:tc>
        <w:tc>
          <w:tcPr>
            <w:tcW w:type="dxa" w:w="2494"/>
          </w:tcPr>
          <w:p>
            <w:pPr>
              <w:jc w:val="center"/>
            </w:pPr>
            <w:r/>
            <w:r>
              <w:rPr>
                <w:sz w:val="16"/>
              </w:rPr>
              <w:t>s req izquierdo (cm)</w:t>
            </w:r>
          </w:p>
        </w:tc>
        <w:tc>
          <w:tcPr>
            <w:tcW w:type="dxa" w:w="1814"/>
          </w:tcPr>
          <w:p>
            <w:pPr>
              <w:jc w:val="center"/>
            </w:pPr>
            <w:r/>
            <w:r>
              <w:rPr>
                <w:sz w:val="16"/>
              </w:rPr>
              <w:t>17.27</w:t>
            </w:r>
          </w:p>
        </w:tc>
      </w:tr>
      <w:tr>
        <w:tc>
          <w:tcPr>
            <w:tcW w:type="dxa" w:w="2494"/>
          </w:tcPr>
          <w:p>
            <w:r/>
            <w:r>
              <w:rPr>
                <w:sz w:val="16"/>
              </w:rPr>
              <w:t>s req derecho (cm)</w:t>
            </w:r>
          </w:p>
        </w:tc>
        <w:tc>
          <w:tcPr>
            <w:tcW w:type="dxa" w:w="1814"/>
          </w:tcPr>
          <w:p>
            <w:pPr>
              <w:jc w:val="center"/>
            </w:pPr>
            <w:r/>
            <w:r>
              <w:rPr>
                <w:sz w:val="16"/>
              </w:rPr>
              <w:t>17.27</w:t>
            </w:r>
          </w:p>
        </w:tc>
        <w:tc>
          <w:tcPr>
            <w:tcW w:type="dxa" w:w="2494"/>
          </w:tcPr>
          <w:p>
            <w:pPr>
              <w:jc w:val="center"/>
            </w:pPr>
            <w:r/>
            <w:r>
              <w:rPr>
                <w:sz w:val="16"/>
              </w:rPr>
              <w:t>s conf. izquierdo (cm)</w:t>
            </w:r>
          </w:p>
        </w:tc>
        <w:tc>
          <w:tcPr>
            <w:tcW w:type="dxa" w:w="1814"/>
          </w:tcPr>
          <w:p>
            <w:pPr>
              <w:jc w:val="center"/>
            </w:pPr>
            <w:r/>
            <w:r>
              <w:rPr>
                <w:sz w:val="16"/>
              </w:rPr>
              <w:t>10.00</w:t>
            </w:r>
          </w:p>
        </w:tc>
      </w:tr>
      <w:tr>
        <w:tc>
          <w:tcPr>
            <w:tcW w:type="dxa" w:w="2494"/>
          </w:tcPr>
          <w:p>
            <w:r/>
            <w:r>
              <w:rPr>
                <w:sz w:val="16"/>
              </w:rPr>
              <w:t>s conf. derecho (cm)</w:t>
            </w:r>
          </w:p>
        </w:tc>
        <w:tc>
          <w:tcPr>
            <w:tcW w:type="dxa" w:w="1814"/>
          </w:tcPr>
          <w:p>
            <w:pPr>
              <w:jc w:val="center"/>
            </w:pPr>
            <w:r/>
            <w:r>
              <w:rPr>
                <w:sz w:val="16"/>
              </w:rPr>
              <w:t>10.00</w:t>
            </w:r>
          </w:p>
        </w:tc>
        <w:tc>
          <w:tcPr>
            <w:tcW w:type="dxa" w:w="2494"/>
          </w:tcPr>
          <w:p>
            <w:pPr>
              <w:jc w:val="center"/>
            </w:pPr>
            <w:r/>
            <w:r>
              <w:rPr>
                <w:sz w:val="16"/>
              </w:rPr>
              <w:t>s central (cm)</w:t>
            </w:r>
          </w:p>
        </w:tc>
        <w:tc>
          <w:tcPr>
            <w:tcW w:type="dxa" w:w="1814"/>
          </w:tcPr>
          <w:p>
            <w:pPr>
              <w:jc w:val="center"/>
            </w:pPr>
            <w:r/>
            <w:r>
              <w:rPr>
                <w:sz w:val="16"/>
              </w:rPr>
              <w:t>26.00</w:t>
            </w:r>
          </w:p>
        </w:tc>
      </w:tr>
      <w:tr>
        <w:tc>
          <w:tcPr>
            <w:tcW w:type="dxa" w:w="2494"/>
          </w:tcPr>
          <w:p>
            <w:r/>
            <w:r>
              <w:rPr>
                <w:sz w:val="16"/>
              </w:rPr>
              <w:t>s máx. confinamiento (cm)</w:t>
            </w:r>
          </w:p>
        </w:tc>
        <w:tc>
          <w:tcPr>
            <w:tcW w:type="dxa" w:w="1814"/>
          </w:tcPr>
          <w:p>
            <w:pPr>
              <w:jc w:val="center"/>
            </w:pPr>
            <w:r/>
            <w:r>
              <w:rPr>
                <w:sz w:val="16"/>
              </w:rPr>
              <w:t>10.16</w:t>
            </w:r>
          </w:p>
        </w:tc>
        <w:tc>
          <w:tcPr>
            <w:tcW w:type="dxa" w:w="2494"/>
          </w:tcPr>
          <w:p>
            <w:pPr>
              <w:jc w:val="center"/>
            </w:pPr>
            <w:r/>
            <w:r>
              <w:rPr>
                <w:sz w:val="16"/>
              </w:rPr>
              <w:t>s máx. central (cm)</w:t>
            </w:r>
          </w:p>
        </w:tc>
        <w:tc>
          <w:tcPr>
            <w:tcW w:type="dxa" w:w="1814"/>
          </w:tcPr>
          <w:p>
            <w:pPr>
              <w:jc w:val="center"/>
            </w:pPr>
            <w:r/>
            <w:r>
              <w:rPr>
                <w:sz w:val="16"/>
              </w:rPr>
              <w:t>26.26</w:t>
            </w:r>
          </w:p>
        </w:tc>
      </w:tr>
      <w:tr>
        <w:tc>
          <w:tcPr>
            <w:tcW w:type="dxa" w:w="2494"/>
          </w:tcPr>
          <w:p>
            <w:r/>
            <w:r>
              <w:rPr>
                <w:sz w:val="16"/>
              </w:rPr>
              <w:t>Av (cm²)</w:t>
            </w:r>
          </w:p>
        </w:tc>
        <w:tc>
          <w:tcPr>
            <w:tcW w:type="dxa" w:w="1814"/>
          </w:tcPr>
          <w:p>
            <w:pPr>
              <w:jc w:val="center"/>
            </w:pPr>
            <w:r/>
            <w:r>
              <w:rPr>
                <w:sz w:val="16"/>
              </w:rPr>
              <w:t>1.42</w:t>
            </w:r>
          </w:p>
        </w:tc>
        <w:tc>
          <w:tcPr>
            <w:tcW w:type="dxa" w:w="2494"/>
          </w:tcPr>
          <w:p>
            <w:pPr>
              <w:jc w:val="center"/>
            </w:pPr>
            <w:r/>
            <w:r>
              <w:rPr>
                <w:sz w:val="16"/>
              </w:rPr>
              <w:t>Ramas por estribo</w:t>
            </w:r>
          </w:p>
        </w:tc>
        <w:tc>
          <w:tcPr>
            <w:tcW w:type="dxa" w:w="1814"/>
          </w:tcPr>
          <w:p>
            <w:pPr>
              <w:jc w:val="center"/>
            </w:pPr>
            <w:r/>
            <w:r>
              <w:rPr>
                <w:sz w:val="16"/>
              </w:rPr>
              <w:t>2</w:t>
            </w:r>
          </w:p>
        </w:tc>
      </w:tr>
      <w:tr>
        <w:tc>
          <w:tcPr>
            <w:tcW w:type="dxa" w:w="2494"/>
          </w:tcPr>
          <w:p>
            <w:r/>
            <w:r>
              <w:rPr>
                <w:sz w:val="16"/>
              </w:rPr>
              <w:t>Estribo</w:t>
            </w:r>
          </w:p>
        </w:tc>
        <w:tc>
          <w:tcPr>
            <w:tcW w:type="dxa" w:w="1814"/>
          </w:tcPr>
          <w:p>
            <w:pPr>
              <w:jc w:val="center"/>
            </w:pPr>
            <w:r/>
            <w:r>
              <w:rPr>
                <w:sz w:val="16"/>
              </w:rPr>
              <w:t>Φ 3/8"</w:t>
            </w:r>
          </w:p>
        </w:tc>
        <w:tc>
          <w:tcPr>
            <w:tcW w:type="dxa" w:w="2494"/>
          </w:tcPr>
          <w:p>
            <w:pPr>
              <w:jc w:val="center"/>
            </w:pPr>
            <w:r/>
            <w:r>
              <w:rPr>
                <w:sz w:val="16"/>
              </w:rPr>
              <w:t>L zona confinada (m)</w:t>
            </w:r>
          </w:p>
        </w:tc>
        <w:tc>
          <w:tcPr>
            <w:tcW w:type="dxa" w:w="1814"/>
          </w:tcPr>
          <w:p>
            <w:pPr>
              <w:jc w:val="center"/>
            </w:pPr>
            <w:r/>
            <w:r>
              <w:rPr>
                <w:sz w:val="16"/>
              </w:rPr>
              <w:t>1.20</w:t>
            </w:r>
          </w:p>
        </w:tc>
      </w:tr>
    </w:tbl>
    <w:p/>
    <w:p>
      <w:pPr>
        <w:jc w:val="both"/>
      </w:pPr>
      <w:r>
        <w:t>Fórmulas aplicadas:</w:t>
      </w:r>
    </w:p>
    <w:p>
      <w:r>
        <w:rPr>
          <w:b/>
          <w:color w:val="595959"/>
          <w:sz w:val="17"/>
        </w:rPr>
        <w:t>E.060 21.5.4.1</w:t>
      </w:r>
    </w:p>
    <w:p>
      <w:pPr>
        <w:spacing w:after="0"/>
        <w:ind w:left="227"/>
        <w:shd w:fill="F2F2F2"/>
      </w:pPr>
      <w:r>
        <w:rPr>
          <w:rFonts w:ascii="Consolas" w:hAnsi="Consolas"/>
          <w:sz w:val="17"/>
        </w:rPr>
        <w:t>Resistencia probable a flexión en los extremos</w:t>
      </w:r>
    </w:p>
    <w:p>
      <w:pPr>
        <w:spacing w:after="0"/>
        <w:ind w:left="227"/>
        <w:shd w:fill="F2F2F2"/>
      </w:pPr>
      <w:r>
        <w:rPr>
          <w:rFonts w:ascii="Consolas" w:hAnsi="Consolas"/>
          <w:sz w:val="17"/>
        </w:rPr>
        <w:t>Mpr = 1.25·Mn (con el acero realmente colocado)</w:t>
      </w:r>
    </w:p>
    <w:p>
      <w:pPr>
        <w:spacing w:after="0"/>
        <w:ind w:left="227"/>
        <w:shd w:fill="F2F2F2"/>
      </w:pPr>
      <w:r>
        <w:rPr>
          <w:rFonts w:ascii="Consolas" w:hAnsi="Consolas"/>
          <w:sz w:val="17"/>
        </w:rPr>
        <w:t>Mpr−,izq = 1.25·31.809 = 39.762; Mpr+,izq = 1.25·17.315 = 21.644; Mpr−,der = 1.25·31.809 = 39.762; Mpr+,der = 1.25·17.315 = 21.644 t·m</w:t>
      </w:r>
    </w:p>
    <w:p>
      <w:pPr>
        <w:spacing w:after="0"/>
        <w:ind w:left="227"/>
        <w:shd w:fill="F2F2F2"/>
      </w:pPr>
      <w:r>
        <w:rPr>
          <w:rFonts w:ascii="Consolas" w:hAnsi="Consolas"/>
          <w:sz w:val="17"/>
        </w:rPr>
        <w:t>→ ΣMpr gobierna = 61.406 t·m</w:t>
      </w:r>
    </w:p>
    <w:p/>
    <w:p>
      <w:r>
        <w:rPr>
          <w:b/>
          <w:color w:val="595959"/>
          <w:sz w:val="17"/>
        </w:rPr>
        <w:t>E.060 21.5.4.1</w:t>
      </w:r>
    </w:p>
    <w:p>
      <w:pPr>
        <w:spacing w:after="0"/>
        <w:ind w:left="227"/>
        <w:shd w:fill="F2F2F2"/>
      </w:pPr>
      <w:r>
        <w:rPr>
          <w:rFonts w:ascii="Consolas" w:hAnsi="Consolas"/>
          <w:sz w:val="17"/>
        </w:rPr>
        <w:t>Cortante por capacidad</w:t>
      </w:r>
    </w:p>
    <w:p>
      <w:pPr>
        <w:spacing w:after="0"/>
        <w:ind w:left="227"/>
        <w:shd w:fill="F2F2F2"/>
      </w:pPr>
      <w:r>
        <w:rPr>
          <w:rFonts w:ascii="Consolas" w:hAnsi="Consolas"/>
          <w:sz w:val="17"/>
        </w:rPr>
        <w:t>Ve = (Mpr,i + Mpr,j)/ln</w:t>
      </w:r>
    </w:p>
    <w:p>
      <w:pPr>
        <w:spacing w:after="0"/>
        <w:ind w:left="227"/>
        <w:shd w:fill="F2F2F2"/>
      </w:pPr>
      <w:r>
        <w:rPr>
          <w:rFonts w:ascii="Consolas" w:hAnsi="Consolas"/>
          <w:sz w:val="17"/>
        </w:rPr>
        <w:t>Ve = máx[(39.762+21.644)/6.90; (21.644+39.762)/6.90]</w:t>
      </w:r>
    </w:p>
    <w:p>
      <w:pPr>
        <w:spacing w:after="0"/>
        <w:ind w:left="227"/>
        <w:shd w:fill="F2F2F2"/>
      </w:pPr>
      <w:r>
        <w:rPr>
          <w:rFonts w:ascii="Consolas" w:hAnsi="Consolas"/>
          <w:sz w:val="17"/>
        </w:rPr>
        <w:t>→ Ve = 8.899 t</w:t>
      </w:r>
    </w:p>
    <w:p/>
    <w:p>
      <w:r>
        <w:rPr>
          <w:b/>
          <w:color w:val="595959"/>
          <w:sz w:val="17"/>
        </w:rPr>
        <w:t>E.060 21.5.4.1</w:t>
      </w:r>
    </w:p>
    <w:p>
      <w:pPr>
        <w:spacing w:after="0"/>
        <w:ind w:left="227"/>
        <w:shd w:fill="F2F2F2"/>
      </w:pPr>
      <w:r>
        <w:rPr>
          <w:rFonts w:ascii="Consolas" w:hAnsi="Consolas"/>
          <w:sz w:val="17"/>
        </w:rPr>
        <w:t>Cortante de diseño</w:t>
      </w:r>
    </w:p>
    <w:p>
      <w:pPr>
        <w:spacing w:after="0"/>
        <w:ind w:left="227"/>
        <w:shd w:fill="F2F2F2"/>
      </w:pPr>
      <w:r>
        <w:rPr>
          <w:rFonts w:ascii="Consolas" w:hAnsi="Consolas"/>
          <w:sz w:val="17"/>
        </w:rPr>
        <w:t>Vu = máx(Ve + Vg; V_ETABS)</w:t>
      </w:r>
    </w:p>
    <w:p>
      <w:pPr>
        <w:spacing w:after="0"/>
        <w:ind w:left="227"/>
        <w:shd w:fill="F2F2F2"/>
      </w:pPr>
      <w:r>
        <w:rPr>
          <w:rFonts w:ascii="Consolas" w:hAnsi="Consolas"/>
          <w:sz w:val="17"/>
        </w:rPr>
        <w:t>Vu,izq = máx(27.299; 25.760) = 27.299 t; Vu,der = máx(27.299; 25.760) = 27.299 t; Vu,centro = máx(8.899; 0.000) = 8.899 t</w:t>
      </w:r>
    </w:p>
    <w:p>
      <w:pPr>
        <w:spacing w:after="0"/>
        <w:ind w:left="227"/>
        <w:shd w:fill="F2F2F2"/>
      </w:pPr>
      <w:r>
        <w:rPr>
          <w:rFonts w:ascii="Consolas" w:hAnsi="Consolas"/>
          <w:sz w:val="17"/>
        </w:rPr>
        <w:t>→ Vu,gobierna = 27.299 t</w:t>
      </w:r>
    </w:p>
    <w:p/>
    <w:p>
      <w:r>
        <w:rPr>
          <w:b/>
          <w:color w:val="595959"/>
          <w:sz w:val="17"/>
        </w:rPr>
        <w:t>E.060 11.3.1.1</w:t>
      </w:r>
    </w:p>
    <w:p>
      <w:pPr>
        <w:spacing w:after="0"/>
        <w:ind w:left="227"/>
        <w:shd w:fill="F2F2F2"/>
      </w:pPr>
      <w:r>
        <w:rPr>
          <w:rFonts w:ascii="Consolas" w:hAnsi="Consolas"/>
          <w:sz w:val="17"/>
        </w:rPr>
        <w:t>Resistencia del concreto</w:t>
      </w:r>
    </w:p>
    <w:p>
      <w:pPr>
        <w:spacing w:after="0"/>
        <w:ind w:left="227"/>
        <w:shd w:fill="F2F2F2"/>
      </w:pPr>
      <w:r>
        <w:rPr>
          <w:rFonts w:ascii="Consolas" w:hAnsi="Consolas"/>
          <w:sz w:val="17"/>
        </w:rPr>
        <w:t>Vc = 0.53·√(f'c)·b·d</w:t>
      </w:r>
    </w:p>
    <w:p>
      <w:pPr>
        <w:spacing w:after="0"/>
        <w:ind w:left="227"/>
        <w:shd w:fill="F2F2F2"/>
      </w:pPr>
      <w:r>
        <w:rPr>
          <w:rFonts w:ascii="Consolas" w:hAnsi="Consolas"/>
          <w:sz w:val="17"/>
        </w:rPr>
        <w:t>Vc = 0.53·√280·30.0·52.53/1000</w:t>
      </w:r>
    </w:p>
    <w:p>
      <w:pPr>
        <w:spacing w:after="0"/>
        <w:ind w:left="227"/>
        <w:shd w:fill="F2F2F2"/>
      </w:pPr>
      <w:r>
        <w:rPr>
          <w:rFonts w:ascii="Consolas" w:hAnsi="Consolas"/>
          <w:sz w:val="17"/>
        </w:rPr>
        <w:t>→ Vc = 13.975 t</w:t>
      </w:r>
    </w:p>
    <w:p/>
    <w:p>
      <w:r>
        <w:rPr>
          <w:b/>
          <w:color w:val="595959"/>
          <w:sz w:val="17"/>
        </w:rPr>
        <w:t>E.060 11.5.7.2</w:t>
      </w:r>
    </w:p>
    <w:p>
      <w:pPr>
        <w:spacing w:after="0"/>
        <w:ind w:left="227"/>
        <w:shd w:fill="F2F2F2"/>
      </w:pPr>
      <w:r>
        <w:rPr>
          <w:rFonts w:ascii="Consolas" w:hAnsi="Consolas"/>
          <w:sz w:val="17"/>
        </w:rPr>
        <w:t>Cortante del refuerzo requerido</w:t>
      </w:r>
    </w:p>
    <w:p>
      <w:pPr>
        <w:spacing w:after="0"/>
        <w:ind w:left="227"/>
        <w:shd w:fill="F2F2F2"/>
      </w:pPr>
      <w:r>
        <w:rPr>
          <w:rFonts w:ascii="Consolas" w:hAnsi="Consolas"/>
          <w:sz w:val="17"/>
        </w:rPr>
        <w:t>Vs,req = Vu/φ − Vc</w:t>
      </w:r>
    </w:p>
    <w:p>
      <w:pPr>
        <w:spacing w:after="0"/>
        <w:ind w:left="227"/>
        <w:shd w:fill="F2F2F2"/>
      </w:pPr>
      <w:r>
        <w:rPr>
          <w:rFonts w:ascii="Consolas" w:hAnsi="Consolas"/>
          <w:sz w:val="17"/>
        </w:rPr>
        <w:t>Vs,req,izq = 27.299/0.85 − 13.975 = 18.142 t; Vs,req,der = 18.142 t</w:t>
      </w:r>
    </w:p>
    <w:p>
      <w:pPr>
        <w:spacing w:after="0"/>
        <w:ind w:left="227"/>
        <w:shd w:fill="F2F2F2"/>
      </w:pPr>
      <w:r>
        <w:rPr>
          <w:rFonts w:ascii="Consolas" w:hAnsi="Consolas"/>
          <w:sz w:val="17"/>
        </w:rPr>
        <w:t>→ Vs,req = 18.142 t</w:t>
      </w:r>
    </w:p>
    <w:p/>
    <w:p>
      <w:r>
        <w:rPr>
          <w:b/>
          <w:color w:val="595959"/>
          <w:sz w:val="17"/>
        </w:rPr>
        <w:t>E.060 11.5.7.2</w:t>
      </w:r>
    </w:p>
    <w:p>
      <w:pPr>
        <w:spacing w:after="0"/>
        <w:ind w:left="227"/>
        <w:shd w:fill="F2F2F2"/>
      </w:pPr>
      <w:r>
        <w:rPr>
          <w:rFonts w:ascii="Consolas" w:hAnsi="Consolas"/>
          <w:sz w:val="17"/>
        </w:rPr>
        <w:t>Espaciamiento requerido</w:t>
      </w:r>
    </w:p>
    <w:p>
      <w:pPr>
        <w:spacing w:after="0"/>
        <w:ind w:left="227"/>
        <w:shd w:fill="F2F2F2"/>
      </w:pPr>
      <w:r>
        <w:rPr>
          <w:rFonts w:ascii="Consolas" w:hAnsi="Consolas"/>
          <w:sz w:val="17"/>
        </w:rPr>
        <w:t>s = Av·fy·d/Vs</w:t>
      </w:r>
    </w:p>
    <w:p>
      <w:pPr>
        <w:spacing w:after="0"/>
        <w:ind w:left="227"/>
        <w:shd w:fill="F2F2F2"/>
      </w:pPr>
      <w:r>
        <w:rPr>
          <w:rFonts w:ascii="Consolas" w:hAnsi="Consolas"/>
          <w:sz w:val="17"/>
        </w:rPr>
        <w:t>s = 1.42·4200·52.53/18141.6</w:t>
      </w:r>
    </w:p>
    <w:p>
      <w:pPr>
        <w:spacing w:after="0"/>
        <w:ind w:left="227"/>
        <w:shd w:fill="F2F2F2"/>
      </w:pPr>
      <w:r>
        <w:rPr>
          <w:rFonts w:ascii="Consolas" w:hAnsi="Consolas"/>
          <w:sz w:val="17"/>
        </w:rPr>
        <w:t>→ s,req = 17.27 cm</w:t>
      </w:r>
    </w:p>
    <w:p/>
    <w:p>
      <w:r>
        <w:rPr>
          <w:b/>
          <w:color w:val="595959"/>
          <w:sz w:val="17"/>
        </w:rPr>
        <w:t>E.060 21.5.3.4 / 21.5.3.5</w:t>
      </w:r>
    </w:p>
    <w:p>
      <w:pPr>
        <w:spacing w:after="0"/>
        <w:ind w:left="227"/>
        <w:shd w:fill="F2F2F2"/>
      </w:pPr>
      <w:r>
        <w:rPr>
          <w:rFonts w:ascii="Consolas" w:hAnsi="Consolas"/>
          <w:sz w:val="17"/>
        </w:rPr>
        <w:t>Límites de espaciamiento</w:t>
      </w:r>
    </w:p>
    <w:p>
      <w:pPr>
        <w:spacing w:after="0"/>
        <w:ind w:left="227"/>
        <w:shd w:fill="F2F2F2"/>
      </w:pPr>
      <w:r>
        <w:rPr>
          <w:rFonts w:ascii="Consolas" w:hAnsi="Consolas"/>
          <w:sz w:val="17"/>
        </w:rPr>
        <w:t>sconf ≤ mín(d/4; 8db,long; 24db,est; 30 cm); scentral ≤ d/2</w:t>
      </w:r>
    </w:p>
    <w:p>
      <w:pPr>
        <w:spacing w:after="0"/>
        <w:ind w:left="227"/>
        <w:shd w:fill="F2F2F2"/>
      </w:pPr>
      <w:r>
        <w:rPr>
          <w:rFonts w:ascii="Consolas" w:hAnsi="Consolas"/>
          <w:sz w:val="17"/>
        </w:rPr>
        <w:t>sconf ≤ mín(13.13; 10.16; 22.86; 30) = 10.16 cm; scentral ≤ 26.26 cm</w:t>
      </w:r>
    </w:p>
    <w:p>
      <w:pPr>
        <w:spacing w:after="0"/>
        <w:ind w:left="227"/>
        <w:shd w:fill="F2F2F2"/>
      </w:pPr>
      <w:r>
        <w:rPr>
          <w:rFonts w:ascii="Consolas" w:hAnsi="Consolas"/>
          <w:sz w:val="17"/>
        </w:rPr>
        <w:t>→ sconf = 10.00/10.00 cm; scentral = 26.00 cm</w:t>
      </w:r>
    </w:p>
    <w:p/>
    <w:p>
      <w:r>
        <w:rPr>
          <w:b/>
          <w:color w:val="595959"/>
          <w:sz w:val="17"/>
        </w:rPr>
        <w:t>E.060 11.5.6.3</w:t>
      </w:r>
    </w:p>
    <w:p>
      <w:pPr>
        <w:spacing w:after="0"/>
        <w:ind w:left="227"/>
        <w:shd w:fill="F2F2F2"/>
      </w:pPr>
      <w:r>
        <w:rPr>
          <w:rFonts w:ascii="Consolas" w:hAnsi="Consolas"/>
          <w:sz w:val="17"/>
        </w:rPr>
        <w:t>Cuantía mínima de estribos</w:t>
      </w:r>
    </w:p>
    <w:p>
      <w:pPr>
        <w:spacing w:after="0"/>
        <w:ind w:left="227"/>
        <w:shd w:fill="F2F2F2"/>
      </w:pPr>
      <w:r>
        <w:rPr>
          <w:rFonts w:ascii="Consolas" w:hAnsi="Consolas"/>
          <w:sz w:val="17"/>
        </w:rPr>
        <w:t>Av,min/s = máx(0.20√(f'c)·b/fy; 3.5·b/fy)</w:t>
      </w:r>
    </w:p>
    <w:p>
      <w:pPr>
        <w:spacing w:after="0"/>
        <w:ind w:left="227"/>
        <w:shd w:fill="F2F2F2"/>
      </w:pPr>
      <w:r>
        <w:rPr>
          <w:rFonts w:ascii="Consolas" w:hAnsi="Consolas"/>
          <w:sz w:val="17"/>
        </w:rPr>
        <w:t>Av,min/s = máx(0.20·√280·30.0/4200; 3.5·30.0/4200) = 0.0250 cm²/cm</w:t>
      </w:r>
    </w:p>
    <w:p>
      <w:pPr>
        <w:spacing w:after="0"/>
        <w:ind w:left="227"/>
        <w:shd w:fill="F2F2F2"/>
      </w:pPr>
      <w:r>
        <w:rPr>
          <w:rFonts w:ascii="Consolas" w:hAnsi="Consolas"/>
          <w:sz w:val="17"/>
        </w:rPr>
        <w:t>→ Av/s provisto = 0.1420 cm²/cm</w:t>
      </w:r>
    </w:p>
    <w:p/>
    <w:p>
      <w:r>
        <w:rPr>
          <w:b/>
          <w:i/>
          <w:color w:val="404040"/>
          <w:sz w:val="21"/>
        </w:rPr>
        <w:t>Detalle de estribado</w:t>
      </w:r>
    </w:p>
    <w:tbl>
      <w:tblPr>
        <w:tblStyle w:val="LightGrid-Accent1"/>
        <w:tblW w:type="auto" w:w="0"/>
        <w:jc w:val="center"/>
        <w:tblLook w:firstColumn="1" w:firstRow="1" w:lastColumn="0" w:lastRow="0" w:noHBand="0" w:noVBand="1" w:val="04A0"/>
      </w:tblPr>
      <w:tblGrid>
        <w:gridCol w:w="3286"/>
        <w:gridCol w:w="3286"/>
        <w:gridCol w:w="3286"/>
      </w:tblGrid>
      <w:tr>
        <w:tc>
          <w:tcPr>
            <w:tcW w:type="dxa" w:w="3515"/>
            <w:shd w:fill="1F3864"/>
          </w:tcPr>
          <w:p>
            <w:pPr>
              <w:jc w:val="center"/>
            </w:pPr>
            <w:r/>
            <w:r>
              <w:rPr>
                <w:b/>
                <w:color w:val="FFFFFF"/>
                <w:sz w:val="16"/>
              </w:rPr>
              <w:t>Tramo</w:t>
            </w:r>
          </w:p>
        </w:tc>
        <w:tc>
          <w:tcPr>
            <w:tcW w:type="dxa" w:w="4535"/>
            <w:shd w:fill="1F3864"/>
          </w:tcPr>
          <w:p>
            <w:pPr>
              <w:jc w:val="center"/>
            </w:pPr>
            <w:r/>
            <w:r>
              <w:rPr>
                <w:b/>
                <w:color w:val="FFFFFF"/>
                <w:sz w:val="16"/>
              </w:rPr>
              <w:t>Distribución</w:t>
            </w:r>
          </w:p>
        </w:tc>
        <w:tc>
          <w:tcPr>
            <w:tcW w:type="dxa" w:w="2041"/>
            <w:shd w:fill="1F3864"/>
          </w:tcPr>
          <w:p>
            <w:pPr>
              <w:jc w:val="center"/>
            </w:pPr>
            <w:r/>
            <w:r>
              <w:rPr>
                <w:b/>
                <w:color w:val="FFFFFF"/>
                <w:sz w:val="16"/>
              </w:rPr>
              <w:t>Separación (m)</w:t>
            </w:r>
          </w:p>
        </w:tc>
      </w:tr>
      <w:tr>
        <w:tc>
          <w:tcPr>
            <w:tcW w:type="dxa" w:w="3515"/>
          </w:tcPr>
          <w:p>
            <w:r/>
            <w:r>
              <w:rPr>
                <w:sz w:val="16"/>
              </w:rPr>
              <w:t>Apoyo izquierdo (zona de confinamiento, 2h)</w:t>
            </w:r>
          </w:p>
        </w:tc>
        <w:tc>
          <w:tcPr>
            <w:tcW w:type="dxa" w:w="4535"/>
          </w:tcPr>
          <w:p>
            <w:pPr>
              <w:jc w:val="center"/>
            </w:pPr>
            <w:r/>
            <w:r>
              <w:rPr>
                <w:sz w:val="16"/>
              </w:rPr>
              <w:t>1 @ 0.05, 11 @ 0.10 m</w:t>
            </w:r>
          </w:p>
        </w:tc>
        <w:tc>
          <w:tcPr>
            <w:tcW w:type="dxa" w:w="2041"/>
          </w:tcPr>
          <w:p>
            <w:pPr>
              <w:jc w:val="center"/>
            </w:pPr>
            <w:r/>
            <w:r>
              <w:rPr>
                <w:sz w:val="16"/>
              </w:rPr>
              <w:t>0.10</w:t>
            </w:r>
          </w:p>
        </w:tc>
      </w:tr>
      <w:tr>
        <w:tc>
          <w:tcPr>
            <w:tcW w:type="dxa" w:w="3515"/>
          </w:tcPr>
          <w:p>
            <w:r/>
            <w:r>
              <w:rPr>
                <w:sz w:val="16"/>
              </w:rPr>
              <w:t>Tramo central</w:t>
            </w:r>
          </w:p>
        </w:tc>
        <w:tc>
          <w:tcPr>
            <w:tcW w:type="dxa" w:w="4535"/>
          </w:tcPr>
          <w:p>
            <w:pPr>
              <w:jc w:val="center"/>
            </w:pPr>
            <w:r/>
            <w:r>
              <w:rPr>
                <w:sz w:val="16"/>
              </w:rPr>
              <w:t>18 @ 0.26 m</w:t>
            </w:r>
          </w:p>
        </w:tc>
        <w:tc>
          <w:tcPr>
            <w:tcW w:type="dxa" w:w="2041"/>
          </w:tcPr>
          <w:p>
            <w:pPr>
              <w:jc w:val="center"/>
            </w:pPr>
            <w:r/>
            <w:r>
              <w:rPr>
                <w:sz w:val="16"/>
              </w:rPr>
              <w:t>0.26</w:t>
            </w:r>
          </w:p>
        </w:tc>
      </w:tr>
      <w:tr>
        <w:tc>
          <w:tcPr>
            <w:tcW w:type="dxa" w:w="3515"/>
          </w:tcPr>
          <w:p>
            <w:r/>
            <w:r>
              <w:rPr>
                <w:sz w:val="16"/>
              </w:rPr>
              <w:t>Apoyo derecho (zona de confinamiento, 2h)</w:t>
            </w:r>
          </w:p>
        </w:tc>
        <w:tc>
          <w:tcPr>
            <w:tcW w:type="dxa" w:w="4535"/>
          </w:tcPr>
          <w:p>
            <w:pPr>
              <w:jc w:val="center"/>
            </w:pPr>
            <w:r/>
            <w:r>
              <w:rPr>
                <w:sz w:val="16"/>
              </w:rPr>
              <w:t>11 @ 0.10, 1 @ 0.05 m</w:t>
            </w:r>
          </w:p>
        </w:tc>
        <w:tc>
          <w:tcPr>
            <w:tcW w:type="dxa" w:w="2041"/>
          </w:tcPr>
          <w:p>
            <w:pPr>
              <w:jc w:val="center"/>
            </w:pPr>
            <w:r/>
            <w:r>
              <w:rPr>
                <w:sz w:val="16"/>
              </w:rPr>
              <w:t>0.10</w:t>
            </w:r>
          </w:p>
        </w:tc>
      </w:tr>
      <w:tr>
        <w:tc>
          <w:tcPr>
            <w:tcW w:type="dxa" w:w="3515"/>
          </w:tcPr>
          <w:p>
            <w:r/>
            <w:r>
              <w:rPr>
                <w:sz w:val="16"/>
              </w:rPr>
              <w:t>Total de estribos</w:t>
            </w:r>
          </w:p>
        </w:tc>
        <w:tc>
          <w:tcPr>
            <w:tcW w:type="dxa" w:w="4535"/>
          </w:tcPr>
          <w:p>
            <w:pPr>
              <w:jc w:val="center"/>
            </w:pPr>
            <w:r/>
            <w:r>
              <w:rPr>
                <w:sz w:val="16"/>
              </w:rPr>
              <w:t>42 piezas</w:t>
            </w:r>
          </w:p>
        </w:tc>
        <w:tc>
          <w:tcPr>
            <w:tcW w:type="dxa" w:w="2041"/>
          </w:tcPr>
          <w:p>
            <w:pPr>
              <w:jc w:val="center"/>
            </w:pPr>
            <w:r/>
            <w:r>
              <w:rPr>
                <w:sz w:val="16"/>
              </w:rPr>
              <w:t>—</w:t>
            </w:r>
          </w:p>
        </w:tc>
      </w:tr>
      <w:tr>
        <w:tc>
          <w:tcPr>
            <w:tcW w:type="dxa" w:w="3515"/>
          </w:tcPr>
          <w:p>
            <w:r/>
            <w:r>
              <w:rPr>
                <w:sz w:val="16"/>
              </w:rPr>
              <w:t>Peso aproximado de estribos</w:t>
            </w:r>
          </w:p>
        </w:tc>
        <w:tc>
          <w:tcPr>
            <w:tcW w:type="dxa" w:w="4535"/>
          </w:tcPr>
          <w:p>
            <w:pPr>
              <w:jc w:val="center"/>
            </w:pPr>
            <w:r/>
            <w:r>
              <w:rPr>
                <w:sz w:val="16"/>
              </w:rPr>
              <w:t>38.21 kg</w:t>
            </w:r>
          </w:p>
        </w:tc>
        <w:tc>
          <w:tcPr>
            <w:tcW w:type="dxa" w:w="2041"/>
          </w:tcPr>
          <w:p>
            <w:pPr>
              <w:jc w:val="center"/>
            </w:pPr>
            <w:r/>
            <w:r>
              <w:rPr>
                <w:sz w:val="16"/>
              </w:rPr>
              <w:t>—</w:t>
            </w:r>
          </w:p>
        </w:tc>
      </w:tr>
    </w:tbl>
    <w:p/>
    <w:p>
      <w:r>
        <w:rPr>
          <w:b/>
          <w:color w:val="595959"/>
          <w:sz w:val="17"/>
        </w:rPr>
        <w:t>Detalle de estribado</w:t>
      </w:r>
    </w:p>
    <w:p>
      <w:pPr>
        <w:spacing w:after="0"/>
        <w:ind w:left="227"/>
        <w:shd w:fill="F2F2F2"/>
      </w:pPr>
      <w:r>
        <w:rPr>
          <w:rFonts w:ascii="Consolas" w:hAnsi="Consolas"/>
          <w:sz w:val="17"/>
        </w:rPr>
        <w:t>Distribución: 1 @ 0.05, 11 @ 0.10 m | Resto: 18 @ 0.26 m | 11 @ 0.10, 1 @ 0.05 m</w:t>
      </w:r>
    </w:p>
    <w:p>
      <w:pPr>
        <w:spacing w:after="0"/>
        <w:ind w:left="227"/>
        <w:shd w:fill="F2F2F2"/>
      </w:pPr>
      <w:r>
        <w:rPr>
          <w:rFonts w:ascii="Consolas" w:hAnsi="Consolas"/>
          <w:sz w:val="17"/>
        </w:rPr>
        <w:t>Estribo: Φ 3/8" de 2 ramas, Av = 1.42 cm²</w:t>
      </w:r>
    </w:p>
    <w:p>
      <w:pPr>
        <w:spacing w:after="0"/>
        <w:ind w:left="227"/>
        <w:shd w:fill="F2F2F2"/>
      </w:pPr>
      <w:r>
        <w:rPr>
          <w:rFonts w:ascii="Consolas" w:hAnsi="Consolas"/>
          <w:sz w:val="17"/>
        </w:rPr>
        <w:t>Ganchos sísmicos a 135° con extensión ≥ 8db y ≥ 75 mm (E.060 7.1.3.c).</w:t>
      </w:r>
    </w:p>
    <w:p/>
    <w:p>
      <w:pPr>
        <w:jc w:val="both"/>
      </w:pPr>
      <w:r>
        <w:t>Verificaciones de cortante:</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Cortante resistente en apoyo izquierdo</w:t>
            </w:r>
          </w:p>
        </w:tc>
        <w:tc>
          <w:tcPr>
            <w:tcW w:type="dxa" w:w="1531"/>
          </w:tcPr>
          <w:p>
            <w:pPr>
              <w:jc w:val="center"/>
            </w:pPr>
            <w:r/>
            <w:r>
              <w:rPr>
                <w:sz w:val="16"/>
              </w:rPr>
              <w:t>φVn = 38.507 t</w:t>
            </w:r>
          </w:p>
        </w:tc>
        <w:tc>
          <w:tcPr>
            <w:tcW w:type="dxa" w:w="1814"/>
          </w:tcPr>
          <w:p>
            <w:pPr>
              <w:jc w:val="center"/>
            </w:pPr>
            <w:r/>
            <w:r>
              <w:rPr>
                <w:sz w:val="16"/>
              </w:rPr>
              <w:t>Vu = 27.299 t</w:t>
            </w:r>
          </w:p>
        </w:tc>
        <w:tc>
          <w:tcPr>
            <w:tcW w:type="dxa" w:w="1134"/>
          </w:tcPr>
          <w:p>
            <w:pPr>
              <w:jc w:val="center"/>
            </w:pPr>
            <w:r/>
            <w:r>
              <w:rPr>
                <w:sz w:val="16"/>
              </w:rPr>
              <w:t>CUMPLE</w:t>
            </w:r>
          </w:p>
        </w:tc>
        <w:tc>
          <w:tcPr>
            <w:tcW w:type="dxa" w:w="1304"/>
          </w:tcPr>
          <w:p>
            <w:pPr>
              <w:jc w:val="center"/>
            </w:pPr>
            <w:r/>
            <w:r>
              <w:rPr>
                <w:sz w:val="16"/>
              </w:rPr>
              <w:t>E.060 11.5.7.2 / 21.5.4.1</w:t>
            </w:r>
          </w:p>
        </w:tc>
        <w:tc>
          <w:tcPr>
            <w:tcW w:type="dxa" w:w="2381"/>
          </w:tcPr>
          <w:p>
            <w:pPr>
              <w:jc w:val="center"/>
            </w:pPr>
            <w:r/>
            <w:r>
              <w:rPr>
                <w:sz w:val="16"/>
              </w:rPr>
            </w:r>
          </w:p>
        </w:tc>
      </w:tr>
      <w:tr>
        <w:tc>
          <w:tcPr>
            <w:tcW w:type="dxa" w:w="2041"/>
          </w:tcPr>
          <w:p>
            <w:r/>
            <w:r>
              <w:rPr>
                <w:sz w:val="16"/>
              </w:rPr>
              <w:t>Cortante resistente en apoyo derecho</w:t>
            </w:r>
          </w:p>
        </w:tc>
        <w:tc>
          <w:tcPr>
            <w:tcW w:type="dxa" w:w="1531"/>
          </w:tcPr>
          <w:p>
            <w:pPr>
              <w:jc w:val="center"/>
            </w:pPr>
            <w:r/>
            <w:r>
              <w:rPr>
                <w:sz w:val="16"/>
              </w:rPr>
              <w:t>φVn = 38.507 t</w:t>
            </w:r>
          </w:p>
        </w:tc>
        <w:tc>
          <w:tcPr>
            <w:tcW w:type="dxa" w:w="1814"/>
          </w:tcPr>
          <w:p>
            <w:pPr>
              <w:jc w:val="center"/>
            </w:pPr>
            <w:r/>
            <w:r>
              <w:rPr>
                <w:sz w:val="16"/>
              </w:rPr>
              <w:t>Vu = 27.299 t</w:t>
            </w:r>
          </w:p>
        </w:tc>
        <w:tc>
          <w:tcPr>
            <w:tcW w:type="dxa" w:w="1134"/>
          </w:tcPr>
          <w:p>
            <w:pPr>
              <w:jc w:val="center"/>
            </w:pPr>
            <w:r/>
            <w:r>
              <w:rPr>
                <w:sz w:val="16"/>
              </w:rPr>
              <w:t>CUMPLE</w:t>
            </w:r>
          </w:p>
        </w:tc>
        <w:tc>
          <w:tcPr>
            <w:tcW w:type="dxa" w:w="1304"/>
          </w:tcPr>
          <w:p>
            <w:pPr>
              <w:jc w:val="center"/>
            </w:pPr>
            <w:r/>
            <w:r>
              <w:rPr>
                <w:sz w:val="16"/>
              </w:rPr>
              <w:t>E.060 11.5.7.2 / 21.5.4.1</w:t>
            </w:r>
          </w:p>
        </w:tc>
        <w:tc>
          <w:tcPr>
            <w:tcW w:type="dxa" w:w="2381"/>
          </w:tcPr>
          <w:p>
            <w:pPr>
              <w:jc w:val="center"/>
            </w:pPr>
            <w:r/>
            <w:r>
              <w:rPr>
                <w:sz w:val="16"/>
              </w:rPr>
            </w:r>
          </w:p>
        </w:tc>
      </w:tr>
      <w:tr>
        <w:tc>
          <w:tcPr>
            <w:tcW w:type="dxa" w:w="2041"/>
          </w:tcPr>
          <w:p>
            <w:r/>
            <w:r>
              <w:rPr>
                <w:sz w:val="16"/>
              </w:rPr>
              <w:t>Cortante resistente en el centro</w:t>
            </w:r>
          </w:p>
        </w:tc>
        <w:tc>
          <w:tcPr>
            <w:tcW w:type="dxa" w:w="1531"/>
          </w:tcPr>
          <w:p>
            <w:pPr>
              <w:jc w:val="center"/>
            </w:pPr>
            <w:r/>
            <w:r>
              <w:rPr>
                <w:sz w:val="16"/>
              </w:rPr>
              <w:t>φVn = 22.121 t</w:t>
            </w:r>
          </w:p>
        </w:tc>
        <w:tc>
          <w:tcPr>
            <w:tcW w:type="dxa" w:w="1814"/>
          </w:tcPr>
          <w:p>
            <w:pPr>
              <w:jc w:val="center"/>
            </w:pPr>
            <w:r/>
            <w:r>
              <w:rPr>
                <w:sz w:val="16"/>
              </w:rPr>
              <w:t>Vu = 8.899 t</w:t>
            </w:r>
          </w:p>
        </w:tc>
        <w:tc>
          <w:tcPr>
            <w:tcW w:type="dxa" w:w="1134"/>
          </w:tcPr>
          <w:p>
            <w:pPr>
              <w:jc w:val="center"/>
            </w:pPr>
            <w:r/>
            <w:r>
              <w:rPr>
                <w:sz w:val="16"/>
              </w:rPr>
              <w:t>CUMPLE</w:t>
            </w:r>
          </w:p>
        </w:tc>
        <w:tc>
          <w:tcPr>
            <w:tcW w:type="dxa" w:w="1304"/>
          </w:tcPr>
          <w:p>
            <w:pPr>
              <w:jc w:val="center"/>
            </w:pPr>
            <w:r/>
            <w:r>
              <w:rPr>
                <w:sz w:val="16"/>
              </w:rPr>
              <w:t>E.060 11.5.7.2 / 21.5.4.1</w:t>
            </w:r>
          </w:p>
        </w:tc>
        <w:tc>
          <w:tcPr>
            <w:tcW w:type="dxa" w:w="2381"/>
          </w:tcPr>
          <w:p>
            <w:pPr>
              <w:jc w:val="center"/>
            </w:pPr>
            <w:r/>
            <w:r>
              <w:rPr>
                <w:sz w:val="16"/>
              </w:rPr>
            </w:r>
          </w:p>
        </w:tc>
      </w:tr>
      <w:tr>
        <w:tc>
          <w:tcPr>
            <w:tcW w:type="dxa" w:w="2041"/>
          </w:tcPr>
          <w:p>
            <w:r/>
            <w:r>
              <w:rPr>
                <w:sz w:val="16"/>
              </w:rPr>
              <w:t>Máximo cortante del refuerzo</w:t>
            </w:r>
          </w:p>
        </w:tc>
        <w:tc>
          <w:tcPr>
            <w:tcW w:type="dxa" w:w="1531"/>
          </w:tcPr>
          <w:p>
            <w:pPr>
              <w:jc w:val="center"/>
            </w:pPr>
            <w:r/>
            <w:r>
              <w:rPr>
                <w:sz w:val="16"/>
              </w:rPr>
              <w:t>Vs,req = 18.142 t</w:t>
            </w:r>
          </w:p>
        </w:tc>
        <w:tc>
          <w:tcPr>
            <w:tcW w:type="dxa" w:w="1814"/>
          </w:tcPr>
          <w:p>
            <w:pPr>
              <w:jc w:val="center"/>
            </w:pPr>
            <w:r/>
            <w:r>
              <w:rPr>
                <w:sz w:val="16"/>
              </w:rPr>
              <w:t>Vs,max = 55.374 t</w:t>
            </w:r>
          </w:p>
        </w:tc>
        <w:tc>
          <w:tcPr>
            <w:tcW w:type="dxa" w:w="1134"/>
          </w:tcPr>
          <w:p>
            <w:pPr>
              <w:jc w:val="center"/>
            </w:pPr>
            <w:r/>
            <w:r>
              <w:rPr>
                <w:sz w:val="16"/>
              </w:rPr>
              <w:t>CUMPLE</w:t>
            </w:r>
          </w:p>
        </w:tc>
        <w:tc>
          <w:tcPr>
            <w:tcW w:type="dxa" w:w="1304"/>
          </w:tcPr>
          <w:p>
            <w:pPr>
              <w:jc w:val="center"/>
            </w:pPr>
            <w:r/>
            <w:r>
              <w:rPr>
                <w:sz w:val="16"/>
              </w:rPr>
              <w:t>E.060 11.5.6.9</w:t>
            </w:r>
          </w:p>
        </w:tc>
        <w:tc>
          <w:tcPr>
            <w:tcW w:type="dxa" w:w="2381"/>
          </w:tcPr>
          <w:p>
            <w:pPr>
              <w:jc w:val="center"/>
            </w:pPr>
            <w:r/>
            <w:r>
              <w:rPr>
                <w:sz w:val="16"/>
              </w:rPr>
              <w:t>El límite se aplica al cortante usado en el diseño (Vs,req), no a la capacidad nominal de un estribado más cerrado que el requerido.</w:t>
            </w:r>
          </w:p>
        </w:tc>
      </w:tr>
      <w:tr>
        <w:tc>
          <w:tcPr>
            <w:tcW w:type="dxa" w:w="2041"/>
          </w:tcPr>
          <w:p>
            <w:r/>
            <w:r>
              <w:rPr>
                <w:sz w:val="16"/>
              </w:rPr>
              <w:t>Espaciamiento en confinamiento</w:t>
            </w:r>
          </w:p>
        </w:tc>
        <w:tc>
          <w:tcPr>
            <w:tcW w:type="dxa" w:w="1531"/>
          </w:tcPr>
          <w:p>
            <w:pPr>
              <w:jc w:val="center"/>
            </w:pPr>
            <w:r/>
            <w:r>
              <w:rPr>
                <w:sz w:val="16"/>
              </w:rPr>
              <w:t>s = 10.00 cm</w:t>
            </w:r>
          </w:p>
        </w:tc>
        <w:tc>
          <w:tcPr>
            <w:tcW w:type="dxa" w:w="1814"/>
          </w:tcPr>
          <w:p>
            <w:pPr>
              <w:jc w:val="center"/>
            </w:pPr>
            <w:r/>
            <w:r>
              <w:rPr>
                <w:sz w:val="16"/>
              </w:rPr>
              <w:t>s,max = 10.16 cm</w:t>
            </w:r>
          </w:p>
        </w:tc>
        <w:tc>
          <w:tcPr>
            <w:tcW w:type="dxa" w:w="1134"/>
          </w:tcPr>
          <w:p>
            <w:pPr>
              <w:jc w:val="center"/>
            </w:pPr>
            <w:r/>
            <w:r>
              <w:rPr>
                <w:sz w:val="16"/>
              </w:rPr>
              <w:t>CUMPLE</w:t>
            </w:r>
          </w:p>
        </w:tc>
        <w:tc>
          <w:tcPr>
            <w:tcW w:type="dxa" w:w="1304"/>
          </w:tcPr>
          <w:p>
            <w:pPr>
              <w:jc w:val="center"/>
            </w:pPr>
            <w:r/>
            <w:r>
              <w:rPr>
                <w:sz w:val="16"/>
              </w:rPr>
              <w:t>E.060 21.5.3.4</w:t>
            </w:r>
          </w:p>
        </w:tc>
        <w:tc>
          <w:tcPr>
            <w:tcW w:type="dxa" w:w="2381"/>
          </w:tcPr>
          <w:p>
            <w:pPr>
              <w:jc w:val="center"/>
            </w:pPr>
            <w:r/>
            <w:r>
              <w:rPr>
                <w:sz w:val="16"/>
              </w:rPr>
            </w:r>
          </w:p>
        </w:tc>
      </w:tr>
      <w:tr>
        <w:tc>
          <w:tcPr>
            <w:tcW w:type="dxa" w:w="2041"/>
          </w:tcPr>
          <w:p>
            <w:r/>
            <w:r>
              <w:rPr>
                <w:sz w:val="16"/>
              </w:rPr>
              <w:t>Espaciamiento central</w:t>
            </w:r>
          </w:p>
        </w:tc>
        <w:tc>
          <w:tcPr>
            <w:tcW w:type="dxa" w:w="1531"/>
          </w:tcPr>
          <w:p>
            <w:pPr>
              <w:jc w:val="center"/>
            </w:pPr>
            <w:r/>
            <w:r>
              <w:rPr>
                <w:sz w:val="16"/>
              </w:rPr>
              <w:t>s = 26.00 cm</w:t>
            </w:r>
          </w:p>
        </w:tc>
        <w:tc>
          <w:tcPr>
            <w:tcW w:type="dxa" w:w="1814"/>
          </w:tcPr>
          <w:p>
            <w:pPr>
              <w:jc w:val="center"/>
            </w:pPr>
            <w:r/>
            <w:r>
              <w:rPr>
                <w:sz w:val="16"/>
              </w:rPr>
              <w:t>s,max = 26.26 cm</w:t>
            </w:r>
          </w:p>
        </w:tc>
        <w:tc>
          <w:tcPr>
            <w:tcW w:type="dxa" w:w="1134"/>
          </w:tcPr>
          <w:p>
            <w:pPr>
              <w:jc w:val="center"/>
            </w:pPr>
            <w:r/>
            <w:r>
              <w:rPr>
                <w:sz w:val="16"/>
              </w:rPr>
              <w:t>CUMPLE</w:t>
            </w:r>
          </w:p>
        </w:tc>
        <w:tc>
          <w:tcPr>
            <w:tcW w:type="dxa" w:w="1304"/>
          </w:tcPr>
          <w:p>
            <w:pPr>
              <w:jc w:val="center"/>
            </w:pPr>
            <w:r/>
            <w:r>
              <w:rPr>
                <w:sz w:val="16"/>
              </w:rPr>
              <w:t>E.060 21.5.3.5 / 11.5.5.1</w:t>
            </w:r>
          </w:p>
        </w:tc>
        <w:tc>
          <w:tcPr>
            <w:tcW w:type="dxa" w:w="2381"/>
          </w:tcPr>
          <w:p>
            <w:pPr>
              <w:jc w:val="center"/>
            </w:pPr>
            <w:r/>
            <w:r>
              <w:rPr>
                <w:sz w:val="16"/>
              </w:rPr>
            </w:r>
          </w:p>
        </w:tc>
      </w:tr>
      <w:tr>
        <w:tc>
          <w:tcPr>
            <w:tcW w:type="dxa" w:w="2041"/>
          </w:tcPr>
          <w:p>
            <w:r/>
            <w:r>
              <w:rPr>
                <w:sz w:val="16"/>
              </w:rPr>
              <w:t>Cuantía mínima de estribos (confinamiento)</w:t>
            </w:r>
          </w:p>
        </w:tc>
        <w:tc>
          <w:tcPr>
            <w:tcW w:type="dxa" w:w="1531"/>
          </w:tcPr>
          <w:p>
            <w:pPr>
              <w:jc w:val="center"/>
            </w:pPr>
            <w:r/>
            <w:r>
              <w:rPr>
                <w:sz w:val="16"/>
              </w:rPr>
              <w:t>Av/s = 0.1420 cm²/cm</w:t>
            </w:r>
          </w:p>
        </w:tc>
        <w:tc>
          <w:tcPr>
            <w:tcW w:type="dxa" w:w="1814"/>
          </w:tcPr>
          <w:p>
            <w:pPr>
              <w:jc w:val="center"/>
            </w:pPr>
            <w:r/>
            <w:r>
              <w:rPr>
                <w:sz w:val="16"/>
              </w:rPr>
              <w:t>Av,min/s = 0.0250 cm²/cm</w:t>
            </w:r>
          </w:p>
        </w:tc>
        <w:tc>
          <w:tcPr>
            <w:tcW w:type="dxa" w:w="1134"/>
          </w:tcPr>
          <w:p>
            <w:pPr>
              <w:jc w:val="center"/>
            </w:pPr>
            <w:r/>
            <w:r>
              <w:rPr>
                <w:sz w:val="16"/>
              </w:rPr>
              <w:t>CUMPLE</w:t>
            </w:r>
          </w:p>
        </w:tc>
        <w:tc>
          <w:tcPr>
            <w:tcW w:type="dxa" w:w="1304"/>
          </w:tcPr>
          <w:p>
            <w:pPr>
              <w:jc w:val="center"/>
            </w:pPr>
            <w:r/>
            <w:r>
              <w:rPr>
                <w:sz w:val="16"/>
              </w:rPr>
              <w:t>E.060 11.5.6.3</w:t>
            </w:r>
          </w:p>
        </w:tc>
        <w:tc>
          <w:tcPr>
            <w:tcW w:type="dxa" w:w="2381"/>
          </w:tcPr>
          <w:p>
            <w:pPr>
              <w:jc w:val="center"/>
            </w:pPr>
            <w:r/>
            <w:r>
              <w:rPr>
                <w:sz w:val="16"/>
              </w:rPr>
            </w:r>
          </w:p>
        </w:tc>
      </w:tr>
      <w:tr>
        <w:tc>
          <w:tcPr>
            <w:tcW w:type="dxa" w:w="2041"/>
          </w:tcPr>
          <w:p>
            <w:r/>
            <w:r>
              <w:rPr>
                <w:sz w:val="16"/>
              </w:rPr>
              <w:t>Cuantía mínima de estribos (tramo central)</w:t>
            </w:r>
          </w:p>
        </w:tc>
        <w:tc>
          <w:tcPr>
            <w:tcW w:type="dxa" w:w="1531"/>
          </w:tcPr>
          <w:p>
            <w:pPr>
              <w:jc w:val="center"/>
            </w:pPr>
            <w:r/>
            <w:r>
              <w:rPr>
                <w:sz w:val="16"/>
              </w:rPr>
              <w:t>Av/s = 0.0546 cm²/cm</w:t>
            </w:r>
          </w:p>
        </w:tc>
        <w:tc>
          <w:tcPr>
            <w:tcW w:type="dxa" w:w="1814"/>
          </w:tcPr>
          <w:p>
            <w:pPr>
              <w:jc w:val="center"/>
            </w:pPr>
            <w:r/>
            <w:r>
              <w:rPr>
                <w:sz w:val="16"/>
              </w:rPr>
              <w:t>Av,min/s = 0.0250 cm²/cm</w:t>
            </w:r>
          </w:p>
        </w:tc>
        <w:tc>
          <w:tcPr>
            <w:tcW w:type="dxa" w:w="1134"/>
          </w:tcPr>
          <w:p>
            <w:pPr>
              <w:jc w:val="center"/>
            </w:pPr>
            <w:r/>
            <w:r>
              <w:rPr>
                <w:sz w:val="16"/>
              </w:rPr>
              <w:t>CUMPLE</w:t>
            </w:r>
          </w:p>
        </w:tc>
        <w:tc>
          <w:tcPr>
            <w:tcW w:type="dxa" w:w="1304"/>
          </w:tcPr>
          <w:p>
            <w:pPr>
              <w:jc w:val="center"/>
            </w:pPr>
            <w:r/>
            <w:r>
              <w:rPr>
                <w:sz w:val="16"/>
              </w:rPr>
              <w:t>E.060 11.5.6.3</w:t>
            </w:r>
          </w:p>
        </w:tc>
        <w:tc>
          <w:tcPr>
            <w:tcW w:type="dxa" w:w="2381"/>
          </w:tcPr>
          <w:p>
            <w:pPr>
              <w:jc w:val="center"/>
            </w:pPr>
            <w:r/>
            <w:r>
              <w:rPr>
                <w:sz w:val="16"/>
              </w:rPr>
            </w:r>
          </w:p>
        </w:tc>
      </w:tr>
      <w:tr>
        <w:tc>
          <w:tcPr>
            <w:tcW w:type="dxa" w:w="2041"/>
          </w:tcPr>
          <w:p>
            <w:r/>
            <w:r>
              <w:rPr>
                <w:sz w:val="16"/>
              </w:rPr>
              <w:t>Separación entre ramas</w:t>
            </w:r>
          </w:p>
        </w:tc>
        <w:tc>
          <w:tcPr>
            <w:tcW w:type="dxa" w:w="1531"/>
          </w:tcPr>
          <w:p>
            <w:pPr>
              <w:jc w:val="center"/>
            </w:pPr>
            <w:r/>
            <w:r>
              <w:rPr>
                <w:sz w:val="16"/>
              </w:rPr>
              <w:t>20.1/(2 − 1) = 20.09 cm</w:t>
            </w:r>
          </w:p>
        </w:tc>
        <w:tc>
          <w:tcPr>
            <w:tcW w:type="dxa" w:w="1814"/>
          </w:tcPr>
          <w:p>
            <w:pPr>
              <w:jc w:val="center"/>
            </w:pPr>
            <w:r/>
            <w:r>
              <w:rPr>
                <w:sz w:val="16"/>
              </w:rPr>
              <w:t>≤ 30 cm</w:t>
            </w:r>
          </w:p>
        </w:tc>
        <w:tc>
          <w:tcPr>
            <w:tcW w:type="dxa" w:w="1134"/>
          </w:tcPr>
          <w:p>
            <w:pPr>
              <w:jc w:val="center"/>
            </w:pPr>
            <w:r/>
            <w:r>
              <w:rPr>
                <w:sz w:val="16"/>
              </w:rPr>
              <w:t>CUMPLE</w:t>
            </w:r>
          </w:p>
        </w:tc>
        <w:tc>
          <w:tcPr>
            <w:tcW w:type="dxa" w:w="1304"/>
          </w:tcPr>
          <w:p>
            <w:pPr>
              <w:jc w:val="center"/>
            </w:pPr>
            <w:r/>
            <w:r>
              <w:rPr>
                <w:sz w:val="16"/>
              </w:rPr>
              <w:t>E.060 21.5.3.6</w:t>
            </w:r>
          </w:p>
        </w:tc>
        <w:tc>
          <w:tcPr>
            <w:tcW w:type="dxa" w:w="2381"/>
          </w:tcPr>
          <w:p>
            <w:pPr>
              <w:jc w:val="center"/>
            </w:pPr>
            <w:r/>
            <w:r>
              <w:rPr>
                <w:sz w:val="16"/>
              </w:rPr>
            </w:r>
          </w:p>
        </w:tc>
      </w:tr>
      <w:tr>
        <w:tc>
          <w:tcPr>
            <w:tcW w:type="dxa" w:w="2041"/>
          </w:tcPr>
          <w:p>
            <w:r/>
            <w:r>
              <w:rPr>
                <w:sz w:val="16"/>
              </w:rPr>
              <w:t>Primer estribo</w:t>
            </w:r>
          </w:p>
        </w:tc>
        <w:tc>
          <w:tcPr>
            <w:tcW w:type="dxa" w:w="1531"/>
          </w:tcPr>
          <w:p>
            <w:pPr>
              <w:jc w:val="center"/>
            </w:pPr>
            <w:r/>
            <w:r>
              <w:rPr>
                <w:sz w:val="16"/>
              </w:rPr>
              <w:t>0.05 m desde la cara del apoyo</w:t>
            </w:r>
          </w:p>
        </w:tc>
        <w:tc>
          <w:tcPr>
            <w:tcW w:type="dxa" w:w="1814"/>
          </w:tcPr>
          <w:p>
            <w:pPr>
              <w:jc w:val="center"/>
            </w:pPr>
            <w:r/>
            <w:r>
              <w:rPr>
                <w:sz w:val="16"/>
              </w:rPr>
              <w:t>≤ 0.05 m</w:t>
            </w:r>
          </w:p>
        </w:tc>
        <w:tc>
          <w:tcPr>
            <w:tcW w:type="dxa" w:w="1134"/>
          </w:tcPr>
          <w:p>
            <w:pPr>
              <w:jc w:val="center"/>
            </w:pPr>
            <w:r/>
            <w:r>
              <w:rPr>
                <w:sz w:val="16"/>
              </w:rPr>
              <w:t>CUMPLE</w:t>
            </w:r>
          </w:p>
        </w:tc>
        <w:tc>
          <w:tcPr>
            <w:tcW w:type="dxa" w:w="1304"/>
          </w:tcPr>
          <w:p>
            <w:pPr>
              <w:jc w:val="center"/>
            </w:pPr>
            <w:r/>
            <w:r>
              <w:rPr>
                <w:sz w:val="16"/>
              </w:rPr>
              <w:t>E.060 21.5.3.3</w:t>
            </w:r>
          </w:p>
        </w:tc>
        <w:tc>
          <w:tcPr>
            <w:tcW w:type="dxa" w:w="2381"/>
          </w:tcPr>
          <w:p>
            <w:pPr>
              <w:jc w:val="center"/>
            </w:pPr>
            <w:r/>
            <w:r>
              <w:rPr>
                <w:sz w:val="16"/>
              </w:rPr>
            </w:r>
          </w:p>
        </w:tc>
      </w:tr>
      <w:tr>
        <w:tc>
          <w:tcPr>
            <w:tcW w:type="dxa" w:w="2041"/>
          </w:tcPr>
          <w:p>
            <w:r/>
            <w:r>
              <w:rPr>
                <w:sz w:val="16"/>
              </w:rPr>
              <w:t>Diámetro mínimo del estribo</w:t>
            </w:r>
          </w:p>
        </w:tc>
        <w:tc>
          <w:tcPr>
            <w:tcW w:type="dxa" w:w="1531"/>
          </w:tcPr>
          <w:p>
            <w:pPr>
              <w:jc w:val="center"/>
            </w:pPr>
            <w:r/>
            <w:r>
              <w:rPr>
                <w:sz w:val="16"/>
              </w:rPr>
              <w:t>Φ 3/8"</w:t>
            </w:r>
          </w:p>
        </w:tc>
        <w:tc>
          <w:tcPr>
            <w:tcW w:type="dxa" w:w="1814"/>
          </w:tcPr>
          <w:p>
            <w:pPr>
              <w:jc w:val="center"/>
            </w:pPr>
            <w:r/>
            <w:r>
              <w:rPr>
                <w:sz w:val="16"/>
              </w:rPr>
              <w:t>≥ 3/8"</w:t>
            </w:r>
          </w:p>
        </w:tc>
        <w:tc>
          <w:tcPr>
            <w:tcW w:type="dxa" w:w="1134"/>
          </w:tcPr>
          <w:p>
            <w:pPr>
              <w:jc w:val="center"/>
            </w:pPr>
            <w:r/>
            <w:r>
              <w:rPr>
                <w:sz w:val="16"/>
              </w:rPr>
              <w:t>CUMPLE</w:t>
            </w:r>
          </w:p>
        </w:tc>
        <w:tc>
          <w:tcPr>
            <w:tcW w:type="dxa" w:w="1304"/>
          </w:tcPr>
          <w:p>
            <w:pPr>
              <w:jc w:val="center"/>
            </w:pPr>
            <w:r/>
            <w:r>
              <w:rPr>
                <w:sz w:val="16"/>
              </w:rPr>
              <w:t>E.060 21.5.3.2</w:t>
            </w:r>
          </w:p>
        </w:tc>
        <w:tc>
          <w:tcPr>
            <w:tcW w:type="dxa" w:w="2381"/>
          </w:tcPr>
          <w:p>
            <w:pPr>
              <w:jc w:val="center"/>
            </w:pPr>
            <w:r/>
            <w:r>
              <w:rPr>
                <w:sz w:val="16"/>
              </w:rPr>
            </w:r>
          </w:p>
        </w:tc>
      </w:tr>
    </w:tbl>
    <w:p/>
    <w:p>
      <w:pPr>
        <w:pStyle w:val="Heading3"/>
      </w:pPr>
      <w:r>
        <w:t>Verificaciones globales de la viga</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Luz libre mínima</w:t>
            </w:r>
          </w:p>
        </w:tc>
        <w:tc>
          <w:tcPr>
            <w:tcW w:type="dxa" w:w="1531"/>
          </w:tcPr>
          <w:p>
            <w:pPr>
              <w:jc w:val="center"/>
            </w:pPr>
            <w:r/>
            <w:r>
              <w:rPr>
                <w:sz w:val="16"/>
              </w:rPr>
              <w:t>ln = 690.0 cm</w:t>
            </w:r>
          </w:p>
        </w:tc>
        <w:tc>
          <w:tcPr>
            <w:tcW w:type="dxa" w:w="1814"/>
          </w:tcPr>
          <w:p>
            <w:pPr>
              <w:jc w:val="center"/>
            </w:pPr>
            <w:r/>
            <w:r>
              <w:rPr>
                <w:sz w:val="16"/>
              </w:rPr>
              <w:t>ln ≥ 4h = 240.0 cm</w:t>
            </w:r>
          </w:p>
        </w:tc>
        <w:tc>
          <w:tcPr>
            <w:tcW w:type="dxa" w:w="1134"/>
          </w:tcPr>
          <w:p>
            <w:pPr>
              <w:jc w:val="center"/>
            </w:pPr>
            <w:r/>
            <w:r>
              <w:rPr>
                <w:sz w:val="16"/>
              </w:rPr>
              <w:t>CUMPLE</w:t>
            </w:r>
          </w:p>
        </w:tc>
        <w:tc>
          <w:tcPr>
            <w:tcW w:type="dxa" w:w="1304"/>
          </w:tcPr>
          <w:p>
            <w:pPr>
              <w:jc w:val="center"/>
            </w:pPr>
            <w:r/>
            <w:r>
              <w:rPr>
                <w:sz w:val="16"/>
              </w:rPr>
              <w:t>E.060 21.5.1.1</w:t>
            </w:r>
          </w:p>
        </w:tc>
        <w:tc>
          <w:tcPr>
            <w:tcW w:type="dxa" w:w="2381"/>
          </w:tcPr>
          <w:p>
            <w:pPr>
              <w:jc w:val="center"/>
            </w:pPr>
            <w:r/>
            <w:r>
              <w:rPr>
                <w:sz w:val="16"/>
              </w:rPr>
            </w:r>
          </w:p>
        </w:tc>
      </w:tr>
      <w:tr>
        <w:tc>
          <w:tcPr>
            <w:tcW w:type="dxa" w:w="2041"/>
          </w:tcPr>
          <w:p>
            <w:r/>
            <w:r>
              <w:rPr>
                <w:sz w:val="16"/>
              </w:rPr>
              <w:t>Ancho mínimo relativo</w:t>
            </w:r>
          </w:p>
        </w:tc>
        <w:tc>
          <w:tcPr>
            <w:tcW w:type="dxa" w:w="1531"/>
          </w:tcPr>
          <w:p>
            <w:pPr>
              <w:jc w:val="center"/>
            </w:pPr>
            <w:r/>
            <w:r>
              <w:rPr>
                <w:sz w:val="16"/>
              </w:rPr>
              <w:t>b = 30.0 cm</w:t>
            </w:r>
          </w:p>
        </w:tc>
        <w:tc>
          <w:tcPr>
            <w:tcW w:type="dxa" w:w="1814"/>
          </w:tcPr>
          <w:p>
            <w:pPr>
              <w:jc w:val="center"/>
            </w:pPr>
            <w:r/>
            <w:r>
              <w:rPr>
                <w:sz w:val="16"/>
              </w:rPr>
              <w:t>b ≥ 0.25h = 15.0 cm</w:t>
            </w:r>
          </w:p>
        </w:tc>
        <w:tc>
          <w:tcPr>
            <w:tcW w:type="dxa" w:w="1134"/>
          </w:tcPr>
          <w:p>
            <w:pPr>
              <w:jc w:val="center"/>
            </w:pPr>
            <w:r/>
            <w:r>
              <w:rPr>
                <w:sz w:val="16"/>
              </w:rPr>
              <w:t>CUMPLE</w:t>
            </w:r>
          </w:p>
        </w:tc>
        <w:tc>
          <w:tcPr>
            <w:tcW w:type="dxa" w:w="1304"/>
          </w:tcPr>
          <w:p>
            <w:pPr>
              <w:jc w:val="center"/>
            </w:pPr>
            <w:r/>
            <w:r>
              <w:rPr>
                <w:sz w:val="16"/>
              </w:rPr>
              <w:t>E.060 21.5.1.3</w:t>
            </w:r>
          </w:p>
        </w:tc>
        <w:tc>
          <w:tcPr>
            <w:tcW w:type="dxa" w:w="2381"/>
          </w:tcPr>
          <w:p>
            <w:pPr>
              <w:jc w:val="center"/>
            </w:pPr>
            <w:r/>
            <w:r>
              <w:rPr>
                <w:sz w:val="16"/>
              </w:rPr>
            </w:r>
          </w:p>
        </w:tc>
      </w:tr>
      <w:tr>
        <w:tc>
          <w:tcPr>
            <w:tcW w:type="dxa" w:w="2041"/>
          </w:tcPr>
          <w:p>
            <w:r/>
            <w:r>
              <w:rPr>
                <w:sz w:val="16"/>
              </w:rPr>
              <w:t>Ancho mínimo absoluto</w:t>
            </w:r>
          </w:p>
        </w:tc>
        <w:tc>
          <w:tcPr>
            <w:tcW w:type="dxa" w:w="1531"/>
          </w:tcPr>
          <w:p>
            <w:pPr>
              <w:jc w:val="center"/>
            </w:pPr>
            <w:r/>
            <w:r>
              <w:rPr>
                <w:sz w:val="16"/>
              </w:rPr>
              <w:t>b = 30.0 cm</w:t>
            </w:r>
          </w:p>
        </w:tc>
        <w:tc>
          <w:tcPr>
            <w:tcW w:type="dxa" w:w="1814"/>
          </w:tcPr>
          <w:p>
            <w:pPr>
              <w:jc w:val="center"/>
            </w:pPr>
            <w:r/>
            <w:r>
              <w:rPr>
                <w:sz w:val="16"/>
              </w:rPr>
              <w:t>b ≥ 25.0 cm</w:t>
            </w:r>
          </w:p>
        </w:tc>
        <w:tc>
          <w:tcPr>
            <w:tcW w:type="dxa" w:w="1134"/>
          </w:tcPr>
          <w:p>
            <w:pPr>
              <w:jc w:val="center"/>
            </w:pPr>
            <w:r/>
            <w:r>
              <w:rPr>
                <w:sz w:val="16"/>
              </w:rPr>
              <w:t>CUMPLE</w:t>
            </w:r>
          </w:p>
        </w:tc>
        <w:tc>
          <w:tcPr>
            <w:tcW w:type="dxa" w:w="1304"/>
          </w:tcPr>
          <w:p>
            <w:pPr>
              <w:jc w:val="center"/>
            </w:pPr>
            <w:r/>
            <w:r>
              <w:rPr>
                <w:sz w:val="16"/>
              </w:rPr>
              <w:t>E.060 21.5.1.3</w:t>
            </w:r>
          </w:p>
        </w:tc>
        <w:tc>
          <w:tcPr>
            <w:tcW w:type="dxa" w:w="2381"/>
          </w:tcPr>
          <w:p>
            <w:pPr>
              <w:jc w:val="center"/>
            </w:pPr>
            <w:r/>
            <w:r>
              <w:rPr>
                <w:sz w:val="16"/>
              </w:rPr>
            </w:r>
          </w:p>
        </w:tc>
      </w:tr>
      <w:tr>
        <w:tc>
          <w:tcPr>
            <w:tcW w:type="dxa" w:w="2041"/>
          </w:tcPr>
          <w:p>
            <w:r/>
            <w:r>
              <w:rPr>
                <w:sz w:val="16"/>
              </w:rPr>
              <w:t>Relación de momentos en apoyo izquierdo</w:t>
            </w:r>
          </w:p>
        </w:tc>
        <w:tc>
          <w:tcPr>
            <w:tcW w:type="dxa" w:w="1531"/>
          </w:tcPr>
          <w:p>
            <w:pPr>
              <w:jc w:val="center"/>
            </w:pPr>
            <w:r/>
            <w:r>
              <w:rPr>
                <w:sz w:val="16"/>
              </w:rPr>
              <w:t>Mn+ = 17.27 t·m</w:t>
            </w:r>
          </w:p>
        </w:tc>
        <w:tc>
          <w:tcPr>
            <w:tcW w:type="dxa" w:w="1814"/>
          </w:tcPr>
          <w:p>
            <w:pPr>
              <w:jc w:val="center"/>
            </w:pPr>
            <w:r/>
            <w:r>
              <w:rPr>
                <w:sz w:val="16"/>
              </w:rPr>
              <w:t>Mn+ ≥ Mn−/2 = 15.75 t·m</w:t>
            </w:r>
          </w:p>
        </w:tc>
        <w:tc>
          <w:tcPr>
            <w:tcW w:type="dxa" w:w="1134"/>
          </w:tcPr>
          <w:p>
            <w:pPr>
              <w:jc w:val="center"/>
            </w:pPr>
            <w:r/>
            <w:r>
              <w:rPr>
                <w:sz w:val="16"/>
              </w:rPr>
              <w:t>CUMPLE</w:t>
            </w:r>
          </w:p>
        </w:tc>
        <w:tc>
          <w:tcPr>
            <w:tcW w:type="dxa" w:w="1304"/>
          </w:tcPr>
          <w:p>
            <w:pPr>
              <w:jc w:val="center"/>
            </w:pPr>
            <w:r/>
            <w:r>
              <w:rPr>
                <w:sz w:val="16"/>
              </w:rPr>
              <w:t>E.060 21.5.2.3</w:t>
            </w:r>
          </w:p>
        </w:tc>
        <w:tc>
          <w:tcPr>
            <w:tcW w:type="dxa" w:w="2381"/>
          </w:tcPr>
          <w:p>
            <w:pPr>
              <w:jc w:val="center"/>
            </w:pPr>
            <w:r/>
            <w:r>
              <w:rPr>
                <w:sz w:val="16"/>
              </w:rPr>
            </w:r>
          </w:p>
        </w:tc>
      </w:tr>
      <w:tr>
        <w:tc>
          <w:tcPr>
            <w:tcW w:type="dxa" w:w="2041"/>
          </w:tcPr>
          <w:p>
            <w:r/>
            <w:r>
              <w:rPr>
                <w:sz w:val="16"/>
              </w:rPr>
              <w:t>Relación de momentos en apoyo derecho</w:t>
            </w:r>
          </w:p>
        </w:tc>
        <w:tc>
          <w:tcPr>
            <w:tcW w:type="dxa" w:w="1531"/>
          </w:tcPr>
          <w:p>
            <w:pPr>
              <w:jc w:val="center"/>
            </w:pPr>
            <w:r/>
            <w:r>
              <w:rPr>
                <w:sz w:val="16"/>
              </w:rPr>
              <w:t>Mn+ = 17.27 t·m</w:t>
            </w:r>
          </w:p>
        </w:tc>
        <w:tc>
          <w:tcPr>
            <w:tcW w:type="dxa" w:w="1814"/>
          </w:tcPr>
          <w:p>
            <w:pPr>
              <w:jc w:val="center"/>
            </w:pPr>
            <w:r/>
            <w:r>
              <w:rPr>
                <w:sz w:val="16"/>
              </w:rPr>
              <w:t>Mn+ ≥ Mn−/2 = 15.75 t·m</w:t>
            </w:r>
          </w:p>
        </w:tc>
        <w:tc>
          <w:tcPr>
            <w:tcW w:type="dxa" w:w="1134"/>
          </w:tcPr>
          <w:p>
            <w:pPr>
              <w:jc w:val="center"/>
            </w:pPr>
            <w:r/>
            <w:r>
              <w:rPr>
                <w:sz w:val="16"/>
              </w:rPr>
              <w:t>CUMPLE</w:t>
            </w:r>
          </w:p>
        </w:tc>
        <w:tc>
          <w:tcPr>
            <w:tcW w:type="dxa" w:w="1304"/>
          </w:tcPr>
          <w:p>
            <w:pPr>
              <w:jc w:val="center"/>
            </w:pPr>
            <w:r/>
            <w:r>
              <w:rPr>
                <w:sz w:val="16"/>
              </w:rPr>
              <w:t>E.060 21.5.2.3</w:t>
            </w:r>
          </w:p>
        </w:tc>
        <w:tc>
          <w:tcPr>
            <w:tcW w:type="dxa" w:w="2381"/>
          </w:tcPr>
          <w:p>
            <w:pPr>
              <w:jc w:val="center"/>
            </w:pPr>
            <w:r/>
            <w:r>
              <w:rPr>
                <w:sz w:val="16"/>
              </w:rPr>
            </w:r>
          </w:p>
        </w:tc>
      </w:tr>
      <w:tr>
        <w:tc>
          <w:tcPr>
            <w:tcW w:type="dxa" w:w="2041"/>
          </w:tcPr>
          <w:p>
            <w:r/>
            <w:r>
              <w:rPr>
                <w:sz w:val="16"/>
              </w:rPr>
              <w:t>Momento mínimo a lo largo de la viga</w:t>
            </w:r>
          </w:p>
        </w:tc>
        <w:tc>
          <w:tcPr>
            <w:tcW w:type="dxa" w:w="1531"/>
          </w:tcPr>
          <w:p>
            <w:pPr>
              <w:jc w:val="center"/>
            </w:pPr>
            <w:r/>
            <w:r>
              <w:rPr>
                <w:sz w:val="16"/>
              </w:rPr>
              <w:t>Mn,mín = 11.29 t·m</w:t>
            </w:r>
          </w:p>
        </w:tc>
        <w:tc>
          <w:tcPr>
            <w:tcW w:type="dxa" w:w="1814"/>
          </w:tcPr>
          <w:p>
            <w:pPr>
              <w:jc w:val="center"/>
            </w:pPr>
            <w:r/>
            <w:r>
              <w:rPr>
                <w:sz w:val="16"/>
              </w:rPr>
              <w:t>Mn ≥ Mn,max/4 = 7.87 t·m</w:t>
            </w:r>
          </w:p>
        </w:tc>
        <w:tc>
          <w:tcPr>
            <w:tcW w:type="dxa" w:w="1134"/>
          </w:tcPr>
          <w:p>
            <w:pPr>
              <w:jc w:val="center"/>
            </w:pPr>
            <w:r/>
            <w:r>
              <w:rPr>
                <w:sz w:val="16"/>
              </w:rPr>
              <w:t>CUMPLE</w:t>
            </w:r>
          </w:p>
        </w:tc>
        <w:tc>
          <w:tcPr>
            <w:tcW w:type="dxa" w:w="1304"/>
          </w:tcPr>
          <w:p>
            <w:pPr>
              <w:jc w:val="center"/>
            </w:pPr>
            <w:r/>
            <w:r>
              <w:rPr>
                <w:sz w:val="16"/>
              </w:rPr>
              <w:t>E.060 21.5.2.4</w:t>
            </w:r>
          </w:p>
        </w:tc>
        <w:tc>
          <w:tcPr>
            <w:tcW w:type="dxa" w:w="2381"/>
          </w:tcPr>
          <w:p>
            <w:pPr>
              <w:jc w:val="center"/>
            </w:pPr>
            <w:r/>
            <w:r>
              <w:rPr>
                <w:sz w:val="16"/>
              </w:rPr>
            </w:r>
          </w:p>
        </w:tc>
      </w:tr>
      <w:tr>
        <w:tc>
          <w:tcPr>
            <w:tcW w:type="dxa" w:w="2041"/>
          </w:tcPr>
          <w:p>
            <w:r/>
            <w:r>
              <w:rPr>
                <w:sz w:val="16"/>
              </w:rPr>
              <w:t>Refuerzo continuo mínimo</w:t>
            </w:r>
          </w:p>
        </w:tc>
        <w:tc>
          <w:tcPr>
            <w:tcW w:type="dxa" w:w="1531"/>
          </w:tcPr>
          <w:p>
            <w:pPr>
              <w:jc w:val="center"/>
            </w:pPr>
            <w:r/>
            <w:r>
              <w:rPr>
                <w:sz w:val="16"/>
              </w:rPr>
              <w:t>superior: 3 barras; inferior: 4 barras</w:t>
            </w:r>
          </w:p>
        </w:tc>
        <w:tc>
          <w:tcPr>
            <w:tcW w:type="dxa" w:w="1814"/>
          </w:tcPr>
          <w:p>
            <w:pPr>
              <w:jc w:val="center"/>
            </w:pPr>
            <w:r/>
            <w:r>
              <w:rPr>
                <w:sz w:val="16"/>
              </w:rPr>
              <w:t>≥ 2 barras en cada cara</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bl>
    <w:p/>
    <w:p>
      <w:r>
        <w:rPr>
          <w:b/>
          <w:i/>
          <w:color w:val="404040"/>
          <w:sz w:val="21"/>
        </w:rPr>
        <w:t>Observaciones</w:t>
      </w:r>
    </w:p>
    <w:p>
      <w:pPr>
        <w:pStyle w:val="ListBullet"/>
      </w:pPr>
      <w:r>
        <w:t>Algunas secciones se diseñaron con un momento mayor que el de la envolvente para cumplir los mínimos de continuidad del capítulo 21.</w:t>
      </w:r>
    </w:p>
    <w:p>
      <w:pPr>
        <w:pStyle w:val="ListBullet"/>
      </w:pPr>
      <w:r>
        <w:t>Se aumentó el acero para cumplir Mn+ ≥ Mn−/2 (E.060 21.5.2.3) y Mn ≥ Mn,max/4 (E.060 21.5.2.4): Mn pasó de 11.29 a 17.27 t·m.</w:t>
      </w:r>
    </w:p>
    <w:p>
      <w:r>
        <w:br w:type="page"/>
      </w:r>
    </w:p>
    <w:p>
      <w:pPr>
        <w:pStyle w:val="Heading2"/>
      </w:pPr>
      <w:r>
        <w:t>4.3 Viga V-301 — Piso 1</w:t>
      </w:r>
    </w:p>
    <w:p>
      <w:pPr>
        <w:jc w:val="both"/>
      </w:pPr>
      <w:r>
        <w:t>Elemento V-301 de sección VP-25x50, ubicado en Piso 1 (Eje C-C / D). Diseño según E.060 para f'c = 210 kgf/cm² y fy = 4200 kgf/cm².</w:t>
      </w:r>
    </w:p>
    <w:p>
      <w:pPr>
        <w:pStyle w:val="Heading3"/>
      </w:pPr>
      <w:r>
        <w:t>Identificación del elemento</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1928"/>
            <w:shd w:fill="1F3864"/>
          </w:tcPr>
          <w:p>
            <w:pPr>
              <w:jc w:val="center"/>
            </w:pPr>
            <w:r/>
            <w:r>
              <w:rPr>
                <w:b/>
                <w:color w:val="FFFFFF"/>
                <w:sz w:val="16"/>
              </w:rPr>
              <w:t>Identificación</w:t>
            </w:r>
          </w:p>
        </w:tc>
        <w:tc>
          <w:tcPr>
            <w:tcW w:type="dxa" w:w="2608"/>
            <w:shd w:fill="1F3864"/>
          </w:tcPr>
          <w:p>
            <w:pPr>
              <w:jc w:val="center"/>
            </w:pPr>
            <w:r/>
            <w:r>
              <w:rPr>
                <w:b/>
                <w:color w:val="FFFFFF"/>
                <w:sz w:val="16"/>
              </w:rPr>
              <w:t>Valor</w:t>
            </w:r>
          </w:p>
        </w:tc>
        <w:tc>
          <w:tcPr>
            <w:tcW w:type="dxa" w:w="1928"/>
            <w:shd w:fill="1F3864"/>
          </w:tcPr>
          <w:p>
            <w:pPr>
              <w:jc w:val="center"/>
            </w:pPr>
            <w:r/>
            <w:r>
              <w:rPr>
                <w:b/>
                <w:color w:val="FFFFFF"/>
                <w:sz w:val="16"/>
              </w:rPr>
              <w:t>Identificación</w:t>
            </w:r>
          </w:p>
        </w:tc>
        <w:tc>
          <w:tcPr>
            <w:tcW w:type="dxa" w:w="2608"/>
            <w:shd w:fill="1F3864"/>
          </w:tcPr>
          <w:p>
            <w:pPr>
              <w:jc w:val="center"/>
            </w:pPr>
            <w:r/>
            <w:r>
              <w:rPr>
                <w:b/>
                <w:color w:val="FFFFFF"/>
                <w:sz w:val="16"/>
              </w:rPr>
              <w:t>Valor</w:t>
            </w:r>
          </w:p>
        </w:tc>
      </w:tr>
      <w:tr>
        <w:tc>
          <w:tcPr>
            <w:tcW w:type="dxa" w:w="1928"/>
          </w:tcPr>
          <w:p>
            <w:r/>
            <w:r>
              <w:rPr>
                <w:sz w:val="16"/>
              </w:rPr>
              <w:t>ID de la viga</w:t>
            </w:r>
          </w:p>
        </w:tc>
        <w:tc>
          <w:tcPr>
            <w:tcW w:type="dxa" w:w="2608"/>
          </w:tcPr>
          <w:p>
            <w:pPr>
              <w:jc w:val="center"/>
            </w:pPr>
            <w:r/>
            <w:r>
              <w:rPr>
                <w:sz w:val="16"/>
              </w:rPr>
              <w:t>V-301</w:t>
            </w:r>
          </w:p>
        </w:tc>
        <w:tc>
          <w:tcPr>
            <w:tcW w:type="dxa" w:w="1928"/>
          </w:tcPr>
          <w:p>
            <w:pPr>
              <w:jc w:val="center"/>
            </w:pPr>
            <w:r/>
            <w:r>
              <w:rPr>
                <w:sz w:val="16"/>
              </w:rPr>
              <w:t>Nombre ETABS</w:t>
            </w:r>
          </w:p>
        </w:tc>
        <w:tc>
          <w:tcPr>
            <w:tcW w:type="dxa" w:w="2608"/>
          </w:tcPr>
          <w:p>
            <w:pPr>
              <w:jc w:val="center"/>
            </w:pPr>
            <w:r/>
            <w:r>
              <w:rPr>
                <w:sz w:val="16"/>
              </w:rPr>
              <w:t>V-301</w:t>
            </w:r>
          </w:p>
        </w:tc>
      </w:tr>
      <w:tr>
        <w:tc>
          <w:tcPr>
            <w:tcW w:type="dxa" w:w="1928"/>
          </w:tcPr>
          <w:p>
            <w:r/>
            <w:r>
              <w:rPr>
                <w:sz w:val="16"/>
              </w:rPr>
              <w:t>Piso (Story)</w:t>
            </w:r>
          </w:p>
        </w:tc>
        <w:tc>
          <w:tcPr>
            <w:tcW w:type="dxa" w:w="2608"/>
          </w:tcPr>
          <w:p>
            <w:pPr>
              <w:jc w:val="center"/>
            </w:pPr>
            <w:r/>
            <w:r>
              <w:rPr>
                <w:sz w:val="16"/>
              </w:rPr>
              <w:t>Piso 1</w:t>
            </w:r>
          </w:p>
        </w:tc>
        <w:tc>
          <w:tcPr>
            <w:tcW w:type="dxa" w:w="1928"/>
          </w:tcPr>
          <w:p>
            <w:pPr>
              <w:jc w:val="center"/>
            </w:pPr>
            <w:r/>
            <w:r>
              <w:rPr>
                <w:sz w:val="16"/>
              </w:rPr>
              <w:t>Eje / ubicación</w:t>
            </w:r>
          </w:p>
        </w:tc>
        <w:tc>
          <w:tcPr>
            <w:tcW w:type="dxa" w:w="2608"/>
          </w:tcPr>
          <w:p>
            <w:pPr>
              <w:jc w:val="center"/>
            </w:pPr>
            <w:r/>
            <w:r>
              <w:rPr>
                <w:sz w:val="16"/>
              </w:rPr>
              <w:t>Eje C-C / D</w:t>
            </w:r>
          </w:p>
        </w:tc>
      </w:tr>
      <w:tr>
        <w:tc>
          <w:tcPr>
            <w:tcW w:type="dxa" w:w="1928"/>
          </w:tcPr>
          <w:p>
            <w:r/>
            <w:r>
              <w:rPr>
                <w:sz w:val="16"/>
              </w:rPr>
              <w:t>Sección</w:t>
            </w:r>
          </w:p>
        </w:tc>
        <w:tc>
          <w:tcPr>
            <w:tcW w:type="dxa" w:w="2608"/>
          </w:tcPr>
          <w:p>
            <w:pPr>
              <w:jc w:val="center"/>
            </w:pPr>
            <w:r/>
            <w:r>
              <w:rPr>
                <w:sz w:val="16"/>
              </w:rPr>
              <w:t>VP-25x50</w:t>
            </w:r>
          </w:p>
        </w:tc>
        <w:tc>
          <w:tcPr>
            <w:tcW w:type="dxa" w:w="1928"/>
          </w:tcPr>
          <w:p>
            <w:pPr>
              <w:jc w:val="center"/>
            </w:pPr>
            <w:r/>
            <w:r>
              <w:rPr>
                <w:sz w:val="16"/>
              </w:rPr>
              <w:t>Material</w:t>
            </w:r>
          </w:p>
        </w:tc>
        <w:tc>
          <w:tcPr>
            <w:tcW w:type="dxa" w:w="2608"/>
          </w:tcPr>
          <w:p>
            <w:pPr>
              <w:jc w:val="center"/>
            </w:pPr>
            <w:r/>
            <w:r>
              <w:rPr>
                <w:sz w:val="16"/>
              </w:rPr>
              <w:t>Concreto f'c = 210 kgf/cm²</w:t>
            </w:r>
          </w:p>
        </w:tc>
      </w:tr>
      <w:tr>
        <w:tc>
          <w:tcPr>
            <w:tcW w:type="dxa" w:w="1928"/>
          </w:tcPr>
          <w:p>
            <w:r/>
            <w:r>
              <w:rPr>
                <w:sz w:val="16"/>
              </w:rPr>
              <w:t>Nudo I</w:t>
            </w:r>
          </w:p>
        </w:tc>
        <w:tc>
          <w:tcPr>
            <w:tcW w:type="dxa" w:w="2608"/>
          </w:tcPr>
          <w:p>
            <w:pPr>
              <w:jc w:val="center"/>
            </w:pPr>
            <w:r/>
            <w:r>
              <w:rPr>
                <w:sz w:val="16"/>
              </w:rPr>
              <w:t>V-301-I</w:t>
            </w:r>
          </w:p>
        </w:tc>
        <w:tc>
          <w:tcPr>
            <w:tcW w:type="dxa" w:w="1928"/>
          </w:tcPr>
          <w:p>
            <w:pPr>
              <w:jc w:val="center"/>
            </w:pPr>
            <w:r/>
            <w:r>
              <w:rPr>
                <w:sz w:val="16"/>
              </w:rPr>
              <w:t>Nudo J</w:t>
            </w:r>
          </w:p>
        </w:tc>
        <w:tc>
          <w:tcPr>
            <w:tcW w:type="dxa" w:w="2608"/>
          </w:tcPr>
          <w:p>
            <w:pPr>
              <w:jc w:val="center"/>
            </w:pPr>
            <w:r/>
            <w:r>
              <w:rPr>
                <w:sz w:val="16"/>
              </w:rPr>
              <w:t>V-301-J</w:t>
            </w:r>
          </w:p>
        </w:tc>
      </w:tr>
      <w:tr>
        <w:tc>
          <w:tcPr>
            <w:tcW w:type="dxa" w:w="1928"/>
          </w:tcPr>
          <w:p>
            <w:r/>
            <w:r>
              <w:rPr>
                <w:sz w:val="16"/>
              </w:rPr>
              <w:t>Coordenada I (m)</w:t>
            </w:r>
          </w:p>
        </w:tc>
        <w:tc>
          <w:tcPr>
            <w:tcW w:type="dxa" w:w="2608"/>
          </w:tcPr>
          <w:p>
            <w:pPr>
              <w:jc w:val="center"/>
            </w:pPr>
            <w:r/>
            <w:r>
              <w:rPr>
                <w:sz w:val="16"/>
              </w:rPr>
              <w:t>(0.00; 0.00; 3.00)</w:t>
            </w:r>
          </w:p>
        </w:tc>
        <w:tc>
          <w:tcPr>
            <w:tcW w:type="dxa" w:w="1928"/>
          </w:tcPr>
          <w:p>
            <w:pPr>
              <w:jc w:val="center"/>
            </w:pPr>
            <w:r/>
            <w:r>
              <w:rPr>
                <w:sz w:val="16"/>
              </w:rPr>
              <w:t>Coordenada J (m)</w:t>
            </w:r>
          </w:p>
        </w:tc>
        <w:tc>
          <w:tcPr>
            <w:tcW w:type="dxa" w:w="2608"/>
          </w:tcPr>
          <w:p>
            <w:pPr>
              <w:jc w:val="center"/>
            </w:pPr>
            <w:r/>
            <w:r>
              <w:rPr>
                <w:sz w:val="16"/>
              </w:rPr>
              <w:t>(5.00; 0.00; 3.00)</w:t>
            </w:r>
          </w:p>
        </w:tc>
      </w:tr>
      <w:tr>
        <w:tc>
          <w:tcPr>
            <w:tcW w:type="dxa" w:w="1928"/>
          </w:tcPr>
          <w:p>
            <w:r/>
            <w:r>
              <w:rPr>
                <w:sz w:val="16"/>
              </w:rPr>
              <w:t>L entre ejes (m)</w:t>
            </w:r>
          </w:p>
        </w:tc>
        <w:tc>
          <w:tcPr>
            <w:tcW w:type="dxa" w:w="2608"/>
          </w:tcPr>
          <w:p>
            <w:pPr>
              <w:jc w:val="center"/>
            </w:pPr>
            <w:r/>
            <w:r>
              <w:rPr>
                <w:sz w:val="16"/>
              </w:rPr>
              <w:t>5.000</w:t>
            </w:r>
          </w:p>
        </w:tc>
        <w:tc>
          <w:tcPr>
            <w:tcW w:type="dxa" w:w="1928"/>
          </w:tcPr>
          <w:p>
            <w:pPr>
              <w:jc w:val="center"/>
            </w:pPr>
            <w:r/>
            <w:r>
              <w:rPr>
                <w:sz w:val="16"/>
              </w:rPr>
              <w:t>Luz libre ln (m)</w:t>
            </w:r>
          </w:p>
        </w:tc>
        <w:tc>
          <w:tcPr>
            <w:tcW w:type="dxa" w:w="2608"/>
          </w:tcPr>
          <w:p>
            <w:pPr>
              <w:jc w:val="center"/>
            </w:pPr>
            <w:r/>
            <w:r>
              <w:rPr>
                <w:sz w:val="16"/>
              </w:rPr>
              <w:t>4.400</w:t>
            </w:r>
          </w:p>
        </w:tc>
      </w:tr>
      <w:tr>
        <w:tc>
          <w:tcPr>
            <w:tcW w:type="dxa" w:w="1928"/>
          </w:tcPr>
          <w:p>
            <w:r/>
            <w:r>
              <w:rPr>
                <w:sz w:val="16"/>
              </w:rPr>
              <w:t>Apoyos detectados</w:t>
            </w:r>
          </w:p>
        </w:tc>
        <w:tc>
          <w:tcPr>
            <w:tcW w:type="dxa" w:w="2608"/>
          </w:tcPr>
          <w:p>
            <w:pPr>
              <w:jc w:val="center"/>
            </w:pPr>
            <w:r/>
            <w:r>
              <w:rPr>
                <w:sz w:val="16"/>
              </w:rPr>
              <w:t>COL-1 / COL-2</w:t>
            </w:r>
          </w:p>
        </w:tc>
        <w:tc>
          <w:tcPr>
            <w:tcW w:type="dxa" w:w="1928"/>
          </w:tcPr>
          <w:p>
            <w:pPr>
              <w:jc w:val="center"/>
            </w:pPr>
            <w:r/>
            <w:r>
              <w:rPr>
                <w:sz w:val="16"/>
              </w:rPr>
              <w:t>Recubrimiento libre r (cm)</w:t>
            </w:r>
          </w:p>
        </w:tc>
        <w:tc>
          <w:tcPr>
            <w:tcW w:type="dxa" w:w="2608"/>
          </w:tcPr>
          <w:p>
            <w:pPr>
              <w:jc w:val="center"/>
            </w:pPr>
            <w:r/>
            <w:r>
              <w:rPr>
                <w:sz w:val="16"/>
              </w:rPr>
              <w:t>4.00</w:t>
            </w:r>
          </w:p>
        </w:tc>
      </w:tr>
    </w:tbl>
    <w:p/>
    <w:p>
      <w:pPr>
        <w:pStyle w:val="Heading3"/>
      </w:pPr>
      <w:r>
        <w:t>Propiedades de materiales y geometría</w:t>
      </w:r>
    </w:p>
    <w:tbl>
      <w:tblPr>
        <w:tblStyle w:val="LightGrid-Accent1"/>
        <w:tblW w:type="auto" w:w="0"/>
        <w:jc w:val="center"/>
        <w:tblLook w:firstColumn="1" w:firstRow="1" w:lastColumn="0" w:lastRow="0" w:noHBand="0" w:noVBand="1" w:val="04A0"/>
      </w:tblPr>
      <w:tblGrid>
        <w:gridCol w:w="1972"/>
        <w:gridCol w:w="1972"/>
        <w:gridCol w:w="1972"/>
        <w:gridCol w:w="1972"/>
        <w:gridCol w:w="1972"/>
      </w:tblGrid>
      <w:tr>
        <w:tc>
          <w:tcPr>
            <w:tcW w:type="dxa" w:w="2948"/>
            <w:shd w:fill="1F3864"/>
          </w:tcPr>
          <w:p>
            <w:pPr>
              <w:jc w:val="center"/>
            </w:pPr>
            <w:r/>
            <w:r>
              <w:rPr>
                <w:b/>
                <w:color w:val="FFFFFF"/>
                <w:sz w:val="16"/>
              </w:rPr>
              <w:t>Parámetro</w:t>
            </w:r>
          </w:p>
        </w:tc>
        <w:tc>
          <w:tcPr>
            <w:tcW w:type="dxa" w:w="907"/>
            <w:shd w:fill="1F3864"/>
          </w:tcPr>
          <w:p>
            <w:pPr>
              <w:jc w:val="center"/>
            </w:pPr>
            <w:r/>
            <w:r>
              <w:rPr>
                <w:b/>
                <w:color w:val="FFFFFF"/>
                <w:sz w:val="16"/>
              </w:rPr>
              <w:t>Símbolo</w:t>
            </w:r>
          </w:p>
        </w:tc>
        <w:tc>
          <w:tcPr>
            <w:tcW w:type="dxa" w:w="1247"/>
            <w:shd w:fill="1F3864"/>
          </w:tcPr>
          <w:p>
            <w:pPr>
              <w:jc w:val="center"/>
            </w:pPr>
            <w:r/>
            <w:r>
              <w:rPr>
                <w:b/>
                <w:color w:val="FFFFFF"/>
                <w:sz w:val="16"/>
              </w:rPr>
              <w:t>Valor</w:t>
            </w:r>
          </w:p>
        </w:tc>
        <w:tc>
          <w:tcPr>
            <w:tcW w:type="dxa" w:w="1134"/>
            <w:shd w:fill="1F3864"/>
          </w:tcPr>
          <w:p>
            <w:pPr>
              <w:jc w:val="center"/>
            </w:pPr>
            <w:r/>
            <w:r>
              <w:rPr>
                <w:b/>
                <w:color w:val="FFFFFF"/>
                <w:sz w:val="16"/>
              </w:rPr>
              <w:t>Unidad</w:t>
            </w:r>
          </w:p>
        </w:tc>
        <w:tc>
          <w:tcPr>
            <w:tcW w:type="dxa" w:w="1814"/>
            <w:shd w:fill="1F3864"/>
          </w:tcPr>
          <w:p>
            <w:pPr>
              <w:jc w:val="center"/>
            </w:pPr>
            <w:r/>
            <w:r>
              <w:rPr>
                <w:b/>
                <w:color w:val="FFFFFF"/>
                <w:sz w:val="16"/>
              </w:rPr>
              <w:t>Referencia</w:t>
            </w:r>
          </w:p>
        </w:tc>
      </w:tr>
      <w:tr>
        <w:tc>
          <w:tcPr>
            <w:tcW w:type="dxa" w:w="2948"/>
          </w:tcPr>
          <w:p>
            <w:r/>
            <w:r>
              <w:rPr>
                <w:sz w:val="16"/>
              </w:rPr>
              <w:t>Resistencia del concreto</w:t>
            </w:r>
          </w:p>
        </w:tc>
        <w:tc>
          <w:tcPr>
            <w:tcW w:type="dxa" w:w="907"/>
          </w:tcPr>
          <w:p>
            <w:pPr>
              <w:jc w:val="center"/>
            </w:pPr>
            <w:r/>
            <w:r>
              <w:rPr>
                <w:sz w:val="16"/>
              </w:rPr>
              <w:t>f'c</w:t>
            </w:r>
          </w:p>
        </w:tc>
        <w:tc>
          <w:tcPr>
            <w:tcW w:type="dxa" w:w="1247"/>
          </w:tcPr>
          <w:p>
            <w:pPr>
              <w:jc w:val="center"/>
            </w:pPr>
            <w:r/>
            <w:r>
              <w:rPr>
                <w:sz w:val="16"/>
              </w:rPr>
              <w:t>210.0</w:t>
            </w:r>
          </w:p>
        </w:tc>
        <w:tc>
          <w:tcPr>
            <w:tcW w:type="dxa" w:w="1134"/>
          </w:tcPr>
          <w:p>
            <w:pPr>
              <w:jc w:val="center"/>
            </w:pPr>
            <w:r/>
            <w:r>
              <w:rPr>
                <w:sz w:val="16"/>
              </w:rPr>
              <w:t>kgf/cm²</w:t>
            </w:r>
          </w:p>
        </w:tc>
        <w:tc>
          <w:tcPr>
            <w:tcW w:type="dxa" w:w="1814"/>
          </w:tcPr>
          <w:p>
            <w:pPr>
              <w:jc w:val="center"/>
            </w:pPr>
            <w:r/>
            <w:r>
              <w:rPr>
                <w:sz w:val="16"/>
              </w:rPr>
              <w:t>E.060 4.2 / 5</w:t>
            </w:r>
          </w:p>
        </w:tc>
      </w:tr>
      <w:tr>
        <w:tc>
          <w:tcPr>
            <w:tcW w:type="dxa" w:w="2948"/>
          </w:tcPr>
          <w:p>
            <w:r/>
            <w:r>
              <w:rPr>
                <w:sz w:val="16"/>
              </w:rPr>
              <w:t>Fluencia del acero longitudinal</w:t>
            </w:r>
          </w:p>
        </w:tc>
        <w:tc>
          <w:tcPr>
            <w:tcW w:type="dxa" w:w="907"/>
          </w:tcPr>
          <w:p>
            <w:pPr>
              <w:jc w:val="center"/>
            </w:pPr>
            <w:r/>
            <w:r>
              <w:rPr>
                <w:sz w:val="16"/>
              </w:rPr>
              <w:t>fy</w:t>
            </w:r>
          </w:p>
        </w:tc>
        <w:tc>
          <w:tcPr>
            <w:tcW w:type="dxa" w:w="1247"/>
          </w:tcPr>
          <w:p>
            <w:pPr>
              <w:jc w:val="center"/>
            </w:pPr>
            <w:r/>
            <w:r>
              <w:rPr>
                <w:sz w:val="16"/>
              </w:rPr>
              <w:t>4200</w:t>
            </w:r>
          </w:p>
        </w:tc>
        <w:tc>
          <w:tcPr>
            <w:tcW w:type="dxa" w:w="1134"/>
          </w:tcPr>
          <w:p>
            <w:pPr>
              <w:jc w:val="center"/>
            </w:pPr>
            <w:r/>
            <w:r>
              <w:rPr>
                <w:sz w:val="16"/>
              </w:rPr>
              <w:t>kgf/cm²</w:t>
            </w:r>
          </w:p>
        </w:tc>
        <w:tc>
          <w:tcPr>
            <w:tcW w:type="dxa" w:w="1814"/>
          </w:tcPr>
          <w:p>
            <w:pPr>
              <w:jc w:val="center"/>
            </w:pPr>
            <w:r/>
            <w:r>
              <w:rPr>
                <w:sz w:val="16"/>
              </w:rPr>
              <w:t>E.060 4.3</w:t>
            </w:r>
          </w:p>
        </w:tc>
      </w:tr>
      <w:tr>
        <w:tc>
          <w:tcPr>
            <w:tcW w:type="dxa" w:w="2948"/>
          </w:tcPr>
          <w:p>
            <w:r/>
            <w:r>
              <w:rPr>
                <w:sz w:val="16"/>
              </w:rPr>
              <w:t>Fluencia del acero transversal</w:t>
            </w:r>
          </w:p>
        </w:tc>
        <w:tc>
          <w:tcPr>
            <w:tcW w:type="dxa" w:w="907"/>
          </w:tcPr>
          <w:p>
            <w:pPr>
              <w:jc w:val="center"/>
            </w:pPr>
            <w:r/>
            <w:r>
              <w:rPr>
                <w:sz w:val="16"/>
              </w:rPr>
              <w:t>fyt</w:t>
            </w:r>
          </w:p>
        </w:tc>
        <w:tc>
          <w:tcPr>
            <w:tcW w:type="dxa" w:w="1247"/>
          </w:tcPr>
          <w:p>
            <w:pPr>
              <w:jc w:val="center"/>
            </w:pPr>
            <w:r/>
            <w:r>
              <w:rPr>
                <w:sz w:val="16"/>
              </w:rPr>
              <w:t>4200</w:t>
            </w:r>
          </w:p>
        </w:tc>
        <w:tc>
          <w:tcPr>
            <w:tcW w:type="dxa" w:w="1134"/>
          </w:tcPr>
          <w:p>
            <w:pPr>
              <w:jc w:val="center"/>
            </w:pPr>
            <w:r/>
            <w:r>
              <w:rPr>
                <w:sz w:val="16"/>
              </w:rPr>
              <w:t>kgf/cm²</w:t>
            </w:r>
          </w:p>
        </w:tc>
        <w:tc>
          <w:tcPr>
            <w:tcW w:type="dxa" w:w="1814"/>
          </w:tcPr>
          <w:p>
            <w:pPr>
              <w:jc w:val="center"/>
            </w:pPr>
            <w:r/>
            <w:r>
              <w:rPr>
                <w:sz w:val="16"/>
              </w:rPr>
              <w:t>E.060 4.3</w:t>
            </w:r>
          </w:p>
        </w:tc>
      </w:tr>
      <w:tr>
        <w:tc>
          <w:tcPr>
            <w:tcW w:type="dxa" w:w="2948"/>
          </w:tcPr>
          <w:p>
            <w:r/>
            <w:r>
              <w:rPr>
                <w:sz w:val="16"/>
              </w:rPr>
              <w:t>Módulo de elasticidad del acero</w:t>
            </w:r>
          </w:p>
        </w:tc>
        <w:tc>
          <w:tcPr>
            <w:tcW w:type="dxa" w:w="907"/>
          </w:tcPr>
          <w:p>
            <w:pPr>
              <w:jc w:val="center"/>
            </w:pPr>
            <w:r/>
            <w:r>
              <w:rPr>
                <w:sz w:val="16"/>
              </w:rPr>
              <w:t>Es</w:t>
            </w:r>
          </w:p>
        </w:tc>
        <w:tc>
          <w:tcPr>
            <w:tcW w:type="dxa" w:w="1247"/>
          </w:tcPr>
          <w:p>
            <w:pPr>
              <w:jc w:val="center"/>
            </w:pPr>
            <w:r/>
            <w:r>
              <w:rPr>
                <w:sz w:val="16"/>
              </w:rPr>
              <w:t>2000000</w:t>
            </w:r>
          </w:p>
        </w:tc>
        <w:tc>
          <w:tcPr>
            <w:tcW w:type="dxa" w:w="1134"/>
          </w:tcPr>
          <w:p>
            <w:pPr>
              <w:jc w:val="center"/>
            </w:pPr>
            <w:r/>
            <w:r>
              <w:rPr>
                <w:sz w:val="16"/>
              </w:rPr>
              <w:t>kgf/cm²</w:t>
            </w:r>
          </w:p>
        </w:tc>
        <w:tc>
          <w:tcPr>
            <w:tcW w:type="dxa" w:w="1814"/>
          </w:tcPr>
          <w:p>
            <w:pPr>
              <w:jc w:val="center"/>
            </w:pPr>
            <w:r/>
            <w:r>
              <w:rPr>
                <w:sz w:val="16"/>
              </w:rPr>
              <w:t>E.060 10.2.4</w:t>
            </w:r>
          </w:p>
        </w:tc>
      </w:tr>
      <w:tr>
        <w:tc>
          <w:tcPr>
            <w:tcW w:type="dxa" w:w="2948"/>
          </w:tcPr>
          <w:p>
            <w:r/>
            <w:r>
              <w:rPr>
                <w:sz w:val="16"/>
              </w:rPr>
              <w:t>Factor del bloque rectangular</w:t>
            </w:r>
          </w:p>
        </w:tc>
        <w:tc>
          <w:tcPr>
            <w:tcW w:type="dxa" w:w="907"/>
          </w:tcPr>
          <w:p>
            <w:pPr>
              <w:jc w:val="center"/>
            </w:pPr>
            <w:r/>
            <w:r>
              <w:rPr>
                <w:sz w:val="16"/>
              </w:rPr>
              <w:t>β1</w:t>
            </w:r>
          </w:p>
        </w:tc>
        <w:tc>
          <w:tcPr>
            <w:tcW w:type="dxa" w:w="1247"/>
          </w:tcPr>
          <w:p>
            <w:pPr>
              <w:jc w:val="center"/>
            </w:pPr>
            <w:r/>
            <w:r>
              <w:rPr>
                <w:sz w:val="16"/>
              </w:rPr>
              <w:t>0.850</w:t>
            </w:r>
          </w:p>
        </w:tc>
        <w:tc>
          <w:tcPr>
            <w:tcW w:type="dxa" w:w="1134"/>
          </w:tcPr>
          <w:p>
            <w:pPr>
              <w:jc w:val="center"/>
            </w:pPr>
            <w:r/>
            <w:r>
              <w:rPr>
                <w:sz w:val="16"/>
              </w:rPr>
              <w:t>—</w:t>
            </w:r>
          </w:p>
        </w:tc>
        <w:tc>
          <w:tcPr>
            <w:tcW w:type="dxa" w:w="1814"/>
          </w:tcPr>
          <w:p>
            <w:pPr>
              <w:jc w:val="center"/>
            </w:pPr>
            <w:r/>
            <w:r>
              <w:rPr>
                <w:sz w:val="16"/>
              </w:rPr>
              <w:t>E.060 10.2.7.3</w:t>
            </w:r>
          </w:p>
        </w:tc>
      </w:tr>
      <w:tr>
        <w:tc>
          <w:tcPr>
            <w:tcW w:type="dxa" w:w="2948"/>
          </w:tcPr>
          <w:p>
            <w:r/>
            <w:r>
              <w:rPr>
                <w:sz w:val="16"/>
              </w:rPr>
              <w:t>Cuantía balanceada</w:t>
            </w:r>
          </w:p>
        </w:tc>
        <w:tc>
          <w:tcPr>
            <w:tcW w:type="dxa" w:w="907"/>
          </w:tcPr>
          <w:p>
            <w:pPr>
              <w:jc w:val="center"/>
            </w:pPr>
            <w:r/>
            <w:r>
              <w:rPr>
                <w:sz w:val="16"/>
              </w:rPr>
              <w:t>ρb</w:t>
            </w:r>
          </w:p>
        </w:tc>
        <w:tc>
          <w:tcPr>
            <w:tcW w:type="dxa" w:w="1247"/>
          </w:tcPr>
          <w:p>
            <w:pPr>
              <w:jc w:val="center"/>
            </w:pPr>
            <w:r/>
            <w:r>
              <w:rPr>
                <w:sz w:val="16"/>
              </w:rPr>
              <w:t>0.02125</w:t>
            </w:r>
          </w:p>
        </w:tc>
        <w:tc>
          <w:tcPr>
            <w:tcW w:type="dxa" w:w="1134"/>
          </w:tcPr>
          <w:p>
            <w:pPr>
              <w:jc w:val="center"/>
            </w:pPr>
            <w:r/>
            <w:r>
              <w:rPr>
                <w:sz w:val="16"/>
              </w:rPr>
              <w:t>—</w:t>
            </w:r>
          </w:p>
        </w:tc>
        <w:tc>
          <w:tcPr>
            <w:tcW w:type="dxa" w:w="1814"/>
          </w:tcPr>
          <w:p>
            <w:pPr>
              <w:jc w:val="center"/>
            </w:pPr>
            <w:r/>
            <w:r>
              <w:rPr>
                <w:sz w:val="16"/>
              </w:rPr>
              <w:t>E.060 10.3.2</w:t>
            </w:r>
          </w:p>
        </w:tc>
      </w:tr>
      <w:tr>
        <w:tc>
          <w:tcPr>
            <w:tcW w:type="dxa" w:w="2948"/>
          </w:tcPr>
          <w:p>
            <w:r/>
            <w:r>
              <w:rPr>
                <w:sz w:val="16"/>
              </w:rPr>
              <w:t>Ancho</w:t>
            </w:r>
          </w:p>
        </w:tc>
        <w:tc>
          <w:tcPr>
            <w:tcW w:type="dxa" w:w="907"/>
          </w:tcPr>
          <w:p>
            <w:pPr>
              <w:jc w:val="center"/>
            </w:pPr>
            <w:r/>
            <w:r>
              <w:rPr>
                <w:sz w:val="16"/>
              </w:rPr>
              <w:t>b</w:t>
            </w:r>
          </w:p>
        </w:tc>
        <w:tc>
          <w:tcPr>
            <w:tcW w:type="dxa" w:w="1247"/>
          </w:tcPr>
          <w:p>
            <w:pPr>
              <w:jc w:val="center"/>
            </w:pPr>
            <w:r/>
            <w:r>
              <w:rPr>
                <w:sz w:val="16"/>
              </w:rPr>
              <w:t>25.0</w:t>
            </w:r>
          </w:p>
        </w:tc>
        <w:tc>
          <w:tcPr>
            <w:tcW w:type="dxa" w:w="1134"/>
          </w:tcPr>
          <w:p>
            <w:pPr>
              <w:jc w:val="center"/>
            </w:pPr>
            <w:r/>
            <w:r>
              <w:rPr>
                <w:sz w:val="16"/>
              </w:rPr>
              <w:t>cm</w:t>
            </w:r>
          </w:p>
        </w:tc>
        <w:tc>
          <w:tcPr>
            <w:tcW w:type="dxa" w:w="1814"/>
          </w:tcPr>
          <w:p>
            <w:pPr>
              <w:jc w:val="center"/>
            </w:pPr>
            <w:r/>
            <w:r>
              <w:rPr>
                <w:sz w:val="16"/>
              </w:rPr>
              <w:t>—</w:t>
            </w:r>
          </w:p>
        </w:tc>
      </w:tr>
      <w:tr>
        <w:tc>
          <w:tcPr>
            <w:tcW w:type="dxa" w:w="2948"/>
          </w:tcPr>
          <w:p>
            <w:r/>
            <w:r>
              <w:rPr>
                <w:sz w:val="16"/>
              </w:rPr>
              <w:t>Peralte total</w:t>
            </w:r>
          </w:p>
        </w:tc>
        <w:tc>
          <w:tcPr>
            <w:tcW w:type="dxa" w:w="907"/>
          </w:tcPr>
          <w:p>
            <w:pPr>
              <w:jc w:val="center"/>
            </w:pPr>
            <w:r/>
            <w:r>
              <w:rPr>
                <w:sz w:val="16"/>
              </w:rPr>
              <w:t>h</w:t>
            </w:r>
          </w:p>
        </w:tc>
        <w:tc>
          <w:tcPr>
            <w:tcW w:type="dxa" w:w="1247"/>
          </w:tcPr>
          <w:p>
            <w:pPr>
              <w:jc w:val="center"/>
            </w:pPr>
            <w:r/>
            <w:r>
              <w:rPr>
                <w:sz w:val="16"/>
              </w:rPr>
              <w:t>50.0</w:t>
            </w:r>
          </w:p>
        </w:tc>
        <w:tc>
          <w:tcPr>
            <w:tcW w:type="dxa" w:w="1134"/>
          </w:tcPr>
          <w:p>
            <w:pPr>
              <w:jc w:val="center"/>
            </w:pPr>
            <w:r/>
            <w:r>
              <w:rPr>
                <w:sz w:val="16"/>
              </w:rPr>
              <w:t>cm</w:t>
            </w:r>
          </w:p>
        </w:tc>
        <w:tc>
          <w:tcPr>
            <w:tcW w:type="dxa" w:w="1814"/>
          </w:tcPr>
          <w:p>
            <w:pPr>
              <w:jc w:val="center"/>
            </w:pPr>
            <w:r/>
            <w:r>
              <w:rPr>
                <w:sz w:val="16"/>
              </w:rPr>
              <w:t>—</w:t>
            </w:r>
          </w:p>
        </w:tc>
      </w:tr>
      <w:tr>
        <w:tc>
          <w:tcPr>
            <w:tcW w:type="dxa" w:w="2948"/>
          </w:tcPr>
          <w:p>
            <w:r/>
            <w:r>
              <w:rPr>
                <w:sz w:val="16"/>
              </w:rPr>
              <w:t>Peralte efectivo estimado</w:t>
            </w:r>
          </w:p>
        </w:tc>
        <w:tc>
          <w:tcPr>
            <w:tcW w:type="dxa" w:w="907"/>
          </w:tcPr>
          <w:p>
            <w:pPr>
              <w:jc w:val="center"/>
            </w:pPr>
            <w:r/>
            <w:r>
              <w:rPr>
                <w:sz w:val="16"/>
              </w:rPr>
              <w:t>d</w:t>
            </w:r>
          </w:p>
        </w:tc>
        <w:tc>
          <w:tcPr>
            <w:tcW w:type="dxa" w:w="1247"/>
          </w:tcPr>
          <w:p>
            <w:pPr>
              <w:jc w:val="center"/>
            </w:pPr>
            <w:r/>
            <w:r>
              <w:rPr>
                <w:sz w:val="16"/>
              </w:rPr>
              <w:t>44.09</w:t>
            </w:r>
          </w:p>
        </w:tc>
        <w:tc>
          <w:tcPr>
            <w:tcW w:type="dxa" w:w="1134"/>
          </w:tcPr>
          <w:p>
            <w:pPr>
              <w:jc w:val="center"/>
            </w:pPr>
            <w:r/>
            <w:r>
              <w:rPr>
                <w:sz w:val="16"/>
              </w:rPr>
              <w:t>cm</w:t>
            </w:r>
          </w:p>
        </w:tc>
        <w:tc>
          <w:tcPr>
            <w:tcW w:type="dxa" w:w="1814"/>
          </w:tcPr>
          <w:p>
            <w:pPr>
              <w:jc w:val="center"/>
            </w:pPr>
            <w:r/>
            <w:r>
              <w:rPr>
                <w:sz w:val="16"/>
              </w:rPr>
              <w:t>E.060 10.2.2</w:t>
            </w:r>
          </w:p>
        </w:tc>
      </w:tr>
      <w:tr>
        <w:tc>
          <w:tcPr>
            <w:tcW w:type="dxa" w:w="2948"/>
          </w:tcPr>
          <w:p>
            <w:r/>
            <w:r>
              <w:rPr>
                <w:sz w:val="16"/>
              </w:rPr>
              <w:t>Recubrimiento libre al estribo</w:t>
            </w:r>
          </w:p>
        </w:tc>
        <w:tc>
          <w:tcPr>
            <w:tcW w:type="dxa" w:w="907"/>
          </w:tcPr>
          <w:p>
            <w:pPr>
              <w:jc w:val="center"/>
            </w:pPr>
            <w:r/>
            <w:r>
              <w:rPr>
                <w:sz w:val="16"/>
              </w:rPr>
              <w:t>r</w:t>
            </w:r>
          </w:p>
        </w:tc>
        <w:tc>
          <w:tcPr>
            <w:tcW w:type="dxa" w:w="1247"/>
          </w:tcPr>
          <w:p>
            <w:pPr>
              <w:jc w:val="center"/>
            </w:pPr>
            <w:r/>
            <w:r>
              <w:rPr>
                <w:sz w:val="16"/>
              </w:rPr>
              <w:t>4.00</w:t>
            </w:r>
          </w:p>
        </w:tc>
        <w:tc>
          <w:tcPr>
            <w:tcW w:type="dxa" w:w="1134"/>
          </w:tcPr>
          <w:p>
            <w:pPr>
              <w:jc w:val="center"/>
            </w:pPr>
            <w:r/>
            <w:r>
              <w:rPr>
                <w:sz w:val="16"/>
              </w:rPr>
              <w:t>cm</w:t>
            </w:r>
          </w:p>
        </w:tc>
        <w:tc>
          <w:tcPr>
            <w:tcW w:type="dxa" w:w="1814"/>
          </w:tcPr>
          <w:p>
            <w:pPr>
              <w:jc w:val="center"/>
            </w:pPr>
            <w:r/>
            <w:r>
              <w:rPr>
                <w:sz w:val="16"/>
              </w:rPr>
              <w:t>E.060 7.7.1</w:t>
            </w:r>
          </w:p>
        </w:tc>
      </w:tr>
      <w:tr>
        <w:tc>
          <w:tcPr>
            <w:tcW w:type="dxa" w:w="2948"/>
          </w:tcPr>
          <w:p>
            <w:r/>
            <w:r>
              <w:rPr>
                <w:sz w:val="16"/>
              </w:rPr>
              <w:t>Diámetro de estribo</w:t>
            </w:r>
          </w:p>
        </w:tc>
        <w:tc>
          <w:tcPr>
            <w:tcW w:type="dxa" w:w="907"/>
          </w:tcPr>
          <w:p>
            <w:pPr>
              <w:jc w:val="center"/>
            </w:pPr>
            <w:r/>
            <w:r>
              <w:rPr>
                <w:sz w:val="16"/>
              </w:rPr>
              <w:t>Øe</w:t>
            </w:r>
          </w:p>
        </w:tc>
        <w:tc>
          <w:tcPr>
            <w:tcW w:type="dxa" w:w="1247"/>
          </w:tcPr>
          <w:p>
            <w:pPr>
              <w:jc w:val="center"/>
            </w:pPr>
            <w:r/>
            <w:r>
              <w:rPr>
                <w:sz w:val="16"/>
              </w:rPr>
              <w:t>0.953</w:t>
            </w:r>
          </w:p>
        </w:tc>
        <w:tc>
          <w:tcPr>
            <w:tcW w:type="dxa" w:w="1134"/>
          </w:tcPr>
          <w:p>
            <w:pPr>
              <w:jc w:val="center"/>
            </w:pPr>
            <w:r/>
            <w:r>
              <w:rPr>
                <w:sz w:val="16"/>
              </w:rPr>
              <w:t>cm</w:t>
            </w:r>
          </w:p>
        </w:tc>
        <w:tc>
          <w:tcPr>
            <w:tcW w:type="dxa" w:w="1814"/>
          </w:tcPr>
          <w:p>
            <w:pPr>
              <w:jc w:val="center"/>
            </w:pPr>
            <w:r/>
            <w:r>
              <w:rPr>
                <w:sz w:val="16"/>
              </w:rPr>
              <w:t>E.060 21.5.3.2</w:t>
            </w:r>
          </w:p>
        </w:tc>
      </w:tr>
      <w:tr>
        <w:tc>
          <w:tcPr>
            <w:tcW w:type="dxa" w:w="2948"/>
          </w:tcPr>
          <w:p>
            <w:r/>
            <w:r>
              <w:rPr>
                <w:sz w:val="16"/>
              </w:rPr>
              <w:t>Área bruta</w:t>
            </w:r>
          </w:p>
        </w:tc>
        <w:tc>
          <w:tcPr>
            <w:tcW w:type="dxa" w:w="907"/>
          </w:tcPr>
          <w:p>
            <w:pPr>
              <w:jc w:val="center"/>
            </w:pPr>
            <w:r/>
            <w:r>
              <w:rPr>
                <w:sz w:val="16"/>
              </w:rPr>
              <w:t>Ag</w:t>
            </w:r>
          </w:p>
        </w:tc>
        <w:tc>
          <w:tcPr>
            <w:tcW w:type="dxa" w:w="1247"/>
          </w:tcPr>
          <w:p>
            <w:pPr>
              <w:jc w:val="center"/>
            </w:pPr>
            <w:r/>
            <w:r>
              <w:rPr>
                <w:sz w:val="16"/>
              </w:rPr>
              <w:t>1250.0</w:t>
            </w:r>
          </w:p>
        </w:tc>
        <w:tc>
          <w:tcPr>
            <w:tcW w:type="dxa" w:w="1134"/>
          </w:tcPr>
          <w:p>
            <w:pPr>
              <w:jc w:val="center"/>
            </w:pPr>
            <w:r/>
            <w:r>
              <w:rPr>
                <w:sz w:val="16"/>
              </w:rPr>
              <w:t>cm²</w:t>
            </w:r>
          </w:p>
        </w:tc>
        <w:tc>
          <w:tcPr>
            <w:tcW w:type="dxa" w:w="1814"/>
          </w:tcPr>
          <w:p>
            <w:pPr>
              <w:jc w:val="center"/>
            </w:pPr>
            <w:r/>
            <w:r>
              <w:rPr>
                <w:sz w:val="16"/>
              </w:rPr>
              <w:t>—</w:t>
            </w:r>
          </w:p>
        </w:tc>
      </w:tr>
      <w:tr>
        <w:tc>
          <w:tcPr>
            <w:tcW w:type="dxa" w:w="2948"/>
          </w:tcPr>
          <w:p>
            <w:r/>
            <w:r>
              <w:rPr>
                <w:sz w:val="16"/>
              </w:rPr>
              <w:t>Longitud entre ejes</w:t>
            </w:r>
          </w:p>
        </w:tc>
        <w:tc>
          <w:tcPr>
            <w:tcW w:type="dxa" w:w="907"/>
          </w:tcPr>
          <w:p>
            <w:pPr>
              <w:jc w:val="center"/>
            </w:pPr>
            <w:r/>
            <w:r>
              <w:rPr>
                <w:sz w:val="16"/>
              </w:rPr>
              <w:t>L</w:t>
            </w:r>
          </w:p>
        </w:tc>
        <w:tc>
          <w:tcPr>
            <w:tcW w:type="dxa" w:w="1247"/>
          </w:tcPr>
          <w:p>
            <w:pPr>
              <w:jc w:val="center"/>
            </w:pPr>
            <w:r/>
            <w:r>
              <w:rPr>
                <w:sz w:val="16"/>
              </w:rPr>
              <w:t>5.000</w:t>
            </w:r>
          </w:p>
        </w:tc>
        <w:tc>
          <w:tcPr>
            <w:tcW w:type="dxa" w:w="1134"/>
          </w:tcPr>
          <w:p>
            <w:pPr>
              <w:jc w:val="center"/>
            </w:pPr>
            <w:r/>
            <w:r>
              <w:rPr>
                <w:sz w:val="16"/>
              </w:rPr>
              <w:t>m</w:t>
            </w:r>
          </w:p>
        </w:tc>
        <w:tc>
          <w:tcPr>
            <w:tcW w:type="dxa" w:w="1814"/>
          </w:tcPr>
          <w:p>
            <w:pPr>
              <w:jc w:val="center"/>
            </w:pPr>
            <w:r/>
            <w:r>
              <w:rPr>
                <w:sz w:val="16"/>
              </w:rPr>
              <w:t>—</w:t>
            </w:r>
          </w:p>
        </w:tc>
      </w:tr>
      <w:tr>
        <w:tc>
          <w:tcPr>
            <w:tcW w:type="dxa" w:w="2948"/>
          </w:tcPr>
          <w:p>
            <w:r/>
            <w:r>
              <w:rPr>
                <w:sz w:val="16"/>
              </w:rPr>
              <w:t>Luz libre</w:t>
            </w:r>
          </w:p>
        </w:tc>
        <w:tc>
          <w:tcPr>
            <w:tcW w:type="dxa" w:w="907"/>
          </w:tcPr>
          <w:p>
            <w:pPr>
              <w:jc w:val="center"/>
            </w:pPr>
            <w:r/>
            <w:r>
              <w:rPr>
                <w:sz w:val="16"/>
              </w:rPr>
              <w:t>ln</w:t>
            </w:r>
          </w:p>
        </w:tc>
        <w:tc>
          <w:tcPr>
            <w:tcW w:type="dxa" w:w="1247"/>
          </w:tcPr>
          <w:p>
            <w:pPr>
              <w:jc w:val="center"/>
            </w:pPr>
            <w:r/>
            <w:r>
              <w:rPr>
                <w:sz w:val="16"/>
              </w:rPr>
              <w:t>4.400</w:t>
            </w:r>
          </w:p>
        </w:tc>
        <w:tc>
          <w:tcPr>
            <w:tcW w:type="dxa" w:w="1134"/>
          </w:tcPr>
          <w:p>
            <w:pPr>
              <w:jc w:val="center"/>
            </w:pPr>
            <w:r/>
            <w:r>
              <w:rPr>
                <w:sz w:val="16"/>
              </w:rPr>
              <w:t>m</w:t>
            </w:r>
          </w:p>
        </w:tc>
        <w:tc>
          <w:tcPr>
            <w:tcW w:type="dxa" w:w="1814"/>
          </w:tcPr>
          <w:p>
            <w:pPr>
              <w:jc w:val="center"/>
            </w:pPr>
            <w:r/>
            <w:r>
              <w:rPr>
                <w:sz w:val="16"/>
              </w:rPr>
              <w:t>E.060 21.5.1.1</w:t>
            </w:r>
          </w:p>
        </w:tc>
      </w:tr>
    </w:tbl>
    <w:p/>
    <w:p>
      <w:pPr>
        <w:shd w:fill="FFF2CC"/>
      </w:pPr>
      <w:r>
        <w:rPr>
          <w:b/>
          <w:sz w:val="18"/>
        </w:rPr>
        <w:t xml:space="preserve">Nota: </w:t>
      </w:r>
      <w:r>
        <w:rPr>
          <w:i/>
          <w:color w:val="595959"/>
          <w:sz w:val="18"/>
        </w:rPr>
        <w:t>ETABS reporta un recubrimiento al centroide de la armadura de 6.00 cm. El valor de r usado en el diseño es el recubrimiento libre al estribo (4.00 cm).</w:t>
      </w:r>
    </w:p>
    <w:p>
      <w:pPr>
        <w:pStyle w:val="Heading3"/>
      </w:pPr>
      <w:r>
        <w:t>Resumen de cargas y momentos críticos de ETABS</w:t>
      </w:r>
    </w:p>
    <w:tbl>
      <w:tblPr>
        <w:tblStyle w:val="LightGrid-Accent1"/>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1191"/>
            <w:shd w:fill="1F3864"/>
          </w:tcPr>
          <w:p>
            <w:pPr>
              <w:jc w:val="center"/>
            </w:pPr>
            <w:r/>
            <w:r>
              <w:rPr>
                <w:b/>
                <w:color w:val="FFFFFF"/>
                <w:sz w:val="16"/>
              </w:rPr>
              <w:t>Estación</w:t>
            </w:r>
          </w:p>
        </w:tc>
        <w:tc>
          <w:tcPr>
            <w:tcW w:type="dxa" w:w="794"/>
            <w:shd w:fill="1F3864"/>
          </w:tcPr>
          <w:p>
            <w:pPr>
              <w:jc w:val="center"/>
            </w:pPr>
            <w:r/>
            <w:r>
              <w:rPr>
                <w:b/>
                <w:color w:val="FFFFFF"/>
                <w:sz w:val="16"/>
              </w:rPr>
              <w:t>x (m)</w:t>
            </w:r>
          </w:p>
        </w:tc>
        <w:tc>
          <w:tcPr>
            <w:tcW w:type="dxa" w:w="1191"/>
            <w:shd w:fill="1F3864"/>
          </w:tcPr>
          <w:p>
            <w:pPr>
              <w:jc w:val="center"/>
            </w:pPr>
            <w:r/>
            <w:r>
              <w:rPr>
                <w:b/>
                <w:color w:val="FFFFFF"/>
                <w:sz w:val="16"/>
              </w:rPr>
              <w:t>M3 máx (t·m)</w:t>
            </w:r>
          </w:p>
        </w:tc>
        <w:tc>
          <w:tcPr>
            <w:tcW w:type="dxa" w:w="1191"/>
            <w:shd w:fill="1F3864"/>
          </w:tcPr>
          <w:p>
            <w:pPr>
              <w:jc w:val="center"/>
            </w:pPr>
            <w:r/>
            <w:r>
              <w:rPr>
                <w:b/>
                <w:color w:val="FFFFFF"/>
                <w:sz w:val="16"/>
              </w:rPr>
              <w:t>M3 mín (t·m)</w:t>
            </w:r>
          </w:p>
        </w:tc>
        <w:tc>
          <w:tcPr>
            <w:tcW w:type="dxa" w:w="1134"/>
            <w:shd w:fill="1F3864"/>
          </w:tcPr>
          <w:p>
            <w:pPr>
              <w:jc w:val="center"/>
            </w:pPr>
            <w:r/>
            <w:r>
              <w:rPr>
                <w:b/>
                <w:color w:val="FFFFFF"/>
                <w:sz w:val="16"/>
              </w:rPr>
              <w:t>|V2| máx (t)</w:t>
            </w:r>
          </w:p>
        </w:tc>
        <w:tc>
          <w:tcPr>
            <w:tcW w:type="dxa" w:w="1587"/>
            <w:shd w:fill="1F3864"/>
          </w:tcPr>
          <w:p>
            <w:pPr>
              <w:jc w:val="center"/>
            </w:pPr>
            <w:r/>
            <w:r>
              <w:rPr>
                <w:b/>
                <w:color w:val="FFFFFF"/>
                <w:sz w:val="16"/>
              </w:rPr>
              <w:t>P mín / máx (t)</w:t>
            </w:r>
          </w:p>
        </w:tc>
        <w:tc>
          <w:tcPr>
            <w:tcW w:type="dxa" w:w="1134"/>
            <w:shd w:fill="1F3864"/>
          </w:tcPr>
          <w:p>
            <w:pPr>
              <w:jc w:val="center"/>
            </w:pPr>
            <w:r/>
            <w:r>
              <w:rPr>
                <w:b/>
                <w:color w:val="FFFFFF"/>
                <w:sz w:val="16"/>
              </w:rPr>
              <w:t>|T| máx (t·m)</w:t>
            </w:r>
          </w:p>
        </w:tc>
        <w:tc>
          <w:tcPr>
            <w:tcW w:type="dxa" w:w="1701"/>
            <w:shd w:fill="1F3864"/>
          </w:tcPr>
          <w:p>
            <w:pPr>
              <w:jc w:val="center"/>
            </w:pPr>
            <w:r/>
            <w:r>
              <w:rPr>
                <w:b/>
                <w:color w:val="FFFFFF"/>
                <w:sz w:val="16"/>
              </w:rPr>
              <w:t>Combo M3 mín</w:t>
            </w:r>
          </w:p>
        </w:tc>
      </w:tr>
      <w:tr>
        <w:tc>
          <w:tcPr>
            <w:tcW w:type="dxa" w:w="1191"/>
          </w:tcPr>
          <w:p>
            <w:r/>
            <w:r>
              <w:rPr>
                <w:sz w:val="16"/>
              </w:rPr>
              <w:t>I-End</w:t>
            </w:r>
          </w:p>
        </w:tc>
        <w:tc>
          <w:tcPr>
            <w:tcW w:type="dxa" w:w="794"/>
          </w:tcPr>
          <w:p>
            <w:pPr>
              <w:jc w:val="center"/>
            </w:pPr>
            <w:r/>
            <w:r>
              <w:rPr>
                <w:sz w:val="16"/>
              </w:rPr>
              <w:t>0.000</w:t>
            </w:r>
          </w:p>
        </w:tc>
        <w:tc>
          <w:tcPr>
            <w:tcW w:type="dxa" w:w="1191"/>
          </w:tcPr>
          <w:p>
            <w:pPr>
              <w:jc w:val="center"/>
            </w:pPr>
            <w:r/>
            <w:r>
              <w:rPr>
                <w:sz w:val="16"/>
              </w:rPr>
              <w:t>-7.00</w:t>
            </w:r>
          </w:p>
        </w:tc>
        <w:tc>
          <w:tcPr>
            <w:tcW w:type="dxa" w:w="1191"/>
          </w:tcPr>
          <w:p>
            <w:pPr>
              <w:jc w:val="center"/>
            </w:pPr>
            <w:r/>
            <w:r>
              <w:rPr>
                <w:sz w:val="16"/>
              </w:rPr>
              <w:t>-30.00</w:t>
            </w:r>
          </w:p>
        </w:tc>
        <w:tc>
          <w:tcPr>
            <w:tcW w:type="dxa" w:w="1134"/>
          </w:tcPr>
          <w:p>
            <w:pPr>
              <w:jc w:val="center"/>
            </w:pPr>
            <w:r/>
            <w:r>
              <w:rPr>
                <w:sz w:val="16"/>
              </w:rPr>
              <w:t>30.00</w:t>
            </w:r>
          </w:p>
        </w:tc>
        <w:tc>
          <w:tcPr>
            <w:tcW w:type="dxa" w:w="1587"/>
          </w:tcPr>
          <w:p>
            <w:pPr>
              <w:jc w:val="center"/>
            </w:pPr>
            <w:r/>
            <w:r>
              <w:rPr>
                <w:sz w:val="16"/>
              </w:rPr>
              <w:t>-3.00 / -1.00</w:t>
            </w:r>
          </w:p>
        </w:tc>
        <w:tc>
          <w:tcPr>
            <w:tcW w:type="dxa" w:w="1134"/>
          </w:tcPr>
          <w:p>
            <w:pPr>
              <w:jc w:val="center"/>
            </w:pPr>
            <w:r/>
            <w:r>
              <w:rPr>
                <w:sz w:val="16"/>
              </w:rPr>
              <w:t>0.00</w:t>
            </w:r>
          </w:p>
        </w:tc>
        <w:tc>
          <w:tcPr>
            <w:tcW w:type="dxa" w:w="1701"/>
          </w:tcPr>
          <w:p>
            <w:pPr>
              <w:jc w:val="center"/>
            </w:pPr>
            <w:r/>
            <w:r>
              <w:rPr>
                <w:sz w:val="16"/>
              </w:rPr>
              <w:t>E060-1.25(D+L)+1.25SISMOX</w:t>
            </w:r>
          </w:p>
        </w:tc>
      </w:tr>
      <w:tr>
        <w:tc>
          <w:tcPr>
            <w:tcW w:type="dxa" w:w="1191"/>
          </w:tcPr>
          <w:p>
            <w:r/>
            <w:r>
              <w:rPr>
                <w:sz w:val="16"/>
              </w:rPr>
              <w:t>Cara-I</w:t>
            </w:r>
          </w:p>
        </w:tc>
        <w:tc>
          <w:tcPr>
            <w:tcW w:type="dxa" w:w="794"/>
          </w:tcPr>
          <w:p>
            <w:pPr>
              <w:jc w:val="center"/>
            </w:pPr>
            <w:r/>
            <w:r>
              <w:rPr>
                <w:sz w:val="16"/>
              </w:rPr>
              <w:t>0.300</w:t>
            </w:r>
          </w:p>
        </w:tc>
        <w:tc>
          <w:tcPr>
            <w:tcW w:type="dxa" w:w="1191"/>
          </w:tcPr>
          <w:p>
            <w:pPr>
              <w:jc w:val="center"/>
            </w:pPr>
            <w:r/>
            <w:r>
              <w:rPr>
                <w:sz w:val="16"/>
              </w:rPr>
              <w:t>-4.65</w:t>
            </w:r>
          </w:p>
        </w:tc>
        <w:tc>
          <w:tcPr>
            <w:tcW w:type="dxa" w:w="1191"/>
          </w:tcPr>
          <w:p>
            <w:pPr>
              <w:jc w:val="center"/>
            </w:pPr>
            <w:r/>
            <w:r>
              <w:rPr>
                <w:sz w:val="16"/>
              </w:rPr>
              <w:t>-21.14</w:t>
            </w:r>
          </w:p>
        </w:tc>
        <w:tc>
          <w:tcPr>
            <w:tcW w:type="dxa" w:w="1134"/>
          </w:tcPr>
          <w:p>
            <w:pPr>
              <w:jc w:val="center"/>
            </w:pPr>
            <w:r/>
            <w:r>
              <w:rPr>
                <w:sz w:val="16"/>
              </w:rPr>
              <w:t>26.40</w:t>
            </w:r>
          </w:p>
        </w:tc>
        <w:tc>
          <w:tcPr>
            <w:tcW w:type="dxa" w:w="1587"/>
          </w:tcPr>
          <w:p>
            <w:pPr>
              <w:jc w:val="center"/>
            </w:pPr>
            <w:r/>
            <w:r>
              <w:rPr>
                <w:sz w:val="16"/>
              </w:rPr>
              <w:t>-3.00 / -1.00</w:t>
            </w:r>
          </w:p>
        </w:tc>
        <w:tc>
          <w:tcPr>
            <w:tcW w:type="dxa" w:w="1134"/>
          </w:tcPr>
          <w:p>
            <w:pPr>
              <w:jc w:val="center"/>
            </w:pPr>
            <w:r/>
            <w:r>
              <w:rPr>
                <w:sz w:val="16"/>
              </w:rPr>
              <w:t>0.00</w:t>
            </w:r>
          </w:p>
        </w:tc>
        <w:tc>
          <w:tcPr>
            <w:tcW w:type="dxa" w:w="1701"/>
          </w:tcPr>
          <w:p>
            <w:pPr>
              <w:jc w:val="center"/>
            </w:pPr>
            <w:r/>
            <w:r>
              <w:rPr>
                <w:sz w:val="16"/>
              </w:rPr>
              <w:t>E060-1.25(D+L)+1.25SISMOX</w:t>
            </w:r>
          </w:p>
        </w:tc>
      </w:tr>
      <w:tr>
        <w:tc>
          <w:tcPr>
            <w:tcW w:type="dxa" w:w="1191"/>
          </w:tcPr>
          <w:p>
            <w:r/>
            <w:r>
              <w:rPr>
                <w:sz w:val="16"/>
              </w:rPr>
              <w:t>Centro</w:t>
            </w:r>
          </w:p>
        </w:tc>
        <w:tc>
          <w:tcPr>
            <w:tcW w:type="dxa" w:w="794"/>
          </w:tcPr>
          <w:p>
            <w:pPr>
              <w:jc w:val="center"/>
            </w:pPr>
            <w:r/>
            <w:r>
              <w:rPr>
                <w:sz w:val="16"/>
              </w:rPr>
              <w:t>2.500</w:t>
            </w:r>
          </w:p>
        </w:tc>
        <w:tc>
          <w:tcPr>
            <w:tcW w:type="dxa" w:w="1191"/>
          </w:tcPr>
          <w:p>
            <w:pPr>
              <w:jc w:val="center"/>
            </w:pPr>
            <w:r/>
            <w:r>
              <w:rPr>
                <w:sz w:val="16"/>
              </w:rPr>
              <w:t>12.00</w:t>
            </w:r>
          </w:p>
        </w:tc>
        <w:tc>
          <w:tcPr>
            <w:tcW w:type="dxa" w:w="1191"/>
          </w:tcPr>
          <w:p>
            <w:pPr>
              <w:jc w:val="center"/>
            </w:pPr>
            <w:r/>
            <w:r>
              <w:rPr>
                <w:sz w:val="16"/>
              </w:rPr>
              <w:t>4.00</w:t>
            </w:r>
          </w:p>
        </w:tc>
        <w:tc>
          <w:tcPr>
            <w:tcW w:type="dxa" w:w="1134"/>
          </w:tcPr>
          <w:p>
            <w:pPr>
              <w:jc w:val="center"/>
            </w:pPr>
            <w:r/>
            <w:r>
              <w:rPr>
                <w:sz w:val="16"/>
              </w:rPr>
              <w:t>0.00</w:t>
            </w:r>
          </w:p>
        </w:tc>
        <w:tc>
          <w:tcPr>
            <w:tcW w:type="dxa" w:w="1587"/>
          </w:tcPr>
          <w:p>
            <w:pPr>
              <w:jc w:val="center"/>
            </w:pPr>
            <w:r/>
            <w:r>
              <w:rPr>
                <w:sz w:val="16"/>
              </w:rPr>
              <w:t>-3.00 / -1.00</w:t>
            </w:r>
          </w:p>
        </w:tc>
        <w:tc>
          <w:tcPr>
            <w:tcW w:type="dxa" w:w="1134"/>
          </w:tcPr>
          <w:p>
            <w:pPr>
              <w:jc w:val="center"/>
            </w:pPr>
            <w:r/>
            <w:r>
              <w:rPr>
                <w:sz w:val="16"/>
              </w:rPr>
              <w:t>0.00</w:t>
            </w:r>
          </w:p>
        </w:tc>
        <w:tc>
          <w:tcPr>
            <w:tcW w:type="dxa" w:w="1701"/>
          </w:tcPr>
          <w:p>
            <w:pPr>
              <w:jc w:val="center"/>
            </w:pPr>
            <w:r/>
            <w:r>
              <w:rPr>
                <w:sz w:val="16"/>
              </w:rPr>
              <w:t>E060-0.9D-1.25SISMOX</w:t>
            </w:r>
          </w:p>
        </w:tc>
      </w:tr>
      <w:tr>
        <w:tc>
          <w:tcPr>
            <w:tcW w:type="dxa" w:w="1191"/>
          </w:tcPr>
          <w:p>
            <w:r/>
            <w:r>
              <w:rPr>
                <w:sz w:val="16"/>
              </w:rPr>
              <w:t>Cara-J</w:t>
            </w:r>
          </w:p>
        </w:tc>
        <w:tc>
          <w:tcPr>
            <w:tcW w:type="dxa" w:w="794"/>
          </w:tcPr>
          <w:p>
            <w:pPr>
              <w:jc w:val="center"/>
            </w:pPr>
            <w:r/>
            <w:r>
              <w:rPr>
                <w:sz w:val="16"/>
              </w:rPr>
              <w:t>4.700</w:t>
            </w:r>
          </w:p>
        </w:tc>
        <w:tc>
          <w:tcPr>
            <w:tcW w:type="dxa" w:w="1191"/>
          </w:tcPr>
          <w:p>
            <w:pPr>
              <w:jc w:val="center"/>
            </w:pPr>
            <w:r/>
            <w:r>
              <w:rPr>
                <w:sz w:val="16"/>
              </w:rPr>
              <w:t>-5.53</w:t>
            </w:r>
          </w:p>
        </w:tc>
        <w:tc>
          <w:tcPr>
            <w:tcW w:type="dxa" w:w="1191"/>
          </w:tcPr>
          <w:p>
            <w:pPr>
              <w:jc w:val="center"/>
            </w:pPr>
            <w:r/>
            <w:r>
              <w:rPr>
                <w:sz w:val="16"/>
              </w:rPr>
              <w:t>-22.02</w:t>
            </w:r>
          </w:p>
        </w:tc>
        <w:tc>
          <w:tcPr>
            <w:tcW w:type="dxa" w:w="1134"/>
          </w:tcPr>
          <w:p>
            <w:pPr>
              <w:jc w:val="center"/>
            </w:pPr>
            <w:r/>
            <w:r>
              <w:rPr>
                <w:sz w:val="16"/>
              </w:rPr>
              <w:t>26.40</w:t>
            </w:r>
          </w:p>
        </w:tc>
        <w:tc>
          <w:tcPr>
            <w:tcW w:type="dxa" w:w="1587"/>
          </w:tcPr>
          <w:p>
            <w:pPr>
              <w:jc w:val="center"/>
            </w:pPr>
            <w:r/>
            <w:r>
              <w:rPr>
                <w:sz w:val="16"/>
              </w:rPr>
              <w:t>-3.00 / -1.00</w:t>
            </w:r>
          </w:p>
        </w:tc>
        <w:tc>
          <w:tcPr>
            <w:tcW w:type="dxa" w:w="1134"/>
          </w:tcPr>
          <w:p>
            <w:pPr>
              <w:jc w:val="center"/>
            </w:pPr>
            <w:r/>
            <w:r>
              <w:rPr>
                <w:sz w:val="16"/>
              </w:rPr>
              <w:t>0.00</w:t>
            </w:r>
          </w:p>
        </w:tc>
        <w:tc>
          <w:tcPr>
            <w:tcW w:type="dxa" w:w="1701"/>
          </w:tcPr>
          <w:p>
            <w:pPr>
              <w:jc w:val="center"/>
            </w:pPr>
            <w:r/>
            <w:r>
              <w:rPr>
                <w:sz w:val="16"/>
              </w:rPr>
              <w:t>E060-1.25(D+L)+1.25SISMOX</w:t>
            </w:r>
          </w:p>
        </w:tc>
      </w:tr>
      <w:tr>
        <w:tc>
          <w:tcPr>
            <w:tcW w:type="dxa" w:w="1191"/>
          </w:tcPr>
          <w:p>
            <w:r/>
            <w:r>
              <w:rPr>
                <w:sz w:val="16"/>
              </w:rPr>
              <w:t>J-End</w:t>
            </w:r>
          </w:p>
        </w:tc>
        <w:tc>
          <w:tcPr>
            <w:tcW w:type="dxa" w:w="794"/>
          </w:tcPr>
          <w:p>
            <w:pPr>
              <w:jc w:val="center"/>
            </w:pPr>
            <w:r/>
            <w:r>
              <w:rPr>
                <w:sz w:val="16"/>
              </w:rPr>
              <w:t>5.000</w:t>
            </w:r>
          </w:p>
        </w:tc>
        <w:tc>
          <w:tcPr>
            <w:tcW w:type="dxa" w:w="1191"/>
          </w:tcPr>
          <w:p>
            <w:pPr>
              <w:jc w:val="center"/>
            </w:pPr>
            <w:r/>
            <w:r>
              <w:rPr>
                <w:sz w:val="16"/>
              </w:rPr>
              <w:t>-8.00</w:t>
            </w:r>
          </w:p>
        </w:tc>
        <w:tc>
          <w:tcPr>
            <w:tcW w:type="dxa" w:w="1191"/>
          </w:tcPr>
          <w:p>
            <w:pPr>
              <w:jc w:val="center"/>
            </w:pPr>
            <w:r/>
            <w:r>
              <w:rPr>
                <w:sz w:val="16"/>
              </w:rPr>
              <w:t>-31.00</w:t>
            </w:r>
          </w:p>
        </w:tc>
        <w:tc>
          <w:tcPr>
            <w:tcW w:type="dxa" w:w="1134"/>
          </w:tcPr>
          <w:p>
            <w:pPr>
              <w:jc w:val="center"/>
            </w:pPr>
            <w:r/>
            <w:r>
              <w:rPr>
                <w:sz w:val="16"/>
              </w:rPr>
              <w:t>30.00</w:t>
            </w:r>
          </w:p>
        </w:tc>
        <w:tc>
          <w:tcPr>
            <w:tcW w:type="dxa" w:w="1587"/>
          </w:tcPr>
          <w:p>
            <w:pPr>
              <w:jc w:val="center"/>
            </w:pPr>
            <w:r/>
            <w:r>
              <w:rPr>
                <w:sz w:val="16"/>
              </w:rPr>
              <w:t>-3.00 / -1.00</w:t>
            </w:r>
          </w:p>
        </w:tc>
        <w:tc>
          <w:tcPr>
            <w:tcW w:type="dxa" w:w="1134"/>
          </w:tcPr>
          <w:p>
            <w:pPr>
              <w:jc w:val="center"/>
            </w:pPr>
            <w:r/>
            <w:r>
              <w:rPr>
                <w:sz w:val="16"/>
              </w:rPr>
              <w:t>0.00</w:t>
            </w:r>
          </w:p>
        </w:tc>
        <w:tc>
          <w:tcPr>
            <w:tcW w:type="dxa" w:w="1701"/>
          </w:tcPr>
          <w:p>
            <w:pPr>
              <w:jc w:val="center"/>
            </w:pPr>
            <w:r/>
            <w:r>
              <w:rPr>
                <w:sz w:val="16"/>
              </w:rPr>
              <w:t>E060-1.25(D+L)+1.25SISMOX</w:t>
            </w:r>
          </w:p>
        </w:tc>
      </w:tr>
    </w:tbl>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835"/>
            <w:shd w:fill="1F3864"/>
          </w:tcPr>
          <w:p>
            <w:pPr>
              <w:jc w:val="center"/>
            </w:pPr>
            <w:r/>
            <w:r>
              <w:rPr>
                <w:b/>
                <w:color w:val="FFFFFF"/>
                <w:sz w:val="16"/>
              </w:rPr>
              <w:t>Máximo global</w:t>
            </w:r>
          </w:p>
        </w:tc>
        <w:tc>
          <w:tcPr>
            <w:tcW w:type="dxa" w:w="2041"/>
            <w:shd w:fill="1F3864"/>
          </w:tcPr>
          <w:p>
            <w:pPr>
              <w:jc w:val="center"/>
            </w:pPr>
            <w:r/>
            <w:r>
              <w:rPr>
                <w:b/>
                <w:color w:val="FFFFFF"/>
                <w:sz w:val="16"/>
              </w:rPr>
              <w:t>Valor</w:t>
            </w:r>
          </w:p>
        </w:tc>
        <w:tc>
          <w:tcPr>
            <w:tcW w:type="dxa" w:w="1701"/>
            <w:shd w:fill="1F3864"/>
          </w:tcPr>
          <w:p>
            <w:pPr>
              <w:jc w:val="center"/>
            </w:pPr>
            <w:r/>
            <w:r>
              <w:rPr>
                <w:b/>
                <w:color w:val="FFFFFF"/>
                <w:sz w:val="16"/>
              </w:rPr>
              <w:t>Estación (m)</w:t>
            </w:r>
          </w:p>
        </w:tc>
        <w:tc>
          <w:tcPr>
            <w:tcW w:type="dxa" w:w="2381"/>
            <w:shd w:fill="1F3864"/>
          </w:tcPr>
          <w:p>
            <w:pPr>
              <w:jc w:val="center"/>
            </w:pPr>
            <w:r/>
            <w:r>
              <w:rPr>
                <w:b/>
                <w:color w:val="FFFFFF"/>
                <w:sz w:val="16"/>
              </w:rPr>
              <w:t>Combinación</w:t>
            </w:r>
          </w:p>
        </w:tc>
      </w:tr>
      <w:tr>
        <w:tc>
          <w:tcPr>
            <w:tcW w:type="dxa" w:w="2835"/>
          </w:tcPr>
          <w:p>
            <w:r/>
            <w:r>
              <w:rPr>
                <w:sz w:val="16"/>
              </w:rPr>
              <w:t>Momento positivo M+</w:t>
            </w:r>
          </w:p>
        </w:tc>
        <w:tc>
          <w:tcPr>
            <w:tcW w:type="dxa" w:w="2041"/>
          </w:tcPr>
          <w:p>
            <w:pPr>
              <w:jc w:val="center"/>
            </w:pPr>
            <w:r/>
            <w:r>
              <w:rPr>
                <w:sz w:val="16"/>
              </w:rPr>
              <w:t>12.00 t·m</w:t>
            </w:r>
          </w:p>
        </w:tc>
        <w:tc>
          <w:tcPr>
            <w:tcW w:type="dxa" w:w="1701"/>
          </w:tcPr>
          <w:p>
            <w:pPr>
              <w:jc w:val="center"/>
            </w:pPr>
            <w:r/>
            <w:r>
              <w:rPr>
                <w:sz w:val="16"/>
              </w:rPr>
              <w:t>2.500</w:t>
            </w:r>
          </w:p>
        </w:tc>
        <w:tc>
          <w:tcPr>
            <w:tcW w:type="dxa" w:w="2381"/>
          </w:tcPr>
          <w:p>
            <w:pPr>
              <w:jc w:val="center"/>
            </w:pPr>
            <w:r/>
            <w:r>
              <w:rPr>
                <w:sz w:val="16"/>
              </w:rPr>
              <w:t>E060-1.25(D+L)+1.25SISMOX</w:t>
            </w:r>
          </w:p>
        </w:tc>
      </w:tr>
      <w:tr>
        <w:tc>
          <w:tcPr>
            <w:tcW w:type="dxa" w:w="2835"/>
          </w:tcPr>
          <w:p>
            <w:r/>
            <w:r>
              <w:rPr>
                <w:sz w:val="16"/>
              </w:rPr>
              <w:t>Momento negativo M−</w:t>
            </w:r>
          </w:p>
        </w:tc>
        <w:tc>
          <w:tcPr>
            <w:tcW w:type="dxa" w:w="2041"/>
          </w:tcPr>
          <w:p>
            <w:pPr>
              <w:jc w:val="center"/>
            </w:pPr>
            <w:r/>
            <w:r>
              <w:rPr>
                <w:sz w:val="16"/>
              </w:rPr>
              <w:t>31.00 t·m</w:t>
            </w:r>
          </w:p>
        </w:tc>
        <w:tc>
          <w:tcPr>
            <w:tcW w:type="dxa" w:w="1701"/>
          </w:tcPr>
          <w:p>
            <w:pPr>
              <w:jc w:val="center"/>
            </w:pPr>
            <w:r/>
            <w:r>
              <w:rPr>
                <w:sz w:val="16"/>
              </w:rPr>
              <w:t>5.000</w:t>
            </w:r>
          </w:p>
        </w:tc>
        <w:tc>
          <w:tcPr>
            <w:tcW w:type="dxa" w:w="2381"/>
          </w:tcPr>
          <w:p>
            <w:pPr>
              <w:jc w:val="center"/>
            </w:pPr>
            <w:r/>
            <w:r>
              <w:rPr>
                <w:sz w:val="16"/>
              </w:rPr>
              <w:t>E060-1.25(D+L)+1.25SISMOX</w:t>
            </w:r>
          </w:p>
        </w:tc>
      </w:tr>
      <w:tr>
        <w:tc>
          <w:tcPr>
            <w:tcW w:type="dxa" w:w="2835"/>
          </w:tcPr>
          <w:p>
            <w:r/>
            <w:r>
              <w:rPr>
                <w:sz w:val="16"/>
              </w:rPr>
              <w:t>Cortante |V2|</w:t>
            </w:r>
          </w:p>
        </w:tc>
        <w:tc>
          <w:tcPr>
            <w:tcW w:type="dxa" w:w="2041"/>
          </w:tcPr>
          <w:p>
            <w:pPr>
              <w:jc w:val="center"/>
            </w:pPr>
            <w:r/>
            <w:r>
              <w:rPr>
                <w:sz w:val="16"/>
              </w:rPr>
              <w:t>30.00 t</w:t>
            </w:r>
          </w:p>
        </w:tc>
        <w:tc>
          <w:tcPr>
            <w:tcW w:type="dxa" w:w="1701"/>
          </w:tcPr>
          <w:p>
            <w:pPr>
              <w:jc w:val="center"/>
            </w:pPr>
            <w:r/>
            <w:r>
              <w:rPr>
                <w:sz w:val="16"/>
              </w:rPr>
              <w:t>0.000</w:t>
            </w:r>
          </w:p>
        </w:tc>
        <w:tc>
          <w:tcPr>
            <w:tcW w:type="dxa" w:w="2381"/>
          </w:tcPr>
          <w:p>
            <w:pPr>
              <w:jc w:val="center"/>
            </w:pPr>
            <w:r/>
            <w:r>
              <w:rPr>
                <w:sz w:val="16"/>
              </w:rPr>
              <w:t>E060-1.25(D+L)+1.25SISMOX</w:t>
            </w:r>
          </w:p>
        </w:tc>
      </w:tr>
      <w:tr>
        <w:tc>
          <w:tcPr>
            <w:tcW w:type="dxa" w:w="2835"/>
          </w:tcPr>
          <w:p>
            <w:r/>
            <w:r>
              <w:rPr>
                <w:sz w:val="16"/>
              </w:rPr>
              <w:t>Torsión |T|</w:t>
            </w:r>
          </w:p>
        </w:tc>
        <w:tc>
          <w:tcPr>
            <w:tcW w:type="dxa" w:w="2041"/>
          </w:tcPr>
          <w:p>
            <w:pPr>
              <w:jc w:val="center"/>
            </w:pPr>
            <w:r/>
            <w:r>
              <w:rPr>
                <w:sz w:val="16"/>
              </w:rPr>
              <w:t>0.00 t·m</w:t>
            </w:r>
          </w:p>
        </w:tc>
        <w:tc>
          <w:tcPr>
            <w:tcW w:type="dxa" w:w="1701"/>
          </w:tcPr>
          <w:p>
            <w:pPr>
              <w:jc w:val="center"/>
            </w:pPr>
            <w:r/>
            <w:r>
              <w:rPr>
                <w:sz w:val="16"/>
              </w:rPr>
              <w:t>—</w:t>
            </w:r>
          </w:p>
        </w:tc>
        <w:tc>
          <w:tcPr>
            <w:tcW w:type="dxa" w:w="2381"/>
          </w:tcPr>
          <w:p>
            <w:pPr>
              <w:jc w:val="center"/>
            </w:pPr>
            <w:r/>
            <w:r>
              <w:rPr>
                <w:sz w:val="16"/>
              </w:rPr>
              <w:t>—</w:t>
            </w:r>
          </w:p>
        </w:tc>
      </w:tr>
      <w:tr>
        <w:tc>
          <w:tcPr>
            <w:tcW w:type="dxa" w:w="2835"/>
          </w:tcPr>
          <w:p>
            <w:r/>
            <w:r>
              <w:rPr>
                <w:sz w:val="16"/>
              </w:rPr>
              <w:t>Compresión máxima P</w:t>
            </w:r>
          </w:p>
        </w:tc>
        <w:tc>
          <w:tcPr>
            <w:tcW w:type="dxa" w:w="2041"/>
          </w:tcPr>
          <w:p>
            <w:pPr>
              <w:jc w:val="center"/>
            </w:pPr>
            <w:r/>
            <w:r>
              <w:rPr>
                <w:sz w:val="16"/>
              </w:rPr>
              <w:t>3.00 t</w:t>
            </w:r>
          </w:p>
        </w:tc>
        <w:tc>
          <w:tcPr>
            <w:tcW w:type="dxa" w:w="1701"/>
          </w:tcPr>
          <w:p>
            <w:pPr>
              <w:jc w:val="center"/>
            </w:pPr>
            <w:r/>
            <w:r>
              <w:rPr>
                <w:sz w:val="16"/>
              </w:rPr>
              <w:t>—</w:t>
            </w:r>
          </w:p>
        </w:tc>
        <w:tc>
          <w:tcPr>
            <w:tcW w:type="dxa" w:w="2381"/>
          </w:tcPr>
          <w:p>
            <w:pPr>
              <w:jc w:val="center"/>
            </w:pPr>
            <w:r/>
            <w:r>
              <w:rPr>
                <w:sz w:val="16"/>
              </w:rPr>
              <w:t>—</w:t>
            </w:r>
          </w:p>
        </w:tc>
      </w:tr>
      <w:tr>
        <w:tc>
          <w:tcPr>
            <w:tcW w:type="dxa" w:w="2835"/>
          </w:tcPr>
          <w:p>
            <w:r/>
            <w:r>
              <w:rPr>
                <w:sz w:val="16"/>
              </w:rPr>
              <w:t>Cortante gravitacional en caras</w:t>
            </w:r>
          </w:p>
        </w:tc>
        <w:tc>
          <w:tcPr>
            <w:tcW w:type="dxa" w:w="2041"/>
          </w:tcPr>
          <w:p>
            <w:pPr>
              <w:jc w:val="center"/>
            </w:pPr>
            <w:r/>
            <w:r>
              <w:rPr>
                <w:sz w:val="16"/>
              </w:rPr>
              <w:t>19.36 / 19.36 t</w:t>
            </w:r>
          </w:p>
        </w:tc>
        <w:tc>
          <w:tcPr>
            <w:tcW w:type="dxa" w:w="1701"/>
          </w:tcPr>
          <w:p>
            <w:pPr>
              <w:jc w:val="center"/>
            </w:pPr>
            <w:r/>
            <w:r>
              <w:rPr>
                <w:sz w:val="16"/>
              </w:rPr>
              <w:t>—</w:t>
            </w:r>
          </w:p>
        </w:tc>
        <w:tc>
          <w:tcPr>
            <w:tcW w:type="dxa" w:w="2381"/>
          </w:tcPr>
          <w:p>
            <w:pPr>
              <w:jc w:val="center"/>
            </w:pPr>
            <w:r/>
            <w:r>
              <w:rPr>
                <w:sz w:val="16"/>
              </w:rPr>
              <w:t>E060-1.4D+1.7L</w:t>
            </w:r>
          </w:p>
        </w:tc>
      </w:tr>
    </w:tbl>
    <w:p/>
    <w:p>
      <w:pPr>
        <w:shd w:fill="FFF2CC"/>
      </w:pPr>
      <w:r>
        <w:rPr>
          <w:b/>
          <w:sz w:val="18"/>
        </w:rPr>
        <w:t xml:space="preserve">Nota: </w:t>
      </w:r>
      <w:r>
        <w:rPr>
          <w:i/>
          <w:color w:val="595959"/>
          <w:sz w:val="18"/>
        </w:rPr>
        <w:t>Convención: M3 positivo produce tracción en la fibra inferior (momento positivo o sagging); M3 negativo produce tracción en la fibra superior (momento negativo o hogging). V2 y P se presentan en valor absoluto y con signo según ETABS, respectivamente. Verifique los ejes locales del elemento si el modelo tiene rotaciones distintas de la vertical.</w:t>
      </w:r>
    </w:p>
    <w:p>
      <w:pPr>
        <w:pStyle w:val="Heading3"/>
      </w:pPr>
      <w:r>
        <w:t>Diseño por flexión</w:t>
      </w:r>
    </w:p>
    <w:p>
      <w:pPr>
        <w:jc w:val="both"/>
      </w:pPr>
      <w:r>
        <w:t>Se diseñaron las secciones críticas de apoyo y centro, además de las estaciones donde la envolvente global alcanza sus máximos dentro de la luz libre (los valores en el eje de la columna no son secciones de diseño). El acero mínimo se verificó en todas las secciones (E.060 10.5.1) y la cuantía máxima se limitó a 0.025 (E.060 21.5.2.2). El factor φ se recalcula a partir de la deformación εt (E.060 9.3.2). Las secciones marcadas con (*) se ampliaron para cumplir los mínimos de continuidad Mn+ ≥ Mn−/2 y Mn ≥ Mn,max/4 (E.060 21.5.2.3 y 21.5.2.4).</w:t>
      </w:r>
    </w:p>
    <w:tbl>
      <w:tblPr>
        <w:tblStyle w:val="LightGrid-Accent1"/>
        <w:tblW w:type="auto" w:w="0"/>
        <w:jc w:val="center"/>
        <w:tblLook w:firstColumn="1" w:firstRow="1" w:lastColumn="0" w:lastRow="0" w:noHBand="0" w:noVBand="1" w:val="04A0"/>
      </w:tblPr>
      <w:tblGrid>
        <w:gridCol w:w="1095"/>
        <w:gridCol w:w="1095"/>
        <w:gridCol w:w="1095"/>
        <w:gridCol w:w="1095"/>
        <w:gridCol w:w="1095"/>
        <w:gridCol w:w="1095"/>
        <w:gridCol w:w="1095"/>
        <w:gridCol w:w="1095"/>
        <w:gridCol w:w="1095"/>
      </w:tblGrid>
      <w:tr>
        <w:tc>
          <w:tcPr>
            <w:tcW w:type="dxa" w:w="2608"/>
            <w:shd w:fill="1F3864"/>
          </w:tcPr>
          <w:p>
            <w:pPr>
              <w:jc w:val="center"/>
            </w:pPr>
            <w:r/>
            <w:r>
              <w:rPr>
                <w:b/>
                <w:color w:val="FFFFFF"/>
                <w:sz w:val="16"/>
              </w:rPr>
              <w:t>Sección</w:t>
            </w:r>
          </w:p>
        </w:tc>
        <w:tc>
          <w:tcPr>
            <w:tcW w:type="dxa" w:w="964"/>
            <w:shd w:fill="1F3864"/>
          </w:tcPr>
          <w:p>
            <w:pPr>
              <w:jc w:val="center"/>
            </w:pPr>
            <w:r/>
            <w:r>
              <w:rPr>
                <w:b/>
                <w:color w:val="FFFFFF"/>
                <w:sz w:val="16"/>
              </w:rPr>
              <w:t>Fibra</w:t>
            </w:r>
          </w:p>
        </w:tc>
        <w:tc>
          <w:tcPr>
            <w:tcW w:type="dxa" w:w="964"/>
            <w:shd w:fill="1F3864"/>
          </w:tcPr>
          <w:p>
            <w:pPr>
              <w:jc w:val="center"/>
            </w:pPr>
            <w:r/>
            <w:r>
              <w:rPr>
                <w:b/>
                <w:color w:val="FFFFFF"/>
                <w:sz w:val="16"/>
              </w:rPr>
              <w:t>Mu (t·m)</w:t>
            </w:r>
          </w:p>
        </w:tc>
        <w:tc>
          <w:tcPr>
            <w:tcW w:type="dxa" w:w="1020"/>
            <w:shd w:fill="1F3864"/>
          </w:tcPr>
          <w:p>
            <w:pPr>
              <w:jc w:val="center"/>
            </w:pPr>
            <w:r/>
            <w:r>
              <w:rPr>
                <w:b/>
                <w:color w:val="FFFFFF"/>
                <w:sz w:val="16"/>
              </w:rPr>
              <w:t>As req (cm²)</w:t>
            </w:r>
          </w:p>
        </w:tc>
        <w:tc>
          <w:tcPr>
            <w:tcW w:type="dxa" w:w="1020"/>
            <w:shd w:fill="1F3864"/>
          </w:tcPr>
          <w:p>
            <w:pPr>
              <w:jc w:val="center"/>
            </w:pPr>
            <w:r/>
            <w:r>
              <w:rPr>
                <w:b/>
                <w:color w:val="FFFFFF"/>
                <w:sz w:val="16"/>
              </w:rPr>
              <w:t>As prov (cm²)</w:t>
            </w:r>
          </w:p>
        </w:tc>
        <w:tc>
          <w:tcPr>
            <w:tcW w:type="dxa" w:w="1928"/>
            <w:shd w:fill="1F3864"/>
          </w:tcPr>
          <w:p>
            <w:pPr>
              <w:jc w:val="center"/>
            </w:pPr>
            <w:r/>
            <w:r>
              <w:rPr>
                <w:b/>
                <w:color w:val="FFFFFF"/>
                <w:sz w:val="16"/>
              </w:rPr>
              <w:t>Varillas</w:t>
            </w:r>
          </w:p>
        </w:tc>
        <w:tc>
          <w:tcPr>
            <w:tcW w:type="dxa" w:w="737"/>
            <w:shd w:fill="1F3864"/>
          </w:tcPr>
          <w:p>
            <w:pPr>
              <w:jc w:val="center"/>
            </w:pPr>
            <w:r/>
            <w:r>
              <w:rPr>
                <w:b/>
                <w:color w:val="FFFFFF"/>
                <w:sz w:val="16"/>
              </w:rPr>
              <w:t>Doble</w:t>
            </w:r>
          </w:p>
        </w:tc>
        <w:tc>
          <w:tcPr>
            <w:tcW w:type="dxa" w:w="1020"/>
            <w:shd w:fill="1F3864"/>
          </w:tcPr>
          <w:p>
            <w:pPr>
              <w:jc w:val="center"/>
            </w:pPr>
            <w:r/>
            <w:r>
              <w:rPr>
                <w:b/>
                <w:color w:val="FFFFFF"/>
                <w:sz w:val="16"/>
              </w:rPr>
              <w:t>φMn (t·m)</w:t>
            </w:r>
          </w:p>
        </w:tc>
        <w:tc>
          <w:tcPr>
            <w:tcW w:type="dxa" w:w="1020"/>
            <w:shd w:fill="1F3864"/>
          </w:tcPr>
          <w:p>
            <w:pPr>
              <w:jc w:val="center"/>
            </w:pPr>
            <w:r/>
            <w:r>
              <w:rPr>
                <w:b/>
                <w:color w:val="FFFFFF"/>
                <w:sz w:val="16"/>
              </w:rPr>
              <w:t>Estado</w:t>
            </w:r>
          </w:p>
        </w:tc>
      </w:tr>
      <w:tr>
        <w:tc>
          <w:tcPr>
            <w:tcW w:type="dxa" w:w="2608"/>
          </w:tcPr>
          <w:p>
            <w:r/>
            <w:r>
              <w:rPr>
                <w:sz w:val="16"/>
              </w:rPr>
              <w:t>Apoyo izquierdo (cara)</w:t>
            </w:r>
          </w:p>
        </w:tc>
        <w:tc>
          <w:tcPr>
            <w:tcW w:type="dxa" w:w="964"/>
          </w:tcPr>
          <w:p>
            <w:pPr>
              <w:jc w:val="center"/>
            </w:pPr>
            <w:r/>
            <w:r>
              <w:rPr>
                <w:sz w:val="16"/>
              </w:rPr>
              <w:t>superior</w:t>
            </w:r>
          </w:p>
        </w:tc>
        <w:tc>
          <w:tcPr>
            <w:tcW w:type="dxa" w:w="964"/>
          </w:tcPr>
          <w:p>
            <w:pPr>
              <w:jc w:val="center"/>
            </w:pPr>
            <w:r/>
            <w:r>
              <w:rPr>
                <w:sz w:val="16"/>
              </w:rPr>
              <w:t>21.14</w:t>
            </w:r>
          </w:p>
        </w:tc>
        <w:tc>
          <w:tcPr>
            <w:tcW w:type="dxa" w:w="1020"/>
          </w:tcPr>
          <w:p>
            <w:pPr>
              <w:jc w:val="center"/>
            </w:pPr>
            <w:r/>
            <w:r>
              <w:rPr>
                <w:sz w:val="16"/>
              </w:rPr>
              <w:t>15.08</w:t>
            </w:r>
          </w:p>
        </w:tc>
        <w:tc>
          <w:tcPr>
            <w:tcW w:type="dxa" w:w="1020"/>
          </w:tcPr>
          <w:p>
            <w:pPr>
              <w:jc w:val="center"/>
            </w:pPr>
            <w:r/>
            <w:r>
              <w:rPr>
                <w:sz w:val="16"/>
              </w:rPr>
              <w:t>15.21</w:t>
            </w:r>
          </w:p>
        </w:tc>
        <w:tc>
          <w:tcPr>
            <w:tcW w:type="dxa" w:w="1928"/>
          </w:tcPr>
          <w:p>
            <w:pPr>
              <w:jc w:val="center"/>
            </w:pPr>
            <w:r/>
            <w:r>
              <w:rPr>
                <w:sz w:val="16"/>
              </w:rPr>
              <w:t>3 Φ 1"</w:t>
            </w:r>
          </w:p>
        </w:tc>
        <w:tc>
          <w:tcPr>
            <w:tcW w:type="dxa" w:w="737"/>
          </w:tcPr>
          <w:p>
            <w:pPr>
              <w:jc w:val="center"/>
            </w:pPr>
            <w:r/>
            <w:r>
              <w:rPr>
                <w:sz w:val="16"/>
              </w:rPr>
              <w:t>Sí</w:t>
            </w:r>
          </w:p>
        </w:tc>
        <w:tc>
          <w:tcPr>
            <w:tcW w:type="dxa" w:w="1020"/>
          </w:tcPr>
          <w:p>
            <w:pPr>
              <w:jc w:val="center"/>
            </w:pPr>
            <w:r/>
            <w:r>
              <w:rPr>
                <w:sz w:val="16"/>
              </w:rPr>
              <w:t>21.70</w:t>
            </w:r>
          </w:p>
        </w:tc>
        <w:tc>
          <w:tcPr>
            <w:tcW w:type="dxa" w:w="1020"/>
          </w:tcPr>
          <w:p>
            <w:pPr>
              <w:jc w:val="center"/>
            </w:pPr>
            <w:r/>
            <w:r>
              <w:rPr>
                <w:sz w:val="16"/>
              </w:rPr>
              <w:t>CUMPLE</w:t>
            </w:r>
          </w:p>
        </w:tc>
      </w:tr>
      <w:tr>
        <w:tc>
          <w:tcPr>
            <w:tcW w:type="dxa" w:w="2608"/>
          </w:tcPr>
          <w:p>
            <w:r/>
            <w:r>
              <w:rPr>
                <w:sz w:val="16"/>
              </w:rPr>
              <w:t>Apoyo izquierdo (cara) (*)</w:t>
            </w:r>
          </w:p>
        </w:tc>
        <w:tc>
          <w:tcPr>
            <w:tcW w:type="dxa" w:w="964"/>
          </w:tcPr>
          <w:p>
            <w:pPr>
              <w:jc w:val="center"/>
            </w:pPr>
            <w:r/>
            <w:r>
              <w:rPr>
                <w:sz w:val="16"/>
              </w:rPr>
              <w:t>inferior</w:t>
            </w:r>
          </w:p>
        </w:tc>
        <w:tc>
          <w:tcPr>
            <w:tcW w:type="dxa" w:w="964"/>
          </w:tcPr>
          <w:p>
            <w:pPr>
              <w:jc w:val="center"/>
            </w:pPr>
            <w:r/>
            <w:r>
              <w:rPr>
                <w:sz w:val="16"/>
              </w:rPr>
              <w:t>11.17</w:t>
            </w:r>
          </w:p>
        </w:tc>
        <w:tc>
          <w:tcPr>
            <w:tcW w:type="dxa" w:w="1020"/>
          </w:tcPr>
          <w:p>
            <w:pPr>
              <w:jc w:val="center"/>
            </w:pPr>
            <w:r/>
            <w:r>
              <w:rPr>
                <w:sz w:val="16"/>
              </w:rPr>
              <w:t>7.59</w:t>
            </w:r>
          </w:p>
        </w:tc>
        <w:tc>
          <w:tcPr>
            <w:tcW w:type="dxa" w:w="1020"/>
          </w:tcPr>
          <w:p>
            <w:pPr>
              <w:jc w:val="center"/>
            </w:pPr>
            <w:r/>
            <w:r>
              <w:rPr>
                <w:sz w:val="16"/>
              </w:rPr>
              <w:t>7.62</w:t>
            </w:r>
          </w:p>
        </w:tc>
        <w:tc>
          <w:tcPr>
            <w:tcW w:type="dxa" w:w="1928"/>
          </w:tcPr>
          <w:p>
            <w:pPr>
              <w:jc w:val="center"/>
            </w:pPr>
            <w:r/>
            <w:r>
              <w:rPr>
                <w:sz w:val="16"/>
              </w:rPr>
              <w:t>6 Φ 1/2"</w:t>
            </w:r>
          </w:p>
        </w:tc>
        <w:tc>
          <w:tcPr>
            <w:tcW w:type="dxa" w:w="737"/>
          </w:tcPr>
          <w:p>
            <w:pPr>
              <w:jc w:val="center"/>
            </w:pPr>
            <w:r/>
            <w:r>
              <w:rPr>
                <w:sz w:val="16"/>
              </w:rPr>
              <w:t>No</w:t>
            </w:r>
          </w:p>
        </w:tc>
        <w:tc>
          <w:tcPr>
            <w:tcW w:type="dxa" w:w="1020"/>
          </w:tcPr>
          <w:p>
            <w:pPr>
              <w:jc w:val="center"/>
            </w:pPr>
            <w:r/>
            <w:r>
              <w:rPr>
                <w:sz w:val="16"/>
              </w:rPr>
              <w:t>11.22</w:t>
            </w:r>
          </w:p>
        </w:tc>
        <w:tc>
          <w:tcPr>
            <w:tcW w:type="dxa" w:w="1020"/>
          </w:tcPr>
          <w:p>
            <w:pPr>
              <w:jc w:val="center"/>
            </w:pPr>
            <w:r/>
            <w:r>
              <w:rPr>
                <w:sz w:val="16"/>
              </w:rPr>
              <w:t>CUMPLE</w:t>
            </w:r>
          </w:p>
        </w:tc>
      </w:tr>
      <w:tr>
        <w:tc>
          <w:tcPr>
            <w:tcW w:type="dxa" w:w="2608"/>
          </w:tcPr>
          <w:p>
            <w:r/>
            <w:r>
              <w:rPr>
                <w:sz w:val="16"/>
              </w:rPr>
              <w:t>Centro</w:t>
            </w:r>
          </w:p>
        </w:tc>
        <w:tc>
          <w:tcPr>
            <w:tcW w:type="dxa" w:w="964"/>
          </w:tcPr>
          <w:p>
            <w:pPr>
              <w:jc w:val="center"/>
            </w:pPr>
            <w:r/>
            <w:r>
              <w:rPr>
                <w:sz w:val="16"/>
              </w:rPr>
              <w:t>inferior</w:t>
            </w:r>
          </w:p>
        </w:tc>
        <w:tc>
          <w:tcPr>
            <w:tcW w:type="dxa" w:w="964"/>
          </w:tcPr>
          <w:p>
            <w:pPr>
              <w:jc w:val="center"/>
            </w:pPr>
            <w:r/>
            <w:r>
              <w:rPr>
                <w:sz w:val="16"/>
              </w:rPr>
              <w:t>12.00</w:t>
            </w:r>
          </w:p>
        </w:tc>
        <w:tc>
          <w:tcPr>
            <w:tcW w:type="dxa" w:w="1020"/>
          </w:tcPr>
          <w:p>
            <w:pPr>
              <w:jc w:val="center"/>
            </w:pPr>
            <w:r/>
            <w:r>
              <w:rPr>
                <w:sz w:val="16"/>
              </w:rPr>
              <w:t>7.82</w:t>
            </w:r>
          </w:p>
        </w:tc>
        <w:tc>
          <w:tcPr>
            <w:tcW w:type="dxa" w:w="1020"/>
          </w:tcPr>
          <w:p>
            <w:pPr>
              <w:jc w:val="center"/>
            </w:pPr>
            <w:r/>
            <w:r>
              <w:rPr>
                <w:sz w:val="16"/>
              </w:rPr>
              <w:t>7.92</w:t>
            </w:r>
          </w:p>
        </w:tc>
        <w:tc>
          <w:tcPr>
            <w:tcW w:type="dxa" w:w="1928"/>
          </w:tcPr>
          <w:p>
            <w:pPr>
              <w:jc w:val="center"/>
            </w:pPr>
            <w:r/>
            <w:r>
              <w:rPr>
                <w:sz w:val="16"/>
              </w:rPr>
              <w:t>4 Φ 5/8"</w:t>
            </w:r>
          </w:p>
        </w:tc>
        <w:tc>
          <w:tcPr>
            <w:tcW w:type="dxa" w:w="737"/>
          </w:tcPr>
          <w:p>
            <w:pPr>
              <w:jc w:val="center"/>
            </w:pPr>
            <w:r/>
            <w:r>
              <w:rPr>
                <w:sz w:val="16"/>
              </w:rPr>
              <w:t>No</w:t>
            </w:r>
          </w:p>
        </w:tc>
        <w:tc>
          <w:tcPr>
            <w:tcW w:type="dxa" w:w="1020"/>
          </w:tcPr>
          <w:p>
            <w:pPr>
              <w:jc w:val="center"/>
            </w:pPr>
            <w:r/>
            <w:r>
              <w:rPr>
                <w:sz w:val="16"/>
              </w:rPr>
              <w:t>12.13</w:t>
            </w:r>
          </w:p>
        </w:tc>
        <w:tc>
          <w:tcPr>
            <w:tcW w:type="dxa" w:w="1020"/>
          </w:tcPr>
          <w:p>
            <w:pPr>
              <w:jc w:val="center"/>
            </w:pPr>
            <w:r/>
            <w:r>
              <w:rPr>
                <w:sz w:val="16"/>
              </w:rPr>
              <w:t>CUMPLE</w:t>
            </w:r>
          </w:p>
        </w:tc>
      </w:tr>
      <w:tr>
        <w:tc>
          <w:tcPr>
            <w:tcW w:type="dxa" w:w="2608"/>
          </w:tcPr>
          <w:p>
            <w:r/>
            <w:r>
              <w:rPr>
                <w:sz w:val="16"/>
              </w:rPr>
              <w:t>Centro</w:t>
            </w:r>
          </w:p>
        </w:tc>
        <w:tc>
          <w:tcPr>
            <w:tcW w:type="dxa" w:w="964"/>
          </w:tcPr>
          <w:p>
            <w:pPr>
              <w:jc w:val="center"/>
            </w:pPr>
            <w:r/>
            <w:r>
              <w:rPr>
                <w:sz w:val="16"/>
              </w:rPr>
              <w:t>superior</w:t>
            </w:r>
          </w:p>
        </w:tc>
        <w:tc>
          <w:tcPr>
            <w:tcW w:type="dxa" w:w="964"/>
          </w:tcPr>
          <w:p>
            <w:pPr>
              <w:jc w:val="center"/>
            </w:pPr>
            <w:r/>
            <w:r>
              <w:rPr>
                <w:sz w:val="16"/>
              </w:rPr>
              <w:t>0.00</w:t>
            </w:r>
          </w:p>
        </w:tc>
        <w:tc>
          <w:tcPr>
            <w:tcW w:type="dxa" w:w="1020"/>
          </w:tcPr>
          <w:p>
            <w:pPr>
              <w:jc w:val="center"/>
            </w:pPr>
            <w:r/>
            <w:r>
              <w:rPr>
                <w:sz w:val="16"/>
              </w:rPr>
              <w:t>2.68</w:t>
            </w:r>
          </w:p>
        </w:tc>
        <w:tc>
          <w:tcPr>
            <w:tcW w:type="dxa" w:w="1020"/>
          </w:tcPr>
          <w:p>
            <w:pPr>
              <w:jc w:val="center"/>
            </w:pPr>
            <w:r/>
            <w:r>
              <w:rPr>
                <w:sz w:val="16"/>
              </w:rPr>
              <w:t>3.81</w:t>
            </w:r>
          </w:p>
        </w:tc>
        <w:tc>
          <w:tcPr>
            <w:tcW w:type="dxa" w:w="1928"/>
          </w:tcPr>
          <w:p>
            <w:pPr>
              <w:jc w:val="center"/>
            </w:pPr>
            <w:r/>
            <w:r>
              <w:rPr>
                <w:sz w:val="16"/>
              </w:rPr>
              <w:t>3 Φ 1/2"</w:t>
            </w:r>
          </w:p>
        </w:tc>
        <w:tc>
          <w:tcPr>
            <w:tcW w:type="dxa" w:w="737"/>
          </w:tcPr>
          <w:p>
            <w:pPr>
              <w:jc w:val="center"/>
            </w:pPr>
            <w:r/>
            <w:r>
              <w:rPr>
                <w:sz w:val="16"/>
              </w:rPr>
              <w:t>No</w:t>
            </w:r>
          </w:p>
        </w:tc>
        <w:tc>
          <w:tcPr>
            <w:tcW w:type="dxa" w:w="1020"/>
          </w:tcPr>
          <w:p>
            <w:pPr>
              <w:jc w:val="center"/>
            </w:pPr>
            <w:r/>
            <w:r>
              <w:rPr>
                <w:sz w:val="16"/>
              </w:rPr>
              <w:t>6.14</w:t>
            </w:r>
          </w:p>
        </w:tc>
        <w:tc>
          <w:tcPr>
            <w:tcW w:type="dxa" w:w="1020"/>
          </w:tcPr>
          <w:p>
            <w:pPr>
              <w:jc w:val="center"/>
            </w:pPr>
            <w:r/>
            <w:r>
              <w:rPr>
                <w:sz w:val="16"/>
              </w:rPr>
              <w:t>CUMPLE</w:t>
            </w:r>
          </w:p>
        </w:tc>
      </w:tr>
      <w:tr>
        <w:tc>
          <w:tcPr>
            <w:tcW w:type="dxa" w:w="2608"/>
          </w:tcPr>
          <w:p>
            <w:r/>
            <w:r>
              <w:rPr>
                <w:sz w:val="16"/>
              </w:rPr>
              <w:t>Apoyo derecho (cara)</w:t>
            </w:r>
          </w:p>
        </w:tc>
        <w:tc>
          <w:tcPr>
            <w:tcW w:type="dxa" w:w="964"/>
          </w:tcPr>
          <w:p>
            <w:pPr>
              <w:jc w:val="center"/>
            </w:pPr>
            <w:r/>
            <w:r>
              <w:rPr>
                <w:sz w:val="16"/>
              </w:rPr>
              <w:t>superior</w:t>
            </w:r>
          </w:p>
        </w:tc>
        <w:tc>
          <w:tcPr>
            <w:tcW w:type="dxa" w:w="964"/>
          </w:tcPr>
          <w:p>
            <w:pPr>
              <w:jc w:val="center"/>
            </w:pPr>
            <w:r/>
            <w:r>
              <w:rPr>
                <w:sz w:val="16"/>
              </w:rPr>
              <w:t>22.02</w:t>
            </w:r>
          </w:p>
        </w:tc>
        <w:tc>
          <w:tcPr>
            <w:tcW w:type="dxa" w:w="1020"/>
          </w:tcPr>
          <w:p>
            <w:pPr>
              <w:jc w:val="center"/>
            </w:pPr>
            <w:r/>
            <w:r>
              <w:rPr>
                <w:sz w:val="16"/>
              </w:rPr>
              <w:t>16.37</w:t>
            </w:r>
          </w:p>
        </w:tc>
        <w:tc>
          <w:tcPr>
            <w:tcW w:type="dxa" w:w="1020"/>
          </w:tcPr>
          <w:p>
            <w:pPr>
              <w:jc w:val="center"/>
            </w:pPr>
            <w:r/>
            <w:r>
              <w:rPr>
                <w:sz w:val="16"/>
              </w:rPr>
              <w:t>17.10</w:t>
            </w:r>
          </w:p>
        </w:tc>
        <w:tc>
          <w:tcPr>
            <w:tcW w:type="dxa" w:w="1928"/>
          </w:tcPr>
          <w:p>
            <w:pPr>
              <w:jc w:val="center"/>
            </w:pPr>
            <w:r/>
            <w:r>
              <w:rPr>
                <w:sz w:val="16"/>
              </w:rPr>
              <w:t>6 Φ 3/4"</w:t>
            </w:r>
          </w:p>
        </w:tc>
        <w:tc>
          <w:tcPr>
            <w:tcW w:type="dxa" w:w="737"/>
          </w:tcPr>
          <w:p>
            <w:pPr>
              <w:jc w:val="center"/>
            </w:pPr>
            <w:r/>
            <w:r>
              <w:rPr>
                <w:sz w:val="16"/>
              </w:rPr>
              <w:t>Sí</w:t>
            </w:r>
          </w:p>
        </w:tc>
        <w:tc>
          <w:tcPr>
            <w:tcW w:type="dxa" w:w="1020"/>
          </w:tcPr>
          <w:p>
            <w:pPr>
              <w:jc w:val="center"/>
            </w:pPr>
            <w:r/>
            <w:r>
              <w:rPr>
                <w:sz w:val="16"/>
              </w:rPr>
              <w:t>22.12</w:t>
            </w:r>
          </w:p>
        </w:tc>
        <w:tc>
          <w:tcPr>
            <w:tcW w:type="dxa" w:w="1020"/>
          </w:tcPr>
          <w:p>
            <w:pPr>
              <w:jc w:val="center"/>
            </w:pPr>
            <w:r/>
            <w:r>
              <w:rPr>
                <w:sz w:val="16"/>
              </w:rPr>
              <w:t>CUMPLE</w:t>
            </w:r>
          </w:p>
        </w:tc>
      </w:tr>
      <w:tr>
        <w:tc>
          <w:tcPr>
            <w:tcW w:type="dxa" w:w="2608"/>
          </w:tcPr>
          <w:p>
            <w:r/>
            <w:r>
              <w:rPr>
                <w:sz w:val="16"/>
              </w:rPr>
              <w:t>Apoyo derecho (cara) (*)</w:t>
            </w:r>
          </w:p>
        </w:tc>
        <w:tc>
          <w:tcPr>
            <w:tcW w:type="dxa" w:w="964"/>
          </w:tcPr>
          <w:p>
            <w:pPr>
              <w:jc w:val="center"/>
            </w:pPr>
            <w:r/>
            <w:r>
              <w:rPr>
                <w:sz w:val="16"/>
              </w:rPr>
              <w:t>inferior</w:t>
            </w:r>
          </w:p>
        </w:tc>
        <w:tc>
          <w:tcPr>
            <w:tcW w:type="dxa" w:w="964"/>
          </w:tcPr>
          <w:p>
            <w:pPr>
              <w:jc w:val="center"/>
            </w:pPr>
            <w:r/>
            <w:r>
              <w:rPr>
                <w:sz w:val="16"/>
              </w:rPr>
              <w:t>11.70</w:t>
            </w:r>
          </w:p>
        </w:tc>
        <w:tc>
          <w:tcPr>
            <w:tcW w:type="dxa" w:w="1020"/>
          </w:tcPr>
          <w:p>
            <w:pPr>
              <w:jc w:val="center"/>
            </w:pPr>
            <w:r/>
            <w:r>
              <w:rPr>
                <w:sz w:val="16"/>
              </w:rPr>
              <w:t>7.61</w:t>
            </w:r>
          </w:p>
        </w:tc>
        <w:tc>
          <w:tcPr>
            <w:tcW w:type="dxa" w:w="1020"/>
          </w:tcPr>
          <w:p>
            <w:pPr>
              <w:jc w:val="center"/>
            </w:pPr>
            <w:r/>
            <w:r>
              <w:rPr>
                <w:sz w:val="16"/>
              </w:rPr>
              <w:t>7.92</w:t>
            </w:r>
          </w:p>
        </w:tc>
        <w:tc>
          <w:tcPr>
            <w:tcW w:type="dxa" w:w="1928"/>
          </w:tcPr>
          <w:p>
            <w:pPr>
              <w:jc w:val="center"/>
            </w:pPr>
            <w:r/>
            <w:r>
              <w:rPr>
                <w:sz w:val="16"/>
              </w:rPr>
              <w:t>4 Φ 5/8"</w:t>
            </w:r>
          </w:p>
        </w:tc>
        <w:tc>
          <w:tcPr>
            <w:tcW w:type="dxa" w:w="737"/>
          </w:tcPr>
          <w:p>
            <w:pPr>
              <w:jc w:val="center"/>
            </w:pPr>
            <w:r/>
            <w:r>
              <w:rPr>
                <w:sz w:val="16"/>
              </w:rPr>
              <w:t>No</w:t>
            </w:r>
          </w:p>
        </w:tc>
        <w:tc>
          <w:tcPr>
            <w:tcW w:type="dxa" w:w="1020"/>
          </w:tcPr>
          <w:p>
            <w:pPr>
              <w:jc w:val="center"/>
            </w:pPr>
            <w:r/>
            <w:r>
              <w:rPr>
                <w:sz w:val="16"/>
              </w:rPr>
              <w:t>12.13</w:t>
            </w:r>
          </w:p>
        </w:tc>
        <w:tc>
          <w:tcPr>
            <w:tcW w:type="dxa" w:w="1020"/>
          </w:tcPr>
          <w:p>
            <w:pPr>
              <w:jc w:val="center"/>
            </w:pPr>
            <w:r/>
            <w:r>
              <w:rPr>
                <w:sz w:val="16"/>
              </w:rPr>
              <w:t>CUMPLE</w:t>
            </w:r>
          </w:p>
        </w:tc>
      </w:tr>
    </w:tbl>
    <w:p/>
    <w:p>
      <w:r>
        <w:rPr>
          <w:b/>
          <w:i/>
          <w:color w:val="404040"/>
          <w:sz w:val="21"/>
        </w:rPr>
        <w:t>Detalle: Apoyo izquierdo (cara) — fibra superior (Mu de diseño = 21.14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Apoyo izquierdo (cara)</w:t>
            </w:r>
          </w:p>
        </w:tc>
        <w:tc>
          <w:tcPr>
            <w:tcW w:type="dxa" w:w="2381"/>
          </w:tcPr>
          <w:p>
            <w:pPr>
              <w:jc w:val="center"/>
            </w:pPr>
            <w:r/>
            <w:r>
              <w:rPr>
                <w:sz w:val="16"/>
              </w:rPr>
              <w:t>Fibra diseñada</w:t>
            </w:r>
          </w:p>
        </w:tc>
        <w:tc>
          <w:tcPr>
            <w:tcW w:type="dxa" w:w="2381"/>
          </w:tcPr>
          <w:p>
            <w:pPr>
              <w:jc w:val="center"/>
            </w:pPr>
            <w:r/>
            <w:r>
              <w:rPr>
                <w:sz w:val="16"/>
              </w:rPr>
              <w:t>superior</w:t>
            </w:r>
          </w:p>
        </w:tc>
      </w:tr>
      <w:tr>
        <w:tc>
          <w:tcPr>
            <w:tcW w:type="dxa" w:w="2381"/>
          </w:tcPr>
          <w:p>
            <w:r/>
            <w:r>
              <w:rPr>
                <w:sz w:val="16"/>
              </w:rPr>
              <w:t>Mu (t·m)</w:t>
            </w:r>
          </w:p>
        </w:tc>
        <w:tc>
          <w:tcPr>
            <w:tcW w:type="dxa" w:w="2041"/>
          </w:tcPr>
          <w:p>
            <w:pPr>
              <w:jc w:val="center"/>
            </w:pPr>
            <w:r/>
            <w:r>
              <w:rPr>
                <w:sz w:val="16"/>
              </w:rPr>
              <w:t>21.135</w:t>
            </w:r>
          </w:p>
        </w:tc>
        <w:tc>
          <w:tcPr>
            <w:tcW w:type="dxa" w:w="2381"/>
          </w:tcPr>
          <w:p>
            <w:pPr>
              <w:jc w:val="center"/>
            </w:pPr>
            <w:r/>
            <w:r>
              <w:rPr>
                <w:sz w:val="16"/>
              </w:rPr>
              <w:t>d (cm)</w:t>
            </w:r>
          </w:p>
        </w:tc>
        <w:tc>
          <w:tcPr>
            <w:tcW w:type="dxa" w:w="2381"/>
          </w:tcPr>
          <w:p>
            <w:pPr>
              <w:jc w:val="center"/>
            </w:pPr>
            <w:r/>
            <w:r>
              <w:rPr>
                <w:sz w:val="16"/>
              </w:rPr>
              <w:t>43.78</w:t>
            </w:r>
          </w:p>
        </w:tc>
      </w:tr>
      <w:tr>
        <w:tc>
          <w:tcPr>
            <w:tcW w:type="dxa" w:w="2381"/>
          </w:tcPr>
          <w:p>
            <w:r/>
            <w:r>
              <w:rPr>
                <w:sz w:val="16"/>
              </w:rPr>
              <w:t>As mínimo (cm²)</w:t>
            </w:r>
          </w:p>
        </w:tc>
        <w:tc>
          <w:tcPr>
            <w:tcW w:type="dxa" w:w="2041"/>
          </w:tcPr>
          <w:p>
            <w:pPr>
              <w:jc w:val="center"/>
            </w:pPr>
            <w:r/>
            <w:r>
              <w:rPr>
                <w:sz w:val="16"/>
              </w:rPr>
              <w:t>2.643</w:t>
            </w:r>
          </w:p>
        </w:tc>
        <w:tc>
          <w:tcPr>
            <w:tcW w:type="dxa" w:w="2381"/>
          </w:tcPr>
          <w:p>
            <w:pPr>
              <w:jc w:val="center"/>
            </w:pPr>
            <w:r/>
            <w:r>
              <w:rPr>
                <w:sz w:val="16"/>
              </w:rPr>
              <w:t>As máximo (cm²)</w:t>
            </w:r>
          </w:p>
        </w:tc>
        <w:tc>
          <w:tcPr>
            <w:tcW w:type="dxa" w:w="2381"/>
          </w:tcPr>
          <w:p>
            <w:pPr>
              <w:jc w:val="center"/>
            </w:pPr>
            <w:r/>
            <w:r>
              <w:rPr>
                <w:sz w:val="16"/>
              </w:rPr>
              <w:t>14.826</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20.624</w:t>
            </w:r>
          </w:p>
        </w:tc>
      </w:tr>
      <w:tr>
        <w:tc>
          <w:tcPr>
            <w:tcW w:type="dxa" w:w="2381"/>
          </w:tcPr>
          <w:p>
            <w:r/>
            <w:r>
              <w:rPr>
                <w:sz w:val="16"/>
              </w:rPr>
              <w:t>As calculado (cm²)</w:t>
            </w:r>
          </w:p>
        </w:tc>
        <w:tc>
          <w:tcPr>
            <w:tcW w:type="dxa" w:w="2041"/>
          </w:tcPr>
          <w:p>
            <w:pPr>
              <w:jc w:val="center"/>
            </w:pPr>
            <w:r/>
            <w:r>
              <w:rPr>
                <w:sz w:val="16"/>
              </w:rPr>
              <w:t>15.080</w:t>
            </w:r>
          </w:p>
        </w:tc>
        <w:tc>
          <w:tcPr>
            <w:tcW w:type="dxa" w:w="2381"/>
          </w:tcPr>
          <w:p>
            <w:pPr>
              <w:jc w:val="center"/>
            </w:pPr>
            <w:r/>
            <w:r>
              <w:rPr>
                <w:sz w:val="16"/>
              </w:rPr>
              <w:t>As requerido (cm²)</w:t>
            </w:r>
          </w:p>
        </w:tc>
        <w:tc>
          <w:tcPr>
            <w:tcW w:type="dxa" w:w="2381"/>
          </w:tcPr>
          <w:p>
            <w:pPr>
              <w:jc w:val="center"/>
            </w:pPr>
            <w:r/>
            <w:r>
              <w:rPr>
                <w:sz w:val="16"/>
              </w:rPr>
              <w:t>15.080</w:t>
            </w:r>
          </w:p>
        </w:tc>
      </w:tr>
      <w:tr>
        <w:tc>
          <w:tcPr>
            <w:tcW w:type="dxa" w:w="2381"/>
          </w:tcPr>
          <w:p>
            <w:r/>
            <w:r>
              <w:rPr>
                <w:sz w:val="16"/>
              </w:rPr>
              <w:t>As colocado (cm²)</w:t>
            </w:r>
          </w:p>
        </w:tc>
        <w:tc>
          <w:tcPr>
            <w:tcW w:type="dxa" w:w="2041"/>
          </w:tcPr>
          <w:p>
            <w:pPr>
              <w:jc w:val="center"/>
            </w:pPr>
            <w:r/>
            <w:r>
              <w:rPr>
                <w:sz w:val="16"/>
              </w:rPr>
              <w:t>15.210</w:t>
            </w:r>
          </w:p>
        </w:tc>
        <w:tc>
          <w:tcPr>
            <w:tcW w:type="dxa" w:w="2381"/>
          </w:tcPr>
          <w:p>
            <w:pPr>
              <w:jc w:val="center"/>
            </w:pPr>
            <w:r/>
            <w:r>
              <w:rPr>
                <w:sz w:val="16"/>
              </w:rPr>
              <w:t>Varillas</w:t>
            </w:r>
          </w:p>
        </w:tc>
        <w:tc>
          <w:tcPr>
            <w:tcW w:type="dxa" w:w="2381"/>
          </w:tcPr>
          <w:p>
            <w:pPr>
              <w:jc w:val="center"/>
            </w:pPr>
            <w:r/>
            <w:r>
              <w:rPr>
                <w:sz w:val="16"/>
              </w:rPr>
              <w:t>3 Φ 1"</w:t>
            </w:r>
          </w:p>
        </w:tc>
      </w:tr>
      <w:tr>
        <w:tc>
          <w:tcPr>
            <w:tcW w:type="dxa" w:w="2381"/>
          </w:tcPr>
          <w:p>
            <w:r/>
            <w:r>
              <w:rPr>
                <w:sz w:val="16"/>
              </w:rPr>
              <w:t>¿Doble refuerzo?</w:t>
            </w:r>
          </w:p>
        </w:tc>
        <w:tc>
          <w:tcPr>
            <w:tcW w:type="dxa" w:w="2041"/>
          </w:tcPr>
          <w:p>
            <w:pPr>
              <w:jc w:val="center"/>
            </w:pPr>
            <w:r/>
            <w:r>
              <w:rPr>
                <w:sz w:val="16"/>
              </w:rPr>
              <w:t>Sí</w:t>
            </w:r>
          </w:p>
        </w:tc>
        <w:tc>
          <w:tcPr>
            <w:tcW w:type="dxa" w:w="2381"/>
          </w:tcPr>
          <w:p>
            <w:pPr>
              <w:jc w:val="center"/>
            </w:pPr>
            <w:r/>
            <w:r>
              <w:rPr>
                <w:sz w:val="16"/>
              </w:rPr>
              <w:t>As' requerido (cm²)</w:t>
            </w:r>
          </w:p>
        </w:tc>
        <w:tc>
          <w:tcPr>
            <w:tcW w:type="dxa" w:w="2381"/>
          </w:tcPr>
          <w:p>
            <w:pPr>
              <w:jc w:val="center"/>
            </w:pPr>
            <w:r/>
            <w:r>
              <w:rPr>
                <w:sz w:val="16"/>
              </w:rPr>
              <w:t>0.159</w:t>
            </w:r>
          </w:p>
        </w:tc>
      </w:tr>
      <w:tr>
        <w:tc>
          <w:tcPr>
            <w:tcW w:type="dxa" w:w="2381"/>
          </w:tcPr>
          <w:p>
            <w:r/>
            <w:r>
              <w:rPr>
                <w:sz w:val="16"/>
              </w:rPr>
              <w:t>As' colocado (cm²)</w:t>
            </w:r>
          </w:p>
        </w:tc>
        <w:tc>
          <w:tcPr>
            <w:tcW w:type="dxa" w:w="2041"/>
          </w:tcPr>
          <w:p>
            <w:pPr>
              <w:jc w:val="center"/>
            </w:pPr>
            <w:r/>
            <w:r>
              <w:rPr>
                <w:sz w:val="16"/>
              </w:rPr>
              <w:t>2.540</w:t>
            </w:r>
          </w:p>
        </w:tc>
        <w:tc>
          <w:tcPr>
            <w:tcW w:type="dxa" w:w="2381"/>
          </w:tcPr>
          <w:p>
            <w:pPr>
              <w:jc w:val="center"/>
            </w:pPr>
            <w:r/>
            <w:r>
              <w:rPr>
                <w:sz w:val="16"/>
              </w:rPr>
              <w:t>Varillas de compresión</w:t>
            </w:r>
          </w:p>
        </w:tc>
        <w:tc>
          <w:tcPr>
            <w:tcW w:type="dxa" w:w="2381"/>
          </w:tcPr>
          <w:p>
            <w:pPr>
              <w:jc w:val="center"/>
            </w:pPr>
            <w:r/>
            <w:r>
              <w:rPr>
                <w:sz w:val="16"/>
              </w:rPr>
              <w:t>2 Φ 1/2"</w:t>
            </w:r>
          </w:p>
        </w:tc>
      </w:tr>
      <w:tr>
        <w:tc>
          <w:tcPr>
            <w:tcW w:type="dxa" w:w="2381"/>
          </w:tcPr>
          <w:p>
            <w:r/>
            <w:r>
              <w:rPr>
                <w:sz w:val="16"/>
              </w:rPr>
              <w:t>a (cm)</w:t>
            </w:r>
          </w:p>
        </w:tc>
        <w:tc>
          <w:tcPr>
            <w:tcW w:type="dxa" w:w="2041"/>
          </w:tcPr>
          <w:p>
            <w:pPr>
              <w:jc w:val="center"/>
            </w:pPr>
            <w:r/>
            <w:r>
              <w:rPr>
                <w:sz w:val="16"/>
              </w:rPr>
              <w:t>12.227</w:t>
            </w:r>
          </w:p>
        </w:tc>
        <w:tc>
          <w:tcPr>
            <w:tcW w:type="dxa" w:w="2381"/>
          </w:tcPr>
          <w:p>
            <w:pPr>
              <w:jc w:val="center"/>
            </w:pPr>
            <w:r/>
            <w:r>
              <w:rPr>
                <w:sz w:val="16"/>
              </w:rPr>
              <w:t>c (cm)</w:t>
            </w:r>
          </w:p>
        </w:tc>
        <w:tc>
          <w:tcPr>
            <w:tcW w:type="dxa" w:w="2381"/>
          </w:tcPr>
          <w:p>
            <w:pPr>
              <w:jc w:val="center"/>
            </w:pPr>
            <w:r/>
            <w:r>
              <w:rPr>
                <w:sz w:val="16"/>
              </w:rPr>
              <w:t>14.384</w:t>
            </w:r>
          </w:p>
        </w:tc>
      </w:tr>
      <w:tr>
        <w:tc>
          <w:tcPr>
            <w:tcW w:type="dxa" w:w="2381"/>
          </w:tcPr>
          <w:p>
            <w:r/>
            <w:r>
              <w:rPr>
                <w:sz w:val="16"/>
              </w:rPr>
              <w:t>εt</w:t>
            </w:r>
          </w:p>
        </w:tc>
        <w:tc>
          <w:tcPr>
            <w:tcW w:type="dxa" w:w="2041"/>
          </w:tcPr>
          <w:p>
            <w:pPr>
              <w:jc w:val="center"/>
            </w:pPr>
            <w:r/>
            <w:r>
              <w:rPr>
                <w:sz w:val="16"/>
              </w:rPr>
              <w:t>0.00613</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24.110</w:t>
            </w:r>
          </w:p>
        </w:tc>
        <w:tc>
          <w:tcPr>
            <w:tcW w:type="dxa" w:w="2381"/>
          </w:tcPr>
          <w:p>
            <w:pPr>
              <w:jc w:val="center"/>
            </w:pPr>
            <w:r/>
            <w:r>
              <w:rPr>
                <w:sz w:val="16"/>
              </w:rPr>
              <w:t>φMn (t·m)</w:t>
            </w:r>
          </w:p>
        </w:tc>
        <w:tc>
          <w:tcPr>
            <w:tcW w:type="dxa" w:w="2381"/>
          </w:tcPr>
          <w:p>
            <w:pPr>
              <w:jc w:val="center"/>
            </w:pPr>
            <w:r/>
            <w:r>
              <w:rPr>
                <w:sz w:val="16"/>
              </w:rPr>
              <w:t>21.699</w:t>
            </w:r>
          </w:p>
        </w:tc>
      </w:tr>
      <w:tr>
        <w:tc>
          <w:tcPr>
            <w:tcW w:type="dxa" w:w="2381"/>
          </w:tcPr>
          <w:p>
            <w:r/>
            <w:r>
              <w:rPr>
                <w:sz w:val="16"/>
              </w:rPr>
              <w:t>As colocado / requerido</w:t>
            </w:r>
          </w:p>
        </w:tc>
        <w:tc>
          <w:tcPr>
            <w:tcW w:type="dxa" w:w="2041"/>
          </w:tcPr>
          <w:p>
            <w:pPr>
              <w:jc w:val="center"/>
            </w:pPr>
            <w:r/>
            <w:r>
              <w:rPr>
                <w:sz w:val="16"/>
              </w:rPr>
              <w:t>1.01</w:t>
            </w:r>
          </w:p>
        </w:tc>
        <w:tc>
          <w:tcPr>
            <w:tcW w:type="dxa" w:w="2381"/>
          </w:tcPr>
          <w:p>
            <w:pPr>
              <w:jc w:val="center"/>
            </w:pPr>
            <w:r/>
            <w:r>
              <w:rPr>
                <w:sz w:val="16"/>
              </w:rPr>
              <w:t>Estado</w:t>
            </w:r>
          </w:p>
        </w:tc>
        <w:tc>
          <w:tcPr>
            <w:tcW w:type="dxa" w:w="2381"/>
          </w:tcPr>
          <w:p>
            <w:pPr>
              <w:jc w:val="center"/>
            </w:pPr>
            <w:r/>
            <w:r>
              <w:rPr>
                <w:sz w:val="16"/>
              </w:rPr>
              <w:t>CUMPLE</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210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0.85·0.8500·(210/4200)·[0.003/(0.003 + 4200/2000000)]</w:t>
      </w:r>
    </w:p>
    <w:p>
      <w:pPr>
        <w:spacing w:after="0"/>
        <w:ind w:left="227"/>
        <w:shd w:fill="F2F2F2"/>
      </w:pPr>
      <w:r>
        <w:rPr>
          <w:rFonts w:ascii="Consolas" w:hAnsi="Consolas"/>
          <w:sz w:val="17"/>
        </w:rPr>
        <w:t>→ ρb = 0.02125</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0.7·√210/4200 · 25.0 · 43.78 = 2.643 cm²</w:t>
      </w:r>
    </w:p>
    <w:p>
      <w:pPr>
        <w:spacing w:after="0"/>
        <w:ind w:left="227"/>
        <w:shd w:fill="F2F2F2"/>
      </w:pPr>
      <w:r>
        <w:rPr>
          <w:rFonts w:ascii="Consolas" w:hAnsi="Consolas"/>
          <w:sz w:val="17"/>
        </w:rPr>
        <w:t>→ As,min = 2.643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mín(17.443; 14.826; 27.361) = 14.826 cm² (gobierna: εt = 0.005 (φ = 0.90))</w:t>
      </w:r>
    </w:p>
    <w:p>
      <w:pPr>
        <w:spacing w:after="0"/>
        <w:ind w:left="227"/>
        <w:shd w:fill="F2F2F2"/>
      </w:pPr>
      <w:r>
        <w:rPr>
          <w:rFonts w:ascii="Consolas" w:hAnsi="Consolas"/>
          <w:sz w:val="17"/>
        </w:rPr>
        <w:t>→ a_max = 13.954 cm; Mu,max = φ·As,max·fy·(d − a_max/2)/10⁵ = 20.624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50.0 − 6.22 = 43.78 cm</w:t>
      </w:r>
    </w:p>
    <w:p>
      <w:pPr>
        <w:spacing w:after="0"/>
        <w:ind w:left="227"/>
        <w:shd w:fill="F2F2F2"/>
      </w:pPr>
      <w:r>
        <w:rPr>
          <w:rFonts w:ascii="Consolas" w:hAnsi="Consolas"/>
          <w:sz w:val="17"/>
        </w:rPr>
        <w:t>→ d = 43.78 cm (y_s = 6.22 cm: centroide de la armadura traccionada medido desde la cara superior del elemento)</w:t>
      </w:r>
    </w:p>
    <w:p/>
    <w:p>
      <w:r>
        <w:rPr>
          <w:b/>
          <w:color w:val="595959"/>
          <w:sz w:val="17"/>
        </w:rPr>
        <w:t>E.060 9.3.2.1 / 10.2.7</w:t>
      </w:r>
    </w:p>
    <w:p>
      <w:pPr>
        <w:spacing w:after="0"/>
        <w:ind w:left="227"/>
        <w:shd w:fill="F2F2F2"/>
      </w:pPr>
      <w:r>
        <w:rPr>
          <w:rFonts w:ascii="Consolas" w:hAnsi="Consolas"/>
          <w:sz w:val="17"/>
        </w:rPr>
        <w:t>Profundidad del eje neutro para φ = 0.90</w:t>
      </w:r>
    </w:p>
    <w:p>
      <w:pPr>
        <w:spacing w:after="0"/>
        <w:ind w:left="227"/>
        <w:shd w:fill="F2F2F2"/>
      </w:pPr>
      <w:r>
        <w:rPr>
          <w:rFonts w:ascii="Consolas" w:hAnsi="Consolas"/>
          <w:sz w:val="17"/>
        </w:rPr>
        <w:t>c = 0.375·d;  a = β1·c</w:t>
      </w:r>
    </w:p>
    <w:p>
      <w:pPr>
        <w:spacing w:after="0"/>
        <w:ind w:left="227"/>
        <w:shd w:fill="F2F2F2"/>
      </w:pPr>
      <w:r>
        <w:rPr>
          <w:rFonts w:ascii="Consolas" w:hAnsi="Consolas"/>
          <w:sz w:val="17"/>
        </w:rPr>
        <w:t>c = 0.375·43.78 = 16.42 cm; a = 0.850·16.42 = 13.95 cm</w:t>
      </w:r>
    </w:p>
    <w:p>
      <w:pPr>
        <w:spacing w:after="0"/>
        <w:ind w:left="227"/>
        <w:shd w:fill="F2F2F2"/>
      </w:pPr>
      <w:r>
        <w:rPr>
          <w:rFonts w:ascii="Consolas" w:hAnsi="Consolas"/>
          <w:sz w:val="17"/>
        </w:rPr>
        <w:t>→ c = 16.42 cm; a = 13.95 cm</w:t>
      </w:r>
    </w:p>
    <w:p/>
    <w:p>
      <w:r>
        <w:rPr>
          <w:b/>
          <w:color w:val="595959"/>
          <w:sz w:val="17"/>
        </w:rPr>
        <w:t>E.060 10.2.7</w:t>
      </w:r>
    </w:p>
    <w:p>
      <w:pPr>
        <w:spacing w:after="0"/>
        <w:ind w:left="227"/>
        <w:shd w:fill="F2F2F2"/>
      </w:pPr>
      <w:r>
        <w:rPr>
          <w:rFonts w:ascii="Consolas" w:hAnsi="Consolas"/>
          <w:sz w:val="17"/>
        </w:rPr>
        <w:t>Fuerza y momento del bloque de concreto</w:t>
      </w:r>
    </w:p>
    <w:p>
      <w:pPr>
        <w:spacing w:after="0"/>
        <w:ind w:left="227"/>
        <w:shd w:fill="F2F2F2"/>
      </w:pPr>
      <w:r>
        <w:rPr>
          <w:rFonts w:ascii="Consolas" w:hAnsi="Consolas"/>
          <w:sz w:val="17"/>
        </w:rPr>
        <w:t>Cc = 0.85·f'c·b·a;  M1 = Cc·(d − a/2)</w:t>
      </w:r>
    </w:p>
    <w:p>
      <w:pPr>
        <w:spacing w:after="0"/>
        <w:ind w:left="227"/>
        <w:shd w:fill="F2F2F2"/>
      </w:pPr>
      <w:r>
        <w:rPr>
          <w:rFonts w:ascii="Consolas" w:hAnsi="Consolas"/>
          <w:sz w:val="17"/>
        </w:rPr>
        <w:t>Cc = 0.85·210·25.0·13.95 = 62270.1 kgf; M1 = 62270.1·(43.78 − 13.95/2)</w:t>
      </w:r>
    </w:p>
    <w:p>
      <w:pPr>
        <w:spacing w:after="0"/>
        <w:ind w:left="227"/>
        <w:shd w:fill="F2F2F2"/>
      </w:pPr>
      <w:r>
        <w:rPr>
          <w:rFonts w:ascii="Consolas" w:hAnsi="Consolas"/>
          <w:sz w:val="17"/>
        </w:rPr>
        <w:t>→ M1 = 22.916 t·m</w:t>
      </w:r>
    </w:p>
    <w:p/>
    <w:p>
      <w:r>
        <w:rPr>
          <w:b/>
          <w:color w:val="595959"/>
          <w:sz w:val="17"/>
        </w:rPr>
        <w:t>E.060 10.3.4</w:t>
      </w:r>
    </w:p>
    <w:p>
      <w:pPr>
        <w:spacing w:after="0"/>
        <w:ind w:left="227"/>
        <w:shd w:fill="F2F2F2"/>
      </w:pPr>
      <w:r>
        <w:rPr>
          <w:rFonts w:ascii="Consolas" w:hAnsi="Consolas"/>
          <w:sz w:val="17"/>
        </w:rPr>
        <w:t>Acero de compresión requerido</w:t>
      </w:r>
    </w:p>
    <w:p>
      <w:pPr>
        <w:spacing w:after="0"/>
        <w:ind w:left="227"/>
        <w:shd w:fill="F2F2F2"/>
      </w:pPr>
      <w:r>
        <w:rPr>
          <w:rFonts w:ascii="Consolas" w:hAnsi="Consolas"/>
          <w:sz w:val="17"/>
        </w:rPr>
        <w:t>As' = [Mu/φ − Cc·(d − a/2)] / [f's·(d − d')]</w:t>
      </w:r>
    </w:p>
    <w:p>
      <w:pPr>
        <w:spacing w:after="0"/>
        <w:ind w:left="227"/>
        <w:shd w:fill="F2F2F2"/>
      </w:pPr>
      <w:r>
        <w:rPr>
          <w:rFonts w:ascii="Consolas" w:hAnsi="Consolas"/>
          <w:sz w:val="17"/>
        </w:rPr>
        <w:t>As' = [21.135·10⁵/0.90 − 2291567] / [3842·(43.78 − 5.90)]</w:t>
      </w:r>
    </w:p>
    <w:p>
      <w:pPr>
        <w:spacing w:after="0"/>
        <w:ind w:left="227"/>
        <w:shd w:fill="F2F2F2"/>
      </w:pPr>
      <w:r>
        <w:rPr>
          <w:rFonts w:ascii="Consolas" w:hAnsi="Consolas"/>
          <w:sz w:val="17"/>
        </w:rPr>
        <w:t>→ As' = 0.159 cm²; f's = 3841.8 kgf/cm²</w:t>
      </w:r>
    </w:p>
    <w:p/>
    <w:p>
      <w:r>
        <w:rPr>
          <w:b/>
          <w:color w:val="595959"/>
          <w:sz w:val="17"/>
        </w:rPr>
        <w:t>E.060 10.3.1</w:t>
      </w:r>
    </w:p>
    <w:p>
      <w:pPr>
        <w:spacing w:after="0"/>
        <w:ind w:left="227"/>
        <w:shd w:fill="F2F2F2"/>
      </w:pPr>
      <w:r>
        <w:rPr>
          <w:rFonts w:ascii="Consolas" w:hAnsi="Consolas"/>
          <w:sz w:val="17"/>
        </w:rPr>
        <w:t>Acero de tracción requerido</w:t>
      </w:r>
    </w:p>
    <w:p>
      <w:pPr>
        <w:spacing w:after="0"/>
        <w:ind w:left="227"/>
        <w:shd w:fill="F2F2F2"/>
      </w:pPr>
      <w:r>
        <w:rPr>
          <w:rFonts w:ascii="Consolas" w:hAnsi="Consolas"/>
          <w:sz w:val="17"/>
        </w:rPr>
        <w:t>As = (Cc + As'·f's)/fy</w:t>
      </w:r>
    </w:p>
    <w:p>
      <w:pPr>
        <w:spacing w:after="0"/>
        <w:ind w:left="227"/>
        <w:shd w:fill="F2F2F2"/>
      </w:pPr>
      <w:r>
        <w:rPr>
          <w:rFonts w:ascii="Consolas" w:hAnsi="Consolas"/>
          <w:sz w:val="17"/>
        </w:rPr>
        <w:t>As = (62270.1 + 0.159·3842)/4200</w:t>
      </w:r>
    </w:p>
    <w:p>
      <w:pPr>
        <w:spacing w:after="0"/>
        <w:ind w:left="227"/>
        <w:shd w:fill="F2F2F2"/>
      </w:pPr>
      <w:r>
        <w:rPr>
          <w:rFonts w:ascii="Consolas" w:hAnsi="Consolas"/>
          <w:sz w:val="17"/>
        </w:rPr>
        <w:t>→ As = 15.080 cm²</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15.210·4200/(0.85·210·25.0) = 12.227 cm; c = 14.384 cm</w:t>
      </w:r>
    </w:p>
    <w:p>
      <w:pPr>
        <w:spacing w:after="0"/>
        <w:ind w:left="227"/>
        <w:shd w:fill="F2F2F2"/>
      </w:pPr>
      <w:r>
        <w:rPr>
          <w:rFonts w:ascii="Consolas" w:hAnsi="Consolas"/>
          <w:sz w:val="17"/>
        </w:rPr>
        <w:t>→ a = 12.227 cm; c = 14.384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0.003·(43.78 − 14.384)/14.384 = 0.00613</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15.210·4200·(43.78 − 12.227/2)/10⁵</w:t>
      </w:r>
    </w:p>
    <w:p>
      <w:pPr>
        <w:spacing w:after="0"/>
        <w:ind w:left="227"/>
        <w:shd w:fill="F2F2F2"/>
      </w:pPr>
      <w:r>
        <w:rPr>
          <w:rFonts w:ascii="Consolas" w:hAnsi="Consolas"/>
          <w:sz w:val="17"/>
        </w:rPr>
        <w:t>→ Mn = 24.110 t·m; φMn = 21.699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3 Φ 1" → As,prov = 15.210 cm² ≥ 15.080 cm²</w:t>
      </w:r>
    </w:p>
    <w:p>
      <w:pPr>
        <w:spacing w:after="0"/>
        <w:ind w:left="227"/>
        <w:shd w:fill="F2F2F2"/>
      </w:pPr>
      <w:r>
        <w:rPr>
          <w:rFonts w:ascii="Consolas" w:hAnsi="Consolas"/>
          <w:sz w:val="17"/>
        </w:rPr>
        <w:t>→ 3 Φ 1"  (d = 43.78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15.210 cm²</w:t>
            </w:r>
          </w:p>
        </w:tc>
        <w:tc>
          <w:tcPr>
            <w:tcW w:type="dxa" w:w="1814"/>
          </w:tcPr>
          <w:p>
            <w:pPr>
              <w:jc w:val="center"/>
            </w:pPr>
            <w:r/>
            <w:r>
              <w:rPr>
                <w:sz w:val="16"/>
              </w:rPr>
              <w:t>As,min = 2.643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0.01390</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Armadura de compresión</w:t>
            </w:r>
          </w:p>
        </w:tc>
        <w:tc>
          <w:tcPr>
            <w:tcW w:type="dxa" w:w="1531"/>
          </w:tcPr>
          <w:p>
            <w:pPr>
              <w:jc w:val="center"/>
            </w:pPr>
            <w:r/>
            <w:r>
              <w:rPr>
                <w:sz w:val="16"/>
              </w:rPr>
              <w:t>As' = 2.540 cm²</w:t>
            </w:r>
          </w:p>
        </w:tc>
        <w:tc>
          <w:tcPr>
            <w:tcW w:type="dxa" w:w="1814"/>
          </w:tcPr>
          <w:p>
            <w:pPr>
              <w:jc w:val="center"/>
            </w:pPr>
            <w:r/>
            <w:r>
              <w:rPr>
                <w:sz w:val="16"/>
              </w:rPr>
              <w:t>As' &gt; 0 y fluye o se evalúa f's</w:t>
            </w:r>
          </w:p>
        </w:tc>
        <w:tc>
          <w:tcPr>
            <w:tcW w:type="dxa" w:w="1134"/>
          </w:tcPr>
          <w:p>
            <w:pPr>
              <w:jc w:val="center"/>
            </w:pPr>
            <w:r/>
            <w:r>
              <w:rPr>
                <w:sz w:val="16"/>
              </w:rPr>
              <w:t>CUMPLE</w:t>
            </w:r>
          </w:p>
        </w:tc>
        <w:tc>
          <w:tcPr>
            <w:tcW w:type="dxa" w:w="1304"/>
          </w:tcPr>
          <w:p>
            <w:pPr>
              <w:jc w:val="center"/>
            </w:pPr>
            <w:r/>
            <w:r>
              <w:rPr>
                <w:sz w:val="16"/>
              </w:rPr>
              <w:t>E.060 10.3.4 / 21.5.2</w:t>
            </w:r>
          </w:p>
        </w:tc>
        <w:tc>
          <w:tcPr>
            <w:tcW w:type="dxa" w:w="2381"/>
          </w:tcPr>
          <w:p>
            <w:pPr>
              <w:jc w:val="center"/>
            </w:pPr>
            <w:r/>
            <w:r>
              <w:rPr>
                <w:sz w:val="16"/>
              </w:rPr>
              <w:t>f's = 3669.4 kgf/cm²</w:t>
            </w:r>
          </w:p>
        </w:tc>
      </w:tr>
      <w:tr>
        <w:tc>
          <w:tcPr>
            <w:tcW w:type="dxa" w:w="2041"/>
          </w:tcPr>
          <w:p>
            <w:r/>
            <w:r>
              <w:rPr>
                <w:sz w:val="16"/>
              </w:rPr>
              <w:t>Control de ductilidad</w:t>
            </w:r>
          </w:p>
        </w:tc>
        <w:tc>
          <w:tcPr>
            <w:tcW w:type="dxa" w:w="1531"/>
          </w:tcPr>
          <w:p>
            <w:pPr>
              <w:jc w:val="center"/>
            </w:pPr>
            <w:r/>
            <w:r>
              <w:rPr>
                <w:sz w:val="16"/>
              </w:rPr>
              <w:t>εt = 0.00613</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0.00613)</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21.699 t·m</w:t>
            </w:r>
          </w:p>
        </w:tc>
        <w:tc>
          <w:tcPr>
            <w:tcW w:type="dxa" w:w="1814"/>
          </w:tcPr>
          <w:p>
            <w:pPr>
              <w:jc w:val="center"/>
            </w:pPr>
            <w:r/>
            <w:r>
              <w:rPr>
                <w:sz w:val="16"/>
              </w:rPr>
              <w:t>Mu = 21.135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3.74 cm</w:t>
            </w:r>
          </w:p>
        </w:tc>
        <w:tc>
          <w:tcPr>
            <w:tcW w:type="dxa" w:w="1814"/>
          </w:tcPr>
          <w:p>
            <w:pPr>
              <w:jc w:val="center"/>
            </w:pPr>
            <w:r/>
            <w:r>
              <w:rPr>
                <w:sz w:val="16"/>
              </w:rPr>
              <w:t>s ≥ máx(Ø; 2.5 cm) = 2.54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3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6.22 cm</w:t>
            </w:r>
          </w:p>
        </w:tc>
        <w:tc>
          <w:tcPr>
            <w:tcW w:type="dxa" w:w="1814"/>
          </w:tcPr>
          <w:p>
            <w:pPr>
              <w:jc w:val="center"/>
            </w:pPr>
            <w:r/>
            <w:r>
              <w:rPr>
                <w:sz w:val="16"/>
              </w:rPr>
              <w:t>y ≤ h/2 = 25.00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Apoyo izquierdo (cara) — fibra inferior (Mu de diseño = 11.17 t·m) — ampliada por Mn+ ≥ Mn−/2 (E.060 21.5.2.3); Mn ≥ Mn,max/4 (E.060 21.5.2.4); demanda ETABS = 0.00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Apoyo izquierdo (cara)</w:t>
            </w:r>
          </w:p>
        </w:tc>
        <w:tc>
          <w:tcPr>
            <w:tcW w:type="dxa" w:w="2381"/>
          </w:tcPr>
          <w:p>
            <w:pPr>
              <w:jc w:val="center"/>
            </w:pPr>
            <w:r/>
            <w:r>
              <w:rPr>
                <w:sz w:val="16"/>
              </w:rPr>
              <w:t>Fibra diseñada</w:t>
            </w:r>
          </w:p>
        </w:tc>
        <w:tc>
          <w:tcPr>
            <w:tcW w:type="dxa" w:w="2381"/>
          </w:tcPr>
          <w:p>
            <w:pPr>
              <w:jc w:val="center"/>
            </w:pPr>
            <w:r/>
            <w:r>
              <w:rPr>
                <w:sz w:val="16"/>
              </w:rPr>
              <w:t>inferior</w:t>
            </w:r>
          </w:p>
        </w:tc>
      </w:tr>
      <w:tr>
        <w:tc>
          <w:tcPr>
            <w:tcW w:type="dxa" w:w="2381"/>
          </w:tcPr>
          <w:p>
            <w:r/>
            <w:r>
              <w:rPr>
                <w:sz w:val="16"/>
              </w:rPr>
              <w:t>Mu (t·m)</w:t>
            </w:r>
          </w:p>
        </w:tc>
        <w:tc>
          <w:tcPr>
            <w:tcW w:type="dxa" w:w="2041"/>
          </w:tcPr>
          <w:p>
            <w:pPr>
              <w:jc w:val="center"/>
            </w:pPr>
            <w:r/>
            <w:r>
              <w:rPr>
                <w:sz w:val="16"/>
              </w:rPr>
              <w:t>11.175</w:t>
            </w:r>
          </w:p>
        </w:tc>
        <w:tc>
          <w:tcPr>
            <w:tcW w:type="dxa" w:w="2381"/>
          </w:tcPr>
          <w:p>
            <w:pPr>
              <w:jc w:val="center"/>
            </w:pPr>
            <w:r/>
            <w:r>
              <w:rPr>
                <w:sz w:val="16"/>
              </w:rPr>
              <w:t>d (cm)</w:t>
            </w:r>
          </w:p>
        </w:tc>
        <w:tc>
          <w:tcPr>
            <w:tcW w:type="dxa" w:w="2381"/>
          </w:tcPr>
          <w:p>
            <w:pPr>
              <w:jc w:val="center"/>
            </w:pPr>
            <w:r/>
            <w:r>
              <w:rPr>
                <w:sz w:val="16"/>
              </w:rPr>
              <w:t>42.53</w:t>
            </w:r>
          </w:p>
        </w:tc>
      </w:tr>
      <w:tr>
        <w:tc>
          <w:tcPr>
            <w:tcW w:type="dxa" w:w="2381"/>
          </w:tcPr>
          <w:p>
            <w:r/>
            <w:r>
              <w:rPr>
                <w:sz w:val="16"/>
              </w:rPr>
              <w:t>As mínimo (cm²)</w:t>
            </w:r>
          </w:p>
        </w:tc>
        <w:tc>
          <w:tcPr>
            <w:tcW w:type="dxa" w:w="2041"/>
          </w:tcPr>
          <w:p>
            <w:pPr>
              <w:jc w:val="center"/>
            </w:pPr>
            <w:r/>
            <w:r>
              <w:rPr>
                <w:sz w:val="16"/>
              </w:rPr>
              <w:t>2.568</w:t>
            </w:r>
          </w:p>
        </w:tc>
        <w:tc>
          <w:tcPr>
            <w:tcW w:type="dxa" w:w="2381"/>
          </w:tcPr>
          <w:p>
            <w:pPr>
              <w:jc w:val="center"/>
            </w:pPr>
            <w:r/>
            <w:r>
              <w:rPr>
                <w:sz w:val="16"/>
              </w:rPr>
              <w:t>As máximo (cm²)</w:t>
            </w:r>
          </w:p>
        </w:tc>
        <w:tc>
          <w:tcPr>
            <w:tcW w:type="dxa" w:w="2381"/>
          </w:tcPr>
          <w:p>
            <w:pPr>
              <w:jc w:val="center"/>
            </w:pPr>
            <w:r/>
            <w:r>
              <w:rPr>
                <w:sz w:val="16"/>
              </w:rPr>
              <w:t>14.403</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19.463</w:t>
            </w:r>
          </w:p>
        </w:tc>
      </w:tr>
      <w:tr>
        <w:tc>
          <w:tcPr>
            <w:tcW w:type="dxa" w:w="2381"/>
          </w:tcPr>
          <w:p>
            <w:r/>
            <w:r>
              <w:rPr>
                <w:sz w:val="16"/>
              </w:rPr>
              <w:t>As calculado (cm²)</w:t>
            </w:r>
          </w:p>
        </w:tc>
        <w:tc>
          <w:tcPr>
            <w:tcW w:type="dxa" w:w="2041"/>
          </w:tcPr>
          <w:p>
            <w:pPr>
              <w:jc w:val="center"/>
            </w:pPr>
            <w:r/>
            <w:r>
              <w:rPr>
                <w:sz w:val="16"/>
              </w:rPr>
              <w:t>7.589</w:t>
            </w:r>
          </w:p>
        </w:tc>
        <w:tc>
          <w:tcPr>
            <w:tcW w:type="dxa" w:w="2381"/>
          </w:tcPr>
          <w:p>
            <w:pPr>
              <w:jc w:val="center"/>
            </w:pPr>
            <w:r/>
            <w:r>
              <w:rPr>
                <w:sz w:val="16"/>
              </w:rPr>
              <w:t>As requerido (cm²)</w:t>
            </w:r>
          </w:p>
        </w:tc>
        <w:tc>
          <w:tcPr>
            <w:tcW w:type="dxa" w:w="2381"/>
          </w:tcPr>
          <w:p>
            <w:pPr>
              <w:jc w:val="center"/>
            </w:pPr>
            <w:r/>
            <w:r>
              <w:rPr>
                <w:sz w:val="16"/>
              </w:rPr>
              <w:t>7.589</w:t>
            </w:r>
          </w:p>
        </w:tc>
      </w:tr>
      <w:tr>
        <w:tc>
          <w:tcPr>
            <w:tcW w:type="dxa" w:w="2381"/>
          </w:tcPr>
          <w:p>
            <w:r/>
            <w:r>
              <w:rPr>
                <w:sz w:val="16"/>
              </w:rPr>
              <w:t>As colocado (cm²)</w:t>
            </w:r>
          </w:p>
        </w:tc>
        <w:tc>
          <w:tcPr>
            <w:tcW w:type="dxa" w:w="2041"/>
          </w:tcPr>
          <w:p>
            <w:pPr>
              <w:jc w:val="center"/>
            </w:pPr>
            <w:r/>
            <w:r>
              <w:rPr>
                <w:sz w:val="16"/>
              </w:rPr>
              <w:t>7.620</w:t>
            </w:r>
          </w:p>
        </w:tc>
        <w:tc>
          <w:tcPr>
            <w:tcW w:type="dxa" w:w="2381"/>
          </w:tcPr>
          <w:p>
            <w:pPr>
              <w:jc w:val="center"/>
            </w:pPr>
            <w:r/>
            <w:r>
              <w:rPr>
                <w:sz w:val="16"/>
              </w:rPr>
              <w:t>Varillas</w:t>
            </w:r>
          </w:p>
        </w:tc>
        <w:tc>
          <w:tcPr>
            <w:tcW w:type="dxa" w:w="2381"/>
          </w:tcPr>
          <w:p>
            <w:pPr>
              <w:jc w:val="center"/>
            </w:pPr>
            <w:r/>
            <w:r>
              <w:rPr>
                <w:sz w:val="16"/>
              </w:rPr>
              <w:t>6 Φ 1/2"</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7.172</w:t>
            </w:r>
          </w:p>
        </w:tc>
        <w:tc>
          <w:tcPr>
            <w:tcW w:type="dxa" w:w="2381"/>
          </w:tcPr>
          <w:p>
            <w:pPr>
              <w:jc w:val="center"/>
            </w:pPr>
            <w:r/>
            <w:r>
              <w:rPr>
                <w:sz w:val="16"/>
              </w:rPr>
              <w:t>c (cm)</w:t>
            </w:r>
          </w:p>
        </w:tc>
        <w:tc>
          <w:tcPr>
            <w:tcW w:type="dxa" w:w="2381"/>
          </w:tcPr>
          <w:p>
            <w:pPr>
              <w:jc w:val="center"/>
            </w:pPr>
            <w:r/>
            <w:r>
              <w:rPr>
                <w:sz w:val="16"/>
              </w:rPr>
              <w:t>8.437</w:t>
            </w:r>
          </w:p>
        </w:tc>
      </w:tr>
      <w:tr>
        <w:tc>
          <w:tcPr>
            <w:tcW w:type="dxa" w:w="2381"/>
          </w:tcPr>
          <w:p>
            <w:r/>
            <w:r>
              <w:rPr>
                <w:sz w:val="16"/>
              </w:rPr>
              <w:t>εt</w:t>
            </w:r>
          </w:p>
        </w:tc>
        <w:tc>
          <w:tcPr>
            <w:tcW w:type="dxa" w:w="2041"/>
          </w:tcPr>
          <w:p>
            <w:pPr>
              <w:jc w:val="center"/>
            </w:pPr>
            <w:r/>
            <w:r>
              <w:rPr>
                <w:sz w:val="16"/>
              </w:rPr>
              <w:t>0.01212</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12.463</w:t>
            </w:r>
          </w:p>
        </w:tc>
        <w:tc>
          <w:tcPr>
            <w:tcW w:type="dxa" w:w="2381"/>
          </w:tcPr>
          <w:p>
            <w:pPr>
              <w:jc w:val="center"/>
            </w:pPr>
            <w:r/>
            <w:r>
              <w:rPr>
                <w:sz w:val="16"/>
              </w:rPr>
              <w:t>φMn (t·m)</w:t>
            </w:r>
          </w:p>
        </w:tc>
        <w:tc>
          <w:tcPr>
            <w:tcW w:type="dxa" w:w="2381"/>
          </w:tcPr>
          <w:p>
            <w:pPr>
              <w:jc w:val="center"/>
            </w:pPr>
            <w:r/>
            <w:r>
              <w:rPr>
                <w:sz w:val="16"/>
              </w:rPr>
              <w:t>11.217</w:t>
            </w:r>
          </w:p>
        </w:tc>
      </w:tr>
      <w:tr>
        <w:tc>
          <w:tcPr>
            <w:tcW w:type="dxa" w:w="2381"/>
          </w:tcPr>
          <w:p>
            <w:r/>
            <w:r>
              <w:rPr>
                <w:sz w:val="16"/>
              </w:rPr>
              <w:t>As colocado / requerido</w:t>
            </w:r>
          </w:p>
        </w:tc>
        <w:tc>
          <w:tcPr>
            <w:tcW w:type="dxa" w:w="2041"/>
          </w:tcPr>
          <w:p>
            <w:pPr>
              <w:jc w:val="center"/>
            </w:pPr>
            <w:r/>
            <w:r>
              <w:rPr>
                <w:sz w:val="16"/>
              </w:rPr>
              <w:t>1.00</w:t>
            </w:r>
          </w:p>
        </w:tc>
        <w:tc>
          <w:tcPr>
            <w:tcW w:type="dxa" w:w="2381"/>
          </w:tcPr>
          <w:p>
            <w:pPr>
              <w:jc w:val="center"/>
            </w:pPr>
            <w:r/>
            <w:r>
              <w:rPr>
                <w:sz w:val="16"/>
              </w:rPr>
              <w:t>Estado</w:t>
            </w:r>
          </w:p>
        </w:tc>
        <w:tc>
          <w:tcPr>
            <w:tcW w:type="dxa" w:w="2381"/>
          </w:tcPr>
          <w:p>
            <w:pPr>
              <w:jc w:val="center"/>
            </w:pPr>
            <w:r/>
            <w:r>
              <w:rPr>
                <w:sz w:val="16"/>
              </w:rPr>
              <w:t>CUMPLE</w:t>
            </w:r>
          </w:p>
        </w:tc>
      </w:tr>
      <w:tr>
        <w:tc>
          <w:tcPr>
            <w:tcW w:type="dxa" w:w="2381"/>
          </w:tcPr>
          <w:p>
            <w:r/>
            <w:r>
              <w:rPr>
                <w:sz w:val="16"/>
              </w:rPr>
              <w:t>Motivo de ampliación</w:t>
            </w:r>
          </w:p>
        </w:tc>
        <w:tc>
          <w:tcPr>
            <w:tcW w:type="dxa" w:w="2041"/>
          </w:tcPr>
          <w:p>
            <w:pPr>
              <w:jc w:val="center"/>
            </w:pPr>
            <w:r/>
            <w:r>
              <w:rPr>
                <w:sz w:val="16"/>
              </w:rPr>
              <w:t>Mn+ ≥ Mn−/2 (E.060 21.5.2.3); Mn ≥ Mn,max/4 (E.060 21.5.2.4)</w:t>
            </w:r>
          </w:p>
        </w:tc>
        <w:tc>
          <w:tcPr>
            <w:tcW w:type="dxa" w:w="2381"/>
          </w:tcPr>
          <w:p>
            <w:pPr>
              <w:jc w:val="center"/>
            </w:pPr>
            <w:r/>
            <w:r>
              <w:rPr>
                <w:sz w:val="16"/>
              </w:rPr>
              <w:t>Demanda ETABS (t·m)</w:t>
            </w:r>
          </w:p>
        </w:tc>
        <w:tc>
          <w:tcPr>
            <w:tcW w:type="dxa" w:w="2381"/>
          </w:tcPr>
          <w:p>
            <w:pPr>
              <w:jc w:val="center"/>
            </w:pPr>
            <w:r/>
            <w:r>
              <w:rPr>
                <w:sz w:val="16"/>
              </w:rPr>
              <w:t>0.000</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210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0.85·0.8500·(210/4200)·[0.003/(0.003 + 4200/2000000)]</w:t>
      </w:r>
    </w:p>
    <w:p>
      <w:pPr>
        <w:spacing w:after="0"/>
        <w:ind w:left="227"/>
        <w:shd w:fill="F2F2F2"/>
      </w:pPr>
      <w:r>
        <w:rPr>
          <w:rFonts w:ascii="Consolas" w:hAnsi="Consolas"/>
          <w:sz w:val="17"/>
        </w:rPr>
        <w:t>→ ρb = 0.02125</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0.7·√210/4200 · 25.0 · 42.53 = 2.568 cm²</w:t>
      </w:r>
    </w:p>
    <w:p>
      <w:pPr>
        <w:spacing w:after="0"/>
        <w:ind w:left="227"/>
        <w:shd w:fill="F2F2F2"/>
      </w:pPr>
      <w:r>
        <w:rPr>
          <w:rFonts w:ascii="Consolas" w:hAnsi="Consolas"/>
          <w:sz w:val="17"/>
        </w:rPr>
        <w:t>→ As,min = 2.568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mín(16.945; 14.403; 26.580) = 14.403 cm² (gobierna: εt = 0.005 (φ = 0.90))</w:t>
      </w:r>
    </w:p>
    <w:p>
      <w:pPr>
        <w:spacing w:after="0"/>
        <w:ind w:left="227"/>
        <w:shd w:fill="F2F2F2"/>
      </w:pPr>
      <w:r>
        <w:rPr>
          <w:rFonts w:ascii="Consolas" w:hAnsi="Consolas"/>
          <w:sz w:val="17"/>
        </w:rPr>
        <w:t>→ a_max = 13.556 cm; Mu,max = φ·As,max·fy·(d − a_max/2)/10⁵ = 19.463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50.0 − 7.47 = 42.53 cm</w:t>
      </w:r>
    </w:p>
    <w:p>
      <w:pPr>
        <w:spacing w:after="0"/>
        <w:ind w:left="227"/>
        <w:shd w:fill="F2F2F2"/>
      </w:pPr>
      <w:r>
        <w:rPr>
          <w:rFonts w:ascii="Consolas" w:hAnsi="Consolas"/>
          <w:sz w:val="17"/>
        </w:rPr>
        <w:t>→ d = 42.53 cm (y_s = 7.47 cm: centroide de la armadura traccionada medido desde la cara inferior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11.175·10⁵ = 0.90·As·4200·(42.53 − As·4200/(2·0.85·210·25.0))</w:t>
      </w:r>
    </w:p>
    <w:p>
      <w:pPr>
        <w:spacing w:after="0"/>
        <w:ind w:left="227"/>
        <w:shd w:fill="F2F2F2"/>
      </w:pPr>
      <w:r>
        <w:rPr>
          <w:rFonts w:ascii="Consolas" w:hAnsi="Consolas"/>
          <w:sz w:val="17"/>
        </w:rPr>
        <w:t>→ As = 7.589 cm²  (discriminante = 2.209e+10)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7.620·4200/(0.85·210·25.0) = 7.172 cm; c = 8.437 cm</w:t>
      </w:r>
    </w:p>
    <w:p>
      <w:pPr>
        <w:spacing w:after="0"/>
        <w:ind w:left="227"/>
        <w:shd w:fill="F2F2F2"/>
      </w:pPr>
      <w:r>
        <w:rPr>
          <w:rFonts w:ascii="Consolas" w:hAnsi="Consolas"/>
          <w:sz w:val="17"/>
        </w:rPr>
        <w:t>→ a = 7.172 cm; c = 8.437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0.003·(42.53 − 8.437)/8.437 = 0.01212</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7.620·4200·(42.53 − 7.172/2)/10⁵</w:t>
      </w:r>
    </w:p>
    <w:p>
      <w:pPr>
        <w:spacing w:after="0"/>
        <w:ind w:left="227"/>
        <w:shd w:fill="F2F2F2"/>
      </w:pPr>
      <w:r>
        <w:rPr>
          <w:rFonts w:ascii="Consolas" w:hAnsi="Consolas"/>
          <w:sz w:val="17"/>
        </w:rPr>
        <w:t>→ Mn = 12.463 t·m; φMn = 11.217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6 Φ 1/2" → As,prov = 7.620 cm² ≥ 7.589 cm²</w:t>
      </w:r>
    </w:p>
    <w:p>
      <w:pPr>
        <w:spacing w:after="0"/>
        <w:ind w:left="227"/>
        <w:shd w:fill="F2F2F2"/>
      </w:pPr>
      <w:r>
        <w:rPr>
          <w:rFonts w:ascii="Consolas" w:hAnsi="Consolas"/>
          <w:sz w:val="17"/>
        </w:rPr>
        <w:t>→ 6 Φ 1/2"  (d = 42.53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7.620 cm²</w:t>
            </w:r>
          </w:p>
        </w:tc>
        <w:tc>
          <w:tcPr>
            <w:tcW w:type="dxa" w:w="1814"/>
          </w:tcPr>
          <w:p>
            <w:pPr>
              <w:jc w:val="center"/>
            </w:pPr>
            <w:r/>
            <w:r>
              <w:rPr>
                <w:sz w:val="16"/>
              </w:rPr>
              <w:t>As,min = 2.568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0.00717</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7.620 cm²</w:t>
            </w:r>
          </w:p>
        </w:tc>
        <w:tc>
          <w:tcPr>
            <w:tcW w:type="dxa" w:w="1814"/>
          </w:tcPr>
          <w:p>
            <w:pPr>
              <w:jc w:val="center"/>
            </w:pPr>
            <w:r/>
            <w:r>
              <w:rPr>
                <w:sz w:val="16"/>
              </w:rPr>
              <w:t>As,max = 14.403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0.01212</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0.01212)</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11.217 t·m</w:t>
            </w:r>
          </w:p>
        </w:tc>
        <w:tc>
          <w:tcPr>
            <w:tcW w:type="dxa" w:w="1814"/>
          </w:tcPr>
          <w:p>
            <w:pPr>
              <w:jc w:val="center"/>
            </w:pPr>
            <w:r/>
            <w:r>
              <w:rPr>
                <w:sz w:val="16"/>
              </w:rPr>
              <w:t>Mu = 11.175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5.64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6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7.47 cm</w:t>
            </w:r>
          </w:p>
        </w:tc>
        <w:tc>
          <w:tcPr>
            <w:tcW w:type="dxa" w:w="1814"/>
          </w:tcPr>
          <w:p>
            <w:pPr>
              <w:jc w:val="center"/>
            </w:pPr>
            <w:r/>
            <w:r>
              <w:rPr>
                <w:sz w:val="16"/>
              </w:rPr>
              <w:t>y ≤ h/2 = 25.00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Centro — fibra superior (Mu de diseño = 0.00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Centro</w:t>
            </w:r>
          </w:p>
        </w:tc>
        <w:tc>
          <w:tcPr>
            <w:tcW w:type="dxa" w:w="2381"/>
          </w:tcPr>
          <w:p>
            <w:pPr>
              <w:jc w:val="center"/>
            </w:pPr>
            <w:r/>
            <w:r>
              <w:rPr>
                <w:sz w:val="16"/>
              </w:rPr>
              <w:t>Fibra diseñada</w:t>
            </w:r>
          </w:p>
        </w:tc>
        <w:tc>
          <w:tcPr>
            <w:tcW w:type="dxa" w:w="2381"/>
          </w:tcPr>
          <w:p>
            <w:pPr>
              <w:jc w:val="center"/>
            </w:pPr>
            <w:r/>
            <w:r>
              <w:rPr>
                <w:sz w:val="16"/>
              </w:rPr>
              <w:t>superior</w:t>
            </w:r>
          </w:p>
        </w:tc>
      </w:tr>
      <w:tr>
        <w:tc>
          <w:tcPr>
            <w:tcW w:type="dxa" w:w="2381"/>
          </w:tcPr>
          <w:p>
            <w:r/>
            <w:r>
              <w:rPr>
                <w:sz w:val="16"/>
              </w:rPr>
              <w:t>Mu (t·m)</w:t>
            </w:r>
          </w:p>
        </w:tc>
        <w:tc>
          <w:tcPr>
            <w:tcW w:type="dxa" w:w="2041"/>
          </w:tcPr>
          <w:p>
            <w:pPr>
              <w:jc w:val="center"/>
            </w:pPr>
            <w:r/>
            <w:r>
              <w:rPr>
                <w:sz w:val="16"/>
              </w:rPr>
              <w:t>0.000</w:t>
            </w:r>
          </w:p>
        </w:tc>
        <w:tc>
          <w:tcPr>
            <w:tcW w:type="dxa" w:w="2381"/>
          </w:tcPr>
          <w:p>
            <w:pPr>
              <w:jc w:val="center"/>
            </w:pPr>
            <w:r/>
            <w:r>
              <w:rPr>
                <w:sz w:val="16"/>
              </w:rPr>
              <w:t>d (cm)</w:t>
            </w:r>
          </w:p>
        </w:tc>
        <w:tc>
          <w:tcPr>
            <w:tcW w:type="dxa" w:w="2381"/>
          </w:tcPr>
          <w:p>
            <w:pPr>
              <w:jc w:val="center"/>
            </w:pPr>
            <w:r/>
            <w:r>
              <w:rPr>
                <w:sz w:val="16"/>
              </w:rPr>
              <w:t>44.41</w:t>
            </w:r>
          </w:p>
        </w:tc>
      </w:tr>
      <w:tr>
        <w:tc>
          <w:tcPr>
            <w:tcW w:type="dxa" w:w="2381"/>
          </w:tcPr>
          <w:p>
            <w:r/>
            <w:r>
              <w:rPr>
                <w:sz w:val="16"/>
              </w:rPr>
              <w:t>As mínimo (cm²)</w:t>
            </w:r>
          </w:p>
        </w:tc>
        <w:tc>
          <w:tcPr>
            <w:tcW w:type="dxa" w:w="2041"/>
          </w:tcPr>
          <w:p>
            <w:pPr>
              <w:jc w:val="center"/>
            </w:pPr>
            <w:r/>
            <w:r>
              <w:rPr>
                <w:sz w:val="16"/>
              </w:rPr>
              <w:t>2.682</w:t>
            </w:r>
          </w:p>
        </w:tc>
        <w:tc>
          <w:tcPr>
            <w:tcW w:type="dxa" w:w="2381"/>
          </w:tcPr>
          <w:p>
            <w:pPr>
              <w:jc w:val="center"/>
            </w:pPr>
            <w:r/>
            <w:r>
              <w:rPr>
                <w:sz w:val="16"/>
              </w:rPr>
              <w:t>As máximo (cm²)</w:t>
            </w:r>
          </w:p>
        </w:tc>
        <w:tc>
          <w:tcPr>
            <w:tcW w:type="dxa" w:w="2381"/>
          </w:tcPr>
          <w:p>
            <w:pPr>
              <w:jc w:val="center"/>
            </w:pPr>
            <w:r/>
            <w:r>
              <w:rPr>
                <w:sz w:val="16"/>
              </w:rPr>
              <w:t>15.041</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21.227</w:t>
            </w:r>
          </w:p>
        </w:tc>
      </w:tr>
      <w:tr>
        <w:tc>
          <w:tcPr>
            <w:tcW w:type="dxa" w:w="2381"/>
          </w:tcPr>
          <w:p>
            <w:r/>
            <w:r>
              <w:rPr>
                <w:sz w:val="16"/>
              </w:rPr>
              <w:t>As calculado (cm²)</w:t>
            </w:r>
          </w:p>
        </w:tc>
        <w:tc>
          <w:tcPr>
            <w:tcW w:type="dxa" w:w="2041"/>
          </w:tcPr>
          <w:p>
            <w:pPr>
              <w:jc w:val="center"/>
            </w:pPr>
            <w:r/>
            <w:r>
              <w:rPr>
                <w:sz w:val="16"/>
              </w:rPr>
              <w:t>0.000</w:t>
            </w:r>
          </w:p>
        </w:tc>
        <w:tc>
          <w:tcPr>
            <w:tcW w:type="dxa" w:w="2381"/>
          </w:tcPr>
          <w:p>
            <w:pPr>
              <w:jc w:val="center"/>
            </w:pPr>
            <w:r/>
            <w:r>
              <w:rPr>
                <w:sz w:val="16"/>
              </w:rPr>
              <w:t>As requerido (cm²)</w:t>
            </w:r>
          </w:p>
        </w:tc>
        <w:tc>
          <w:tcPr>
            <w:tcW w:type="dxa" w:w="2381"/>
          </w:tcPr>
          <w:p>
            <w:pPr>
              <w:jc w:val="center"/>
            </w:pPr>
            <w:r/>
            <w:r>
              <w:rPr>
                <w:sz w:val="16"/>
              </w:rPr>
              <w:t>2.682</w:t>
            </w:r>
          </w:p>
        </w:tc>
      </w:tr>
      <w:tr>
        <w:tc>
          <w:tcPr>
            <w:tcW w:type="dxa" w:w="2381"/>
          </w:tcPr>
          <w:p>
            <w:r/>
            <w:r>
              <w:rPr>
                <w:sz w:val="16"/>
              </w:rPr>
              <w:t>As colocado (cm²)</w:t>
            </w:r>
          </w:p>
        </w:tc>
        <w:tc>
          <w:tcPr>
            <w:tcW w:type="dxa" w:w="2041"/>
          </w:tcPr>
          <w:p>
            <w:pPr>
              <w:jc w:val="center"/>
            </w:pPr>
            <w:r/>
            <w:r>
              <w:rPr>
                <w:sz w:val="16"/>
              </w:rPr>
              <w:t>3.810</w:t>
            </w:r>
          </w:p>
        </w:tc>
        <w:tc>
          <w:tcPr>
            <w:tcW w:type="dxa" w:w="2381"/>
          </w:tcPr>
          <w:p>
            <w:pPr>
              <w:jc w:val="center"/>
            </w:pPr>
            <w:r/>
            <w:r>
              <w:rPr>
                <w:sz w:val="16"/>
              </w:rPr>
              <w:t>Varillas</w:t>
            </w:r>
          </w:p>
        </w:tc>
        <w:tc>
          <w:tcPr>
            <w:tcW w:type="dxa" w:w="2381"/>
          </w:tcPr>
          <w:p>
            <w:pPr>
              <w:jc w:val="center"/>
            </w:pPr>
            <w:r/>
            <w:r>
              <w:rPr>
                <w:sz w:val="16"/>
              </w:rPr>
              <w:t>3 Φ 1/2"</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3.586</w:t>
            </w:r>
          </w:p>
        </w:tc>
        <w:tc>
          <w:tcPr>
            <w:tcW w:type="dxa" w:w="2381"/>
          </w:tcPr>
          <w:p>
            <w:pPr>
              <w:jc w:val="center"/>
            </w:pPr>
            <w:r/>
            <w:r>
              <w:rPr>
                <w:sz w:val="16"/>
              </w:rPr>
              <w:t>c (cm)</w:t>
            </w:r>
          </w:p>
        </w:tc>
        <w:tc>
          <w:tcPr>
            <w:tcW w:type="dxa" w:w="2381"/>
          </w:tcPr>
          <w:p>
            <w:pPr>
              <w:jc w:val="center"/>
            </w:pPr>
            <w:r/>
            <w:r>
              <w:rPr>
                <w:sz w:val="16"/>
              </w:rPr>
              <w:t>4.219</w:t>
            </w:r>
          </w:p>
        </w:tc>
      </w:tr>
      <w:tr>
        <w:tc>
          <w:tcPr>
            <w:tcW w:type="dxa" w:w="2381"/>
          </w:tcPr>
          <w:p>
            <w:r/>
            <w:r>
              <w:rPr>
                <w:sz w:val="16"/>
              </w:rPr>
              <w:t>εt</w:t>
            </w:r>
          </w:p>
        </w:tc>
        <w:tc>
          <w:tcPr>
            <w:tcW w:type="dxa" w:w="2041"/>
          </w:tcPr>
          <w:p>
            <w:pPr>
              <w:jc w:val="center"/>
            </w:pPr>
            <w:r/>
            <w:r>
              <w:rPr>
                <w:sz w:val="16"/>
              </w:rPr>
              <w:t>0.02858</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6.820</w:t>
            </w:r>
          </w:p>
        </w:tc>
        <w:tc>
          <w:tcPr>
            <w:tcW w:type="dxa" w:w="2381"/>
          </w:tcPr>
          <w:p>
            <w:pPr>
              <w:jc w:val="center"/>
            </w:pPr>
            <w:r/>
            <w:r>
              <w:rPr>
                <w:sz w:val="16"/>
              </w:rPr>
              <w:t>φMn (t·m)</w:t>
            </w:r>
          </w:p>
        </w:tc>
        <w:tc>
          <w:tcPr>
            <w:tcW w:type="dxa" w:w="2381"/>
          </w:tcPr>
          <w:p>
            <w:pPr>
              <w:jc w:val="center"/>
            </w:pPr>
            <w:r/>
            <w:r>
              <w:rPr>
                <w:sz w:val="16"/>
              </w:rPr>
              <w:t>6.138</w:t>
            </w:r>
          </w:p>
        </w:tc>
      </w:tr>
      <w:tr>
        <w:tc>
          <w:tcPr>
            <w:tcW w:type="dxa" w:w="2381"/>
          </w:tcPr>
          <w:p>
            <w:r/>
            <w:r>
              <w:rPr>
                <w:sz w:val="16"/>
              </w:rPr>
              <w:t>As colocado / requerido</w:t>
            </w:r>
          </w:p>
        </w:tc>
        <w:tc>
          <w:tcPr>
            <w:tcW w:type="dxa" w:w="2041"/>
          </w:tcPr>
          <w:p>
            <w:pPr>
              <w:jc w:val="center"/>
            </w:pPr>
            <w:r/>
            <w:r>
              <w:rPr>
                <w:sz w:val="16"/>
              </w:rPr>
              <w:t>1.42</w:t>
            </w:r>
          </w:p>
        </w:tc>
        <w:tc>
          <w:tcPr>
            <w:tcW w:type="dxa" w:w="2381"/>
          </w:tcPr>
          <w:p>
            <w:pPr>
              <w:jc w:val="center"/>
            </w:pPr>
            <w:r/>
            <w:r>
              <w:rPr>
                <w:sz w:val="16"/>
              </w:rPr>
              <w:t>Estado</w:t>
            </w:r>
          </w:p>
        </w:tc>
        <w:tc>
          <w:tcPr>
            <w:tcW w:type="dxa" w:w="2381"/>
          </w:tcPr>
          <w:p>
            <w:pPr>
              <w:jc w:val="center"/>
            </w:pPr>
            <w:r/>
            <w:r>
              <w:rPr>
                <w:sz w:val="16"/>
              </w:rPr>
              <w:t>CUMPLE</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210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0.85·0.8500·(210/4200)·[0.003/(0.003 + 4200/2000000)]</w:t>
      </w:r>
    </w:p>
    <w:p>
      <w:pPr>
        <w:spacing w:after="0"/>
        <w:ind w:left="227"/>
        <w:shd w:fill="F2F2F2"/>
      </w:pPr>
      <w:r>
        <w:rPr>
          <w:rFonts w:ascii="Consolas" w:hAnsi="Consolas"/>
          <w:sz w:val="17"/>
        </w:rPr>
        <w:t>→ ρb = 0.02125</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0.7·√210/4200 · 25.0 · 44.41 = 2.682 cm²</w:t>
      </w:r>
    </w:p>
    <w:p>
      <w:pPr>
        <w:spacing w:after="0"/>
        <w:ind w:left="227"/>
        <w:shd w:fill="F2F2F2"/>
      </w:pPr>
      <w:r>
        <w:rPr>
          <w:rFonts w:ascii="Consolas" w:hAnsi="Consolas"/>
          <w:sz w:val="17"/>
        </w:rPr>
        <w:t>→ As,min = 2.682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mín(17.696; 15.041; 27.758) = 15.041 cm² (gobierna: εt = 0.005 (φ = 0.90))</w:t>
      </w:r>
    </w:p>
    <w:p>
      <w:pPr>
        <w:spacing w:after="0"/>
        <w:ind w:left="227"/>
        <w:shd w:fill="F2F2F2"/>
      </w:pPr>
      <w:r>
        <w:rPr>
          <w:rFonts w:ascii="Consolas" w:hAnsi="Consolas"/>
          <w:sz w:val="17"/>
        </w:rPr>
        <w:t>→ a_max = 14.156 cm; Mu,max = φ·As,max·fy·(d − a_max/2)/10⁵ = 21.227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50.0 − 5.59 = 44.41 cm</w:t>
      </w:r>
    </w:p>
    <w:p>
      <w:pPr>
        <w:spacing w:after="0"/>
        <w:ind w:left="227"/>
        <w:shd w:fill="F2F2F2"/>
      </w:pPr>
      <w:r>
        <w:rPr>
          <w:rFonts w:ascii="Consolas" w:hAnsi="Consolas"/>
          <w:sz w:val="17"/>
        </w:rPr>
        <w:t>→ d = 44.41 cm (y_s = 5.59 cm: centroide de la armadura traccionada medido desde la cara superior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0.000·10⁵ = 0.90·As·4200·(44.41 − As·4200/(2·0.85·210·25.0))</w:t>
      </w:r>
    </w:p>
    <w:p>
      <w:pPr>
        <w:spacing w:after="0"/>
        <w:ind w:left="227"/>
        <w:shd w:fill="F2F2F2"/>
      </w:pPr>
      <w:r>
        <w:rPr>
          <w:rFonts w:ascii="Consolas" w:hAnsi="Consolas"/>
          <w:sz w:val="17"/>
        </w:rPr>
        <w:t>→ As = 0.000 cm²  (discriminante = 3.479e+10)</w:t>
      </w:r>
    </w:p>
    <w:p/>
    <w:p>
      <w:r>
        <w:rPr>
          <w:b/>
          <w:color w:val="595959"/>
          <w:sz w:val="17"/>
        </w:rPr>
        <w:t>E.060 10.5.1</w:t>
      </w:r>
    </w:p>
    <w:p>
      <w:pPr>
        <w:spacing w:after="0"/>
        <w:ind w:left="227"/>
        <w:shd w:fill="F2F2F2"/>
      </w:pPr>
      <w:r>
        <w:rPr>
          <w:rFonts w:ascii="Consolas" w:hAnsi="Consolas"/>
          <w:sz w:val="17"/>
        </w:rPr>
        <w:t>Gobierna el acero mínimo</w:t>
      </w:r>
    </w:p>
    <w:p>
      <w:pPr>
        <w:spacing w:after="0"/>
        <w:ind w:left="227"/>
        <w:shd w:fill="F2F2F2"/>
      </w:pPr>
      <w:r>
        <w:rPr>
          <w:rFonts w:ascii="Consolas" w:hAnsi="Consolas"/>
          <w:sz w:val="17"/>
        </w:rPr>
        <w:t>As,req = máx(As,calculado; As,min)</w:t>
      </w:r>
    </w:p>
    <w:p>
      <w:pPr>
        <w:spacing w:after="0"/>
        <w:ind w:left="227"/>
        <w:shd w:fill="F2F2F2"/>
      </w:pPr>
      <w:r>
        <w:rPr>
          <w:rFonts w:ascii="Consolas" w:hAnsi="Consolas"/>
          <w:sz w:val="17"/>
        </w:rPr>
        <w:t>As,req = máx(0.000; 2.682)</w:t>
      </w:r>
    </w:p>
    <w:p>
      <w:pPr>
        <w:spacing w:after="0"/>
        <w:ind w:left="227"/>
        <w:shd w:fill="F2F2F2"/>
      </w:pPr>
      <w:r>
        <w:rPr>
          <w:rFonts w:ascii="Consolas" w:hAnsi="Consolas"/>
          <w:sz w:val="17"/>
        </w:rPr>
        <w:t>→ As,req = 2.682 cm²</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3.810·4200/(0.85·210·25.0) = 3.586 cm; c = 4.219 cm</w:t>
      </w:r>
    </w:p>
    <w:p>
      <w:pPr>
        <w:spacing w:after="0"/>
        <w:ind w:left="227"/>
        <w:shd w:fill="F2F2F2"/>
      </w:pPr>
      <w:r>
        <w:rPr>
          <w:rFonts w:ascii="Consolas" w:hAnsi="Consolas"/>
          <w:sz w:val="17"/>
        </w:rPr>
        <w:t>→ a = 3.586 cm; c = 4.219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0.003·(44.41 − 4.219)/4.219 = 0.02858</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3.810·4200·(44.41 − 3.586/2)/10⁵</w:t>
      </w:r>
    </w:p>
    <w:p>
      <w:pPr>
        <w:spacing w:after="0"/>
        <w:ind w:left="227"/>
        <w:shd w:fill="F2F2F2"/>
      </w:pPr>
      <w:r>
        <w:rPr>
          <w:rFonts w:ascii="Consolas" w:hAnsi="Consolas"/>
          <w:sz w:val="17"/>
        </w:rPr>
        <w:t>→ Mn = 6.820 t·m; φMn = 6.138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3 Φ 1/2" → As,prov = 3.810 cm² ≥ 2.682 cm²</w:t>
      </w:r>
    </w:p>
    <w:p>
      <w:pPr>
        <w:spacing w:after="0"/>
        <w:ind w:left="227"/>
        <w:shd w:fill="F2F2F2"/>
      </w:pPr>
      <w:r>
        <w:rPr>
          <w:rFonts w:ascii="Consolas" w:hAnsi="Consolas"/>
          <w:sz w:val="17"/>
        </w:rPr>
        <w:t>→ 3 Φ 1/2"  (d = 44.41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3.810 cm²</w:t>
            </w:r>
          </w:p>
        </w:tc>
        <w:tc>
          <w:tcPr>
            <w:tcW w:type="dxa" w:w="1814"/>
          </w:tcPr>
          <w:p>
            <w:pPr>
              <w:jc w:val="center"/>
            </w:pPr>
            <w:r/>
            <w:r>
              <w:rPr>
                <w:sz w:val="16"/>
              </w:rPr>
              <w:t>As,min = 2.682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0.00343</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3.810 cm²</w:t>
            </w:r>
          </w:p>
        </w:tc>
        <w:tc>
          <w:tcPr>
            <w:tcW w:type="dxa" w:w="1814"/>
          </w:tcPr>
          <w:p>
            <w:pPr>
              <w:jc w:val="center"/>
            </w:pPr>
            <w:r/>
            <w:r>
              <w:rPr>
                <w:sz w:val="16"/>
              </w:rPr>
              <w:t>As,max = 15.041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0.02858</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0.02858)</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6.138 t·m</w:t>
            </w:r>
          </w:p>
        </w:tc>
        <w:tc>
          <w:tcPr>
            <w:tcW w:type="dxa" w:w="1814"/>
          </w:tcPr>
          <w:p>
            <w:pPr>
              <w:jc w:val="center"/>
            </w:pPr>
            <w:r/>
            <w:r>
              <w:rPr>
                <w:sz w:val="16"/>
              </w:rPr>
              <w:t>Mu = 0.000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5.64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3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5.59 cm</w:t>
            </w:r>
          </w:p>
        </w:tc>
        <w:tc>
          <w:tcPr>
            <w:tcW w:type="dxa" w:w="1814"/>
          </w:tcPr>
          <w:p>
            <w:pPr>
              <w:jc w:val="center"/>
            </w:pPr>
            <w:r/>
            <w:r>
              <w:rPr>
                <w:sz w:val="16"/>
              </w:rPr>
              <w:t>y ≤ h/2 = 25.00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Centro — fibra inferior (Mu de diseño = 12.00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Centro</w:t>
            </w:r>
          </w:p>
        </w:tc>
        <w:tc>
          <w:tcPr>
            <w:tcW w:type="dxa" w:w="2381"/>
          </w:tcPr>
          <w:p>
            <w:pPr>
              <w:jc w:val="center"/>
            </w:pPr>
            <w:r/>
            <w:r>
              <w:rPr>
                <w:sz w:val="16"/>
              </w:rPr>
              <w:t>Fibra diseñada</w:t>
            </w:r>
          </w:p>
        </w:tc>
        <w:tc>
          <w:tcPr>
            <w:tcW w:type="dxa" w:w="2381"/>
          </w:tcPr>
          <w:p>
            <w:pPr>
              <w:jc w:val="center"/>
            </w:pPr>
            <w:r/>
            <w:r>
              <w:rPr>
                <w:sz w:val="16"/>
              </w:rPr>
              <w:t>inferior</w:t>
            </w:r>
          </w:p>
        </w:tc>
      </w:tr>
      <w:tr>
        <w:tc>
          <w:tcPr>
            <w:tcW w:type="dxa" w:w="2381"/>
          </w:tcPr>
          <w:p>
            <w:r/>
            <w:r>
              <w:rPr>
                <w:sz w:val="16"/>
              </w:rPr>
              <w:t>Mu (t·m)</w:t>
            </w:r>
          </w:p>
        </w:tc>
        <w:tc>
          <w:tcPr>
            <w:tcW w:type="dxa" w:w="2041"/>
          </w:tcPr>
          <w:p>
            <w:pPr>
              <w:jc w:val="center"/>
            </w:pPr>
            <w:r/>
            <w:r>
              <w:rPr>
                <w:sz w:val="16"/>
              </w:rPr>
              <w:t>12.000</w:t>
            </w:r>
          </w:p>
        </w:tc>
        <w:tc>
          <w:tcPr>
            <w:tcW w:type="dxa" w:w="2381"/>
          </w:tcPr>
          <w:p>
            <w:pPr>
              <w:jc w:val="center"/>
            </w:pPr>
            <w:r/>
            <w:r>
              <w:rPr>
                <w:sz w:val="16"/>
              </w:rPr>
              <w:t>d (cm)</w:t>
            </w:r>
          </w:p>
        </w:tc>
        <w:tc>
          <w:tcPr>
            <w:tcW w:type="dxa" w:w="2381"/>
          </w:tcPr>
          <w:p>
            <w:pPr>
              <w:jc w:val="center"/>
            </w:pPr>
            <w:r/>
            <w:r>
              <w:rPr>
                <w:sz w:val="16"/>
              </w:rPr>
              <w:t>44.25</w:t>
            </w:r>
          </w:p>
        </w:tc>
      </w:tr>
      <w:tr>
        <w:tc>
          <w:tcPr>
            <w:tcW w:type="dxa" w:w="2381"/>
          </w:tcPr>
          <w:p>
            <w:r/>
            <w:r>
              <w:rPr>
                <w:sz w:val="16"/>
              </w:rPr>
              <w:t>As mínimo (cm²)</w:t>
            </w:r>
          </w:p>
        </w:tc>
        <w:tc>
          <w:tcPr>
            <w:tcW w:type="dxa" w:w="2041"/>
          </w:tcPr>
          <w:p>
            <w:pPr>
              <w:jc w:val="center"/>
            </w:pPr>
            <w:r/>
            <w:r>
              <w:rPr>
                <w:sz w:val="16"/>
              </w:rPr>
              <w:t>2.672</w:t>
            </w:r>
          </w:p>
        </w:tc>
        <w:tc>
          <w:tcPr>
            <w:tcW w:type="dxa" w:w="2381"/>
          </w:tcPr>
          <w:p>
            <w:pPr>
              <w:jc w:val="center"/>
            </w:pPr>
            <w:r/>
            <w:r>
              <w:rPr>
                <w:sz w:val="16"/>
              </w:rPr>
              <w:t>As máximo (cm²)</w:t>
            </w:r>
          </w:p>
        </w:tc>
        <w:tc>
          <w:tcPr>
            <w:tcW w:type="dxa" w:w="2381"/>
          </w:tcPr>
          <w:p>
            <w:pPr>
              <w:jc w:val="center"/>
            </w:pPr>
            <w:r/>
            <w:r>
              <w:rPr>
                <w:sz w:val="16"/>
              </w:rPr>
              <w:t>14.988</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21.075</w:t>
            </w:r>
          </w:p>
        </w:tc>
      </w:tr>
      <w:tr>
        <w:tc>
          <w:tcPr>
            <w:tcW w:type="dxa" w:w="2381"/>
          </w:tcPr>
          <w:p>
            <w:r/>
            <w:r>
              <w:rPr>
                <w:sz w:val="16"/>
              </w:rPr>
              <w:t>As calculado (cm²)</w:t>
            </w:r>
          </w:p>
        </w:tc>
        <w:tc>
          <w:tcPr>
            <w:tcW w:type="dxa" w:w="2041"/>
          </w:tcPr>
          <w:p>
            <w:pPr>
              <w:jc w:val="center"/>
            </w:pPr>
            <w:r/>
            <w:r>
              <w:rPr>
                <w:sz w:val="16"/>
              </w:rPr>
              <w:t>7.825</w:t>
            </w:r>
          </w:p>
        </w:tc>
        <w:tc>
          <w:tcPr>
            <w:tcW w:type="dxa" w:w="2381"/>
          </w:tcPr>
          <w:p>
            <w:pPr>
              <w:jc w:val="center"/>
            </w:pPr>
            <w:r/>
            <w:r>
              <w:rPr>
                <w:sz w:val="16"/>
              </w:rPr>
              <w:t>As requerido (cm²)</w:t>
            </w:r>
          </w:p>
        </w:tc>
        <w:tc>
          <w:tcPr>
            <w:tcW w:type="dxa" w:w="2381"/>
          </w:tcPr>
          <w:p>
            <w:pPr>
              <w:jc w:val="center"/>
            </w:pPr>
            <w:r/>
            <w:r>
              <w:rPr>
                <w:sz w:val="16"/>
              </w:rPr>
              <w:t>7.825</w:t>
            </w:r>
          </w:p>
        </w:tc>
      </w:tr>
      <w:tr>
        <w:tc>
          <w:tcPr>
            <w:tcW w:type="dxa" w:w="2381"/>
          </w:tcPr>
          <w:p>
            <w:r/>
            <w:r>
              <w:rPr>
                <w:sz w:val="16"/>
              </w:rPr>
              <w:t>As colocado (cm²)</w:t>
            </w:r>
          </w:p>
        </w:tc>
        <w:tc>
          <w:tcPr>
            <w:tcW w:type="dxa" w:w="2041"/>
          </w:tcPr>
          <w:p>
            <w:pPr>
              <w:jc w:val="center"/>
            </w:pPr>
            <w:r/>
            <w:r>
              <w:rPr>
                <w:sz w:val="16"/>
              </w:rPr>
              <w:t>7.920</w:t>
            </w:r>
          </w:p>
        </w:tc>
        <w:tc>
          <w:tcPr>
            <w:tcW w:type="dxa" w:w="2381"/>
          </w:tcPr>
          <w:p>
            <w:pPr>
              <w:jc w:val="center"/>
            </w:pPr>
            <w:r/>
            <w:r>
              <w:rPr>
                <w:sz w:val="16"/>
              </w:rPr>
              <w:t>Varillas</w:t>
            </w:r>
          </w:p>
        </w:tc>
        <w:tc>
          <w:tcPr>
            <w:tcW w:type="dxa" w:w="2381"/>
          </w:tcPr>
          <w:p>
            <w:pPr>
              <w:jc w:val="center"/>
            </w:pPr>
            <w:r/>
            <w:r>
              <w:rPr>
                <w:sz w:val="16"/>
              </w:rPr>
              <w:t>4 Φ 5/8"</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7.454</w:t>
            </w:r>
          </w:p>
        </w:tc>
        <w:tc>
          <w:tcPr>
            <w:tcW w:type="dxa" w:w="2381"/>
          </w:tcPr>
          <w:p>
            <w:pPr>
              <w:jc w:val="center"/>
            </w:pPr>
            <w:r/>
            <w:r>
              <w:rPr>
                <w:sz w:val="16"/>
              </w:rPr>
              <w:t>c (cm)</w:t>
            </w:r>
          </w:p>
        </w:tc>
        <w:tc>
          <w:tcPr>
            <w:tcW w:type="dxa" w:w="2381"/>
          </w:tcPr>
          <w:p>
            <w:pPr>
              <w:jc w:val="center"/>
            </w:pPr>
            <w:r/>
            <w:r>
              <w:rPr>
                <w:sz w:val="16"/>
              </w:rPr>
              <w:t>8.770</w:t>
            </w:r>
          </w:p>
        </w:tc>
      </w:tr>
      <w:tr>
        <w:tc>
          <w:tcPr>
            <w:tcW w:type="dxa" w:w="2381"/>
          </w:tcPr>
          <w:p>
            <w:r/>
            <w:r>
              <w:rPr>
                <w:sz w:val="16"/>
              </w:rPr>
              <w:t>εt</w:t>
            </w:r>
          </w:p>
        </w:tc>
        <w:tc>
          <w:tcPr>
            <w:tcW w:type="dxa" w:w="2041"/>
          </w:tcPr>
          <w:p>
            <w:pPr>
              <w:jc w:val="center"/>
            </w:pPr>
            <w:r/>
            <w:r>
              <w:rPr>
                <w:sz w:val="16"/>
              </w:rPr>
              <w:t>0.01214</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13.481</w:t>
            </w:r>
          </w:p>
        </w:tc>
        <w:tc>
          <w:tcPr>
            <w:tcW w:type="dxa" w:w="2381"/>
          </w:tcPr>
          <w:p>
            <w:pPr>
              <w:jc w:val="center"/>
            </w:pPr>
            <w:r/>
            <w:r>
              <w:rPr>
                <w:sz w:val="16"/>
              </w:rPr>
              <w:t>φMn (t·m)</w:t>
            </w:r>
          </w:p>
        </w:tc>
        <w:tc>
          <w:tcPr>
            <w:tcW w:type="dxa" w:w="2381"/>
          </w:tcPr>
          <w:p>
            <w:pPr>
              <w:jc w:val="center"/>
            </w:pPr>
            <w:r/>
            <w:r>
              <w:rPr>
                <w:sz w:val="16"/>
              </w:rPr>
              <w:t>12.133</w:t>
            </w:r>
          </w:p>
        </w:tc>
      </w:tr>
      <w:tr>
        <w:tc>
          <w:tcPr>
            <w:tcW w:type="dxa" w:w="2381"/>
          </w:tcPr>
          <w:p>
            <w:r/>
            <w:r>
              <w:rPr>
                <w:sz w:val="16"/>
              </w:rPr>
              <w:t>As colocado / requerido</w:t>
            </w:r>
          </w:p>
        </w:tc>
        <w:tc>
          <w:tcPr>
            <w:tcW w:type="dxa" w:w="2041"/>
          </w:tcPr>
          <w:p>
            <w:pPr>
              <w:jc w:val="center"/>
            </w:pPr>
            <w:r/>
            <w:r>
              <w:rPr>
                <w:sz w:val="16"/>
              </w:rPr>
              <w:t>1.01</w:t>
            </w:r>
          </w:p>
        </w:tc>
        <w:tc>
          <w:tcPr>
            <w:tcW w:type="dxa" w:w="2381"/>
          </w:tcPr>
          <w:p>
            <w:pPr>
              <w:jc w:val="center"/>
            </w:pPr>
            <w:r/>
            <w:r>
              <w:rPr>
                <w:sz w:val="16"/>
              </w:rPr>
              <w:t>Estado</w:t>
            </w:r>
          </w:p>
        </w:tc>
        <w:tc>
          <w:tcPr>
            <w:tcW w:type="dxa" w:w="2381"/>
          </w:tcPr>
          <w:p>
            <w:pPr>
              <w:jc w:val="center"/>
            </w:pPr>
            <w:r/>
            <w:r>
              <w:rPr>
                <w:sz w:val="16"/>
              </w:rPr>
              <w:t>CUMPLE</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210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0.85·0.8500·(210/4200)·[0.003/(0.003 + 4200/2000000)]</w:t>
      </w:r>
    </w:p>
    <w:p>
      <w:pPr>
        <w:spacing w:after="0"/>
        <w:ind w:left="227"/>
        <w:shd w:fill="F2F2F2"/>
      </w:pPr>
      <w:r>
        <w:rPr>
          <w:rFonts w:ascii="Consolas" w:hAnsi="Consolas"/>
          <w:sz w:val="17"/>
        </w:rPr>
        <w:t>→ ρb = 0.02125</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0.7·√210/4200 · 25.0 · 44.25 = 2.672 cm²</w:t>
      </w:r>
    </w:p>
    <w:p>
      <w:pPr>
        <w:spacing w:after="0"/>
        <w:ind w:left="227"/>
        <w:shd w:fill="F2F2F2"/>
      </w:pPr>
      <w:r>
        <w:rPr>
          <w:rFonts w:ascii="Consolas" w:hAnsi="Consolas"/>
          <w:sz w:val="17"/>
        </w:rPr>
        <w:t>→ As,min = 2.672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mín(17.632; 14.988; 27.659) = 14.988 cm² (gobierna: εt = 0.005 (φ = 0.90))</w:t>
      </w:r>
    </w:p>
    <w:p>
      <w:pPr>
        <w:spacing w:after="0"/>
        <w:ind w:left="227"/>
        <w:shd w:fill="F2F2F2"/>
      </w:pPr>
      <w:r>
        <w:rPr>
          <w:rFonts w:ascii="Consolas" w:hAnsi="Consolas"/>
          <w:sz w:val="17"/>
        </w:rPr>
        <w:t>→ a_max = 14.106 cm; Mu,max = φ·As,max·fy·(d − a_max/2)/10⁵ = 21.075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50.0 − 5.75 = 44.25 cm</w:t>
      </w:r>
    </w:p>
    <w:p>
      <w:pPr>
        <w:spacing w:after="0"/>
        <w:ind w:left="227"/>
        <w:shd w:fill="F2F2F2"/>
      </w:pPr>
      <w:r>
        <w:rPr>
          <w:rFonts w:ascii="Consolas" w:hAnsi="Consolas"/>
          <w:sz w:val="17"/>
        </w:rPr>
        <w:t>→ d = 44.25 cm (y_s = 5.75 cm: centroide de la armadura traccionada medido desde la cara inferior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12.000·10⁵ = 0.90·As·4200·(44.25 − As·4200/(2·0.85·210·25.0))</w:t>
      </w:r>
    </w:p>
    <w:p>
      <w:pPr>
        <w:spacing w:after="0"/>
        <w:ind w:left="227"/>
        <w:shd w:fill="F2F2F2"/>
      </w:pPr>
      <w:r>
        <w:rPr>
          <w:rFonts w:ascii="Consolas" w:hAnsi="Consolas"/>
          <w:sz w:val="17"/>
        </w:rPr>
        <w:t>→ As = 7.825 cm²  (discriminante = 2.400e+10)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7.920·4200/(0.85·210·25.0) = 7.454 cm; c = 8.770 cm</w:t>
      </w:r>
    </w:p>
    <w:p>
      <w:pPr>
        <w:spacing w:after="0"/>
        <w:ind w:left="227"/>
        <w:shd w:fill="F2F2F2"/>
      </w:pPr>
      <w:r>
        <w:rPr>
          <w:rFonts w:ascii="Consolas" w:hAnsi="Consolas"/>
          <w:sz w:val="17"/>
        </w:rPr>
        <w:t>→ a = 7.454 cm; c = 8.770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0.003·(44.25 − 8.770)/8.770 = 0.01214</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7.920·4200·(44.25 − 7.454/2)/10⁵</w:t>
      </w:r>
    </w:p>
    <w:p>
      <w:pPr>
        <w:spacing w:after="0"/>
        <w:ind w:left="227"/>
        <w:shd w:fill="F2F2F2"/>
      </w:pPr>
      <w:r>
        <w:rPr>
          <w:rFonts w:ascii="Consolas" w:hAnsi="Consolas"/>
          <w:sz w:val="17"/>
        </w:rPr>
        <w:t>→ Mn = 13.481 t·m; φMn = 12.133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4 Φ 5/8" → As,prov = 7.920 cm² ≥ 7.825 cm²</w:t>
      </w:r>
    </w:p>
    <w:p>
      <w:pPr>
        <w:spacing w:after="0"/>
        <w:ind w:left="227"/>
        <w:shd w:fill="F2F2F2"/>
      </w:pPr>
      <w:r>
        <w:rPr>
          <w:rFonts w:ascii="Consolas" w:hAnsi="Consolas"/>
          <w:sz w:val="17"/>
        </w:rPr>
        <w:t>→ 4 Φ 5/8"  (d = 44.25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7.920 cm²</w:t>
            </w:r>
          </w:p>
        </w:tc>
        <w:tc>
          <w:tcPr>
            <w:tcW w:type="dxa" w:w="1814"/>
          </w:tcPr>
          <w:p>
            <w:pPr>
              <w:jc w:val="center"/>
            </w:pPr>
            <w:r/>
            <w:r>
              <w:rPr>
                <w:sz w:val="16"/>
              </w:rPr>
              <w:t>As,min = 2.672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0.00716</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7.920 cm²</w:t>
            </w:r>
          </w:p>
        </w:tc>
        <w:tc>
          <w:tcPr>
            <w:tcW w:type="dxa" w:w="1814"/>
          </w:tcPr>
          <w:p>
            <w:pPr>
              <w:jc w:val="center"/>
            </w:pPr>
            <w:r/>
            <w:r>
              <w:rPr>
                <w:sz w:val="16"/>
              </w:rPr>
              <w:t>As,max = 14.988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0.01214</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0.01214)</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12.133 t·m</w:t>
            </w:r>
          </w:p>
        </w:tc>
        <w:tc>
          <w:tcPr>
            <w:tcW w:type="dxa" w:w="1814"/>
          </w:tcPr>
          <w:p>
            <w:pPr>
              <w:jc w:val="center"/>
            </w:pPr>
            <w:r/>
            <w:r>
              <w:rPr>
                <w:sz w:val="16"/>
              </w:rPr>
              <w:t>Mu = 12.000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2.92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4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5.75 cm</w:t>
            </w:r>
          </w:p>
        </w:tc>
        <w:tc>
          <w:tcPr>
            <w:tcW w:type="dxa" w:w="1814"/>
          </w:tcPr>
          <w:p>
            <w:pPr>
              <w:jc w:val="center"/>
            </w:pPr>
            <w:r/>
            <w:r>
              <w:rPr>
                <w:sz w:val="16"/>
              </w:rPr>
              <w:t>y ≤ h/2 = 25.00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Apoyo derecho (cara) — fibra superior (Mu de diseño = 22.02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Apoyo derecho (cara)</w:t>
            </w:r>
          </w:p>
        </w:tc>
        <w:tc>
          <w:tcPr>
            <w:tcW w:type="dxa" w:w="2381"/>
          </w:tcPr>
          <w:p>
            <w:pPr>
              <w:jc w:val="center"/>
            </w:pPr>
            <w:r/>
            <w:r>
              <w:rPr>
                <w:sz w:val="16"/>
              </w:rPr>
              <w:t>Fibra diseñada</w:t>
            </w:r>
          </w:p>
        </w:tc>
        <w:tc>
          <w:tcPr>
            <w:tcW w:type="dxa" w:w="2381"/>
          </w:tcPr>
          <w:p>
            <w:pPr>
              <w:jc w:val="center"/>
            </w:pPr>
            <w:r/>
            <w:r>
              <w:rPr>
                <w:sz w:val="16"/>
              </w:rPr>
              <w:t>superior</w:t>
            </w:r>
          </w:p>
        </w:tc>
      </w:tr>
      <w:tr>
        <w:tc>
          <w:tcPr>
            <w:tcW w:type="dxa" w:w="2381"/>
          </w:tcPr>
          <w:p>
            <w:r/>
            <w:r>
              <w:rPr>
                <w:sz w:val="16"/>
              </w:rPr>
              <w:t>Mu (t·m)</w:t>
            </w:r>
          </w:p>
        </w:tc>
        <w:tc>
          <w:tcPr>
            <w:tcW w:type="dxa" w:w="2041"/>
          </w:tcPr>
          <w:p>
            <w:pPr>
              <w:jc w:val="center"/>
            </w:pPr>
            <w:r/>
            <w:r>
              <w:rPr>
                <w:sz w:val="16"/>
              </w:rPr>
              <w:t>22.015</w:t>
            </w:r>
          </w:p>
        </w:tc>
        <w:tc>
          <w:tcPr>
            <w:tcW w:type="dxa" w:w="2381"/>
          </w:tcPr>
          <w:p>
            <w:pPr>
              <w:jc w:val="center"/>
            </w:pPr>
            <w:r/>
            <w:r>
              <w:rPr>
                <w:sz w:val="16"/>
              </w:rPr>
              <w:t>d (cm)</w:t>
            </w:r>
          </w:p>
        </w:tc>
        <w:tc>
          <w:tcPr>
            <w:tcW w:type="dxa" w:w="2381"/>
          </w:tcPr>
          <w:p>
            <w:pPr>
              <w:jc w:val="center"/>
            </w:pPr>
            <w:r/>
            <w:r>
              <w:rPr>
                <w:sz w:val="16"/>
              </w:rPr>
              <w:t>41.89</w:t>
            </w:r>
          </w:p>
        </w:tc>
      </w:tr>
      <w:tr>
        <w:tc>
          <w:tcPr>
            <w:tcW w:type="dxa" w:w="2381"/>
          </w:tcPr>
          <w:p>
            <w:r/>
            <w:r>
              <w:rPr>
                <w:sz w:val="16"/>
              </w:rPr>
              <w:t>As mínimo (cm²)</w:t>
            </w:r>
          </w:p>
        </w:tc>
        <w:tc>
          <w:tcPr>
            <w:tcW w:type="dxa" w:w="2041"/>
          </w:tcPr>
          <w:p>
            <w:pPr>
              <w:jc w:val="center"/>
            </w:pPr>
            <w:r/>
            <w:r>
              <w:rPr>
                <w:sz w:val="16"/>
              </w:rPr>
              <w:t>2.530</w:t>
            </w:r>
          </w:p>
        </w:tc>
        <w:tc>
          <w:tcPr>
            <w:tcW w:type="dxa" w:w="2381"/>
          </w:tcPr>
          <w:p>
            <w:pPr>
              <w:jc w:val="center"/>
            </w:pPr>
            <w:r/>
            <w:r>
              <w:rPr>
                <w:sz w:val="16"/>
              </w:rPr>
              <w:t>As máximo (cm²)</w:t>
            </w:r>
          </w:p>
        </w:tc>
        <w:tc>
          <w:tcPr>
            <w:tcW w:type="dxa" w:w="2381"/>
          </w:tcPr>
          <w:p>
            <w:pPr>
              <w:jc w:val="center"/>
            </w:pPr>
            <w:r/>
            <w:r>
              <w:rPr>
                <w:sz w:val="16"/>
              </w:rPr>
              <w:t>14.188</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18.886</w:t>
            </w:r>
          </w:p>
        </w:tc>
      </w:tr>
      <w:tr>
        <w:tc>
          <w:tcPr>
            <w:tcW w:type="dxa" w:w="2381"/>
          </w:tcPr>
          <w:p>
            <w:r/>
            <w:r>
              <w:rPr>
                <w:sz w:val="16"/>
              </w:rPr>
              <w:t>As calculado (cm²)</w:t>
            </w:r>
          </w:p>
        </w:tc>
        <w:tc>
          <w:tcPr>
            <w:tcW w:type="dxa" w:w="2041"/>
          </w:tcPr>
          <w:p>
            <w:pPr>
              <w:jc w:val="center"/>
            </w:pPr>
            <w:r/>
            <w:r>
              <w:rPr>
                <w:sz w:val="16"/>
              </w:rPr>
              <w:t>16.366</w:t>
            </w:r>
          </w:p>
        </w:tc>
        <w:tc>
          <w:tcPr>
            <w:tcW w:type="dxa" w:w="2381"/>
          </w:tcPr>
          <w:p>
            <w:pPr>
              <w:jc w:val="center"/>
            </w:pPr>
            <w:r/>
            <w:r>
              <w:rPr>
                <w:sz w:val="16"/>
              </w:rPr>
              <w:t>As requerido (cm²)</w:t>
            </w:r>
          </w:p>
        </w:tc>
        <w:tc>
          <w:tcPr>
            <w:tcW w:type="dxa" w:w="2381"/>
          </w:tcPr>
          <w:p>
            <w:pPr>
              <w:jc w:val="center"/>
            </w:pPr>
            <w:r/>
            <w:r>
              <w:rPr>
                <w:sz w:val="16"/>
              </w:rPr>
              <w:t>16.366</w:t>
            </w:r>
          </w:p>
        </w:tc>
      </w:tr>
      <w:tr>
        <w:tc>
          <w:tcPr>
            <w:tcW w:type="dxa" w:w="2381"/>
          </w:tcPr>
          <w:p>
            <w:r/>
            <w:r>
              <w:rPr>
                <w:sz w:val="16"/>
              </w:rPr>
              <w:t>As colocado (cm²)</w:t>
            </w:r>
          </w:p>
        </w:tc>
        <w:tc>
          <w:tcPr>
            <w:tcW w:type="dxa" w:w="2041"/>
          </w:tcPr>
          <w:p>
            <w:pPr>
              <w:jc w:val="center"/>
            </w:pPr>
            <w:r/>
            <w:r>
              <w:rPr>
                <w:sz w:val="16"/>
              </w:rPr>
              <w:t>17.100</w:t>
            </w:r>
          </w:p>
        </w:tc>
        <w:tc>
          <w:tcPr>
            <w:tcW w:type="dxa" w:w="2381"/>
          </w:tcPr>
          <w:p>
            <w:pPr>
              <w:jc w:val="center"/>
            </w:pPr>
            <w:r/>
            <w:r>
              <w:rPr>
                <w:sz w:val="16"/>
              </w:rPr>
              <w:t>Varillas</w:t>
            </w:r>
          </w:p>
        </w:tc>
        <w:tc>
          <w:tcPr>
            <w:tcW w:type="dxa" w:w="2381"/>
          </w:tcPr>
          <w:p>
            <w:pPr>
              <w:jc w:val="center"/>
            </w:pPr>
            <w:r/>
            <w:r>
              <w:rPr>
                <w:sz w:val="16"/>
              </w:rPr>
              <w:t>6 Φ 3/4"</w:t>
            </w:r>
          </w:p>
        </w:tc>
      </w:tr>
      <w:tr>
        <w:tc>
          <w:tcPr>
            <w:tcW w:type="dxa" w:w="2381"/>
          </w:tcPr>
          <w:p>
            <w:r/>
            <w:r>
              <w:rPr>
                <w:sz w:val="16"/>
              </w:rPr>
              <w:t>¿Doble refuerzo?</w:t>
            </w:r>
          </w:p>
        </w:tc>
        <w:tc>
          <w:tcPr>
            <w:tcW w:type="dxa" w:w="2041"/>
          </w:tcPr>
          <w:p>
            <w:pPr>
              <w:jc w:val="center"/>
            </w:pPr>
            <w:r/>
            <w:r>
              <w:rPr>
                <w:sz w:val="16"/>
              </w:rPr>
              <w:t>Sí</w:t>
            </w:r>
          </w:p>
        </w:tc>
        <w:tc>
          <w:tcPr>
            <w:tcW w:type="dxa" w:w="2381"/>
          </w:tcPr>
          <w:p>
            <w:pPr>
              <w:jc w:val="center"/>
            </w:pPr>
            <w:r/>
            <w:r>
              <w:rPr>
                <w:sz w:val="16"/>
              </w:rPr>
              <w:t>As' requerido (cm²)</w:t>
            </w:r>
          </w:p>
        </w:tc>
        <w:tc>
          <w:tcPr>
            <w:tcW w:type="dxa" w:w="2381"/>
          </w:tcPr>
          <w:p>
            <w:pPr>
              <w:jc w:val="center"/>
            </w:pPr>
            <w:r/>
            <w:r>
              <w:rPr>
                <w:sz w:val="16"/>
              </w:rPr>
              <w:t>2.312</w:t>
            </w:r>
          </w:p>
        </w:tc>
      </w:tr>
      <w:tr>
        <w:tc>
          <w:tcPr>
            <w:tcW w:type="dxa" w:w="2381"/>
          </w:tcPr>
          <w:p>
            <w:r/>
            <w:r>
              <w:rPr>
                <w:sz w:val="16"/>
              </w:rPr>
              <w:t>As' colocado (cm²)</w:t>
            </w:r>
          </w:p>
        </w:tc>
        <w:tc>
          <w:tcPr>
            <w:tcW w:type="dxa" w:w="2041"/>
          </w:tcPr>
          <w:p>
            <w:pPr>
              <w:jc w:val="center"/>
            </w:pPr>
            <w:r/>
            <w:r>
              <w:rPr>
                <w:sz w:val="16"/>
              </w:rPr>
              <w:t>2.540</w:t>
            </w:r>
          </w:p>
        </w:tc>
        <w:tc>
          <w:tcPr>
            <w:tcW w:type="dxa" w:w="2381"/>
          </w:tcPr>
          <w:p>
            <w:pPr>
              <w:jc w:val="center"/>
            </w:pPr>
            <w:r/>
            <w:r>
              <w:rPr>
                <w:sz w:val="16"/>
              </w:rPr>
              <w:t>Varillas de compresión</w:t>
            </w:r>
          </w:p>
        </w:tc>
        <w:tc>
          <w:tcPr>
            <w:tcW w:type="dxa" w:w="2381"/>
          </w:tcPr>
          <w:p>
            <w:pPr>
              <w:jc w:val="center"/>
            </w:pPr>
            <w:r/>
            <w:r>
              <w:rPr>
                <w:sz w:val="16"/>
              </w:rPr>
              <w:t>2 Φ 1/2"</w:t>
            </w:r>
          </w:p>
        </w:tc>
      </w:tr>
      <w:tr>
        <w:tc>
          <w:tcPr>
            <w:tcW w:type="dxa" w:w="2381"/>
          </w:tcPr>
          <w:p>
            <w:r/>
            <w:r>
              <w:rPr>
                <w:sz w:val="16"/>
              </w:rPr>
              <w:t>a (cm)</w:t>
            </w:r>
          </w:p>
        </w:tc>
        <w:tc>
          <w:tcPr>
            <w:tcW w:type="dxa" w:w="2041"/>
          </w:tcPr>
          <w:p>
            <w:pPr>
              <w:jc w:val="center"/>
            </w:pPr>
            <w:r/>
            <w:r>
              <w:rPr>
                <w:sz w:val="16"/>
              </w:rPr>
              <w:t>13.850</w:t>
            </w:r>
          </w:p>
        </w:tc>
        <w:tc>
          <w:tcPr>
            <w:tcW w:type="dxa" w:w="2381"/>
          </w:tcPr>
          <w:p>
            <w:pPr>
              <w:jc w:val="center"/>
            </w:pPr>
            <w:r/>
            <w:r>
              <w:rPr>
                <w:sz w:val="16"/>
              </w:rPr>
              <w:t>c (cm)</w:t>
            </w:r>
          </w:p>
        </w:tc>
        <w:tc>
          <w:tcPr>
            <w:tcW w:type="dxa" w:w="2381"/>
          </w:tcPr>
          <w:p>
            <w:pPr>
              <w:jc w:val="center"/>
            </w:pPr>
            <w:r/>
            <w:r>
              <w:rPr>
                <w:sz w:val="16"/>
              </w:rPr>
              <w:t>16.294</w:t>
            </w:r>
          </w:p>
        </w:tc>
      </w:tr>
      <w:tr>
        <w:tc>
          <w:tcPr>
            <w:tcW w:type="dxa" w:w="2381"/>
          </w:tcPr>
          <w:p>
            <w:r/>
            <w:r>
              <w:rPr>
                <w:sz w:val="16"/>
              </w:rPr>
              <w:t>εt</w:t>
            </w:r>
          </w:p>
        </w:tc>
        <w:tc>
          <w:tcPr>
            <w:tcW w:type="dxa" w:w="2041"/>
          </w:tcPr>
          <w:p>
            <w:pPr>
              <w:jc w:val="center"/>
            </w:pPr>
            <w:r/>
            <w:r>
              <w:rPr>
                <w:sz w:val="16"/>
              </w:rPr>
              <w:t>0.00471</w:t>
            </w:r>
          </w:p>
        </w:tc>
        <w:tc>
          <w:tcPr>
            <w:tcW w:type="dxa" w:w="2381"/>
          </w:tcPr>
          <w:p>
            <w:pPr>
              <w:jc w:val="center"/>
            </w:pPr>
            <w:r/>
            <w:r>
              <w:rPr>
                <w:sz w:val="16"/>
              </w:rPr>
              <w:t>φ</w:t>
            </w:r>
          </w:p>
        </w:tc>
        <w:tc>
          <w:tcPr>
            <w:tcW w:type="dxa" w:w="2381"/>
          </w:tcPr>
          <w:p>
            <w:pPr>
              <w:jc w:val="center"/>
            </w:pPr>
            <w:r/>
            <w:r>
              <w:rPr>
                <w:sz w:val="16"/>
              </w:rPr>
              <w:t>0.876</w:t>
            </w:r>
          </w:p>
        </w:tc>
      </w:tr>
      <w:tr>
        <w:tc>
          <w:tcPr>
            <w:tcW w:type="dxa" w:w="2381"/>
          </w:tcPr>
          <w:p>
            <w:r/>
            <w:r>
              <w:rPr>
                <w:sz w:val="16"/>
              </w:rPr>
              <w:t>Mn (t·m)</w:t>
            </w:r>
          </w:p>
        </w:tc>
        <w:tc>
          <w:tcPr>
            <w:tcW w:type="dxa" w:w="2041"/>
          </w:tcPr>
          <w:p>
            <w:pPr>
              <w:jc w:val="center"/>
            </w:pPr>
            <w:r/>
            <w:r>
              <w:rPr>
                <w:sz w:val="16"/>
              </w:rPr>
              <w:t>25.248</w:t>
            </w:r>
          </w:p>
        </w:tc>
        <w:tc>
          <w:tcPr>
            <w:tcW w:type="dxa" w:w="2381"/>
          </w:tcPr>
          <w:p>
            <w:pPr>
              <w:jc w:val="center"/>
            </w:pPr>
            <w:r/>
            <w:r>
              <w:rPr>
                <w:sz w:val="16"/>
              </w:rPr>
              <w:t>φMn (t·m)</w:t>
            </w:r>
          </w:p>
        </w:tc>
        <w:tc>
          <w:tcPr>
            <w:tcW w:type="dxa" w:w="2381"/>
          </w:tcPr>
          <w:p>
            <w:pPr>
              <w:jc w:val="center"/>
            </w:pPr>
            <w:r/>
            <w:r>
              <w:rPr>
                <w:sz w:val="16"/>
              </w:rPr>
              <w:t>22.119</w:t>
            </w:r>
          </w:p>
        </w:tc>
      </w:tr>
      <w:tr>
        <w:tc>
          <w:tcPr>
            <w:tcW w:type="dxa" w:w="2381"/>
          </w:tcPr>
          <w:p>
            <w:r/>
            <w:r>
              <w:rPr>
                <w:sz w:val="16"/>
              </w:rPr>
              <w:t>As colocado / requerido</w:t>
            </w:r>
          </w:p>
        </w:tc>
        <w:tc>
          <w:tcPr>
            <w:tcW w:type="dxa" w:w="2041"/>
          </w:tcPr>
          <w:p>
            <w:pPr>
              <w:jc w:val="center"/>
            </w:pPr>
            <w:r/>
            <w:r>
              <w:rPr>
                <w:sz w:val="16"/>
              </w:rPr>
              <w:t>1.04</w:t>
            </w:r>
          </w:p>
        </w:tc>
        <w:tc>
          <w:tcPr>
            <w:tcW w:type="dxa" w:w="2381"/>
          </w:tcPr>
          <w:p>
            <w:pPr>
              <w:jc w:val="center"/>
            </w:pPr>
            <w:r/>
            <w:r>
              <w:rPr>
                <w:sz w:val="16"/>
              </w:rPr>
              <w:t>Estado</w:t>
            </w:r>
          </w:p>
        </w:tc>
        <w:tc>
          <w:tcPr>
            <w:tcW w:type="dxa" w:w="2381"/>
          </w:tcPr>
          <w:p>
            <w:pPr>
              <w:jc w:val="center"/>
            </w:pPr>
            <w:r/>
            <w:r>
              <w:rPr>
                <w:sz w:val="16"/>
              </w:rPr>
              <w:t>CUMPLE</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210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0.85·0.8500·(210/4200)·[0.003/(0.003 + 4200/2000000)]</w:t>
      </w:r>
    </w:p>
    <w:p>
      <w:pPr>
        <w:spacing w:after="0"/>
        <w:ind w:left="227"/>
        <w:shd w:fill="F2F2F2"/>
      </w:pPr>
      <w:r>
        <w:rPr>
          <w:rFonts w:ascii="Consolas" w:hAnsi="Consolas"/>
          <w:sz w:val="17"/>
        </w:rPr>
        <w:t>→ ρb = 0.02125</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0.7·√210/4200 · 25.0 · 41.89 = 2.530 cm²</w:t>
      </w:r>
    </w:p>
    <w:p>
      <w:pPr>
        <w:spacing w:after="0"/>
        <w:ind w:left="227"/>
        <w:shd w:fill="F2F2F2"/>
      </w:pPr>
      <w:r>
        <w:rPr>
          <w:rFonts w:ascii="Consolas" w:hAnsi="Consolas"/>
          <w:sz w:val="17"/>
        </w:rPr>
        <w:t>→ As,min = 2.530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mín(16.692; 14.188; 26.183) = 14.188 cm² (gobierna: εt = 0.005 (φ = 0.90))</w:t>
      </w:r>
    </w:p>
    <w:p>
      <w:pPr>
        <w:spacing w:after="0"/>
        <w:ind w:left="227"/>
        <w:shd w:fill="F2F2F2"/>
      </w:pPr>
      <w:r>
        <w:rPr>
          <w:rFonts w:ascii="Consolas" w:hAnsi="Consolas"/>
          <w:sz w:val="17"/>
        </w:rPr>
        <w:t>→ a_max = 13.353 cm; Mu,max = φ·As,max·fy·(d − a_max/2)/10⁵ = 18.886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50.0 − 8.11 = 41.89 cm</w:t>
      </w:r>
    </w:p>
    <w:p>
      <w:pPr>
        <w:spacing w:after="0"/>
        <w:ind w:left="227"/>
        <w:shd w:fill="F2F2F2"/>
      </w:pPr>
      <w:r>
        <w:rPr>
          <w:rFonts w:ascii="Consolas" w:hAnsi="Consolas"/>
          <w:sz w:val="17"/>
        </w:rPr>
        <w:t>→ d = 41.89 cm (y_s = 8.11 cm: centroide de la armadura traccionada medido desde la cara superior del elemento)</w:t>
      </w:r>
    </w:p>
    <w:p/>
    <w:p>
      <w:r>
        <w:rPr>
          <w:b/>
          <w:color w:val="595959"/>
          <w:sz w:val="17"/>
        </w:rPr>
        <w:t>E.060 9.3.2.1 / 10.2.7</w:t>
      </w:r>
    </w:p>
    <w:p>
      <w:pPr>
        <w:spacing w:after="0"/>
        <w:ind w:left="227"/>
        <w:shd w:fill="F2F2F2"/>
      </w:pPr>
      <w:r>
        <w:rPr>
          <w:rFonts w:ascii="Consolas" w:hAnsi="Consolas"/>
          <w:sz w:val="17"/>
        </w:rPr>
        <w:t>Profundidad del eje neutro para φ = 0.90</w:t>
      </w:r>
    </w:p>
    <w:p>
      <w:pPr>
        <w:spacing w:after="0"/>
        <w:ind w:left="227"/>
        <w:shd w:fill="F2F2F2"/>
      </w:pPr>
      <w:r>
        <w:rPr>
          <w:rFonts w:ascii="Consolas" w:hAnsi="Consolas"/>
          <w:sz w:val="17"/>
        </w:rPr>
        <w:t>c = 0.375·d;  a = β1·c</w:t>
      </w:r>
    </w:p>
    <w:p>
      <w:pPr>
        <w:spacing w:after="0"/>
        <w:ind w:left="227"/>
        <w:shd w:fill="F2F2F2"/>
      </w:pPr>
      <w:r>
        <w:rPr>
          <w:rFonts w:ascii="Consolas" w:hAnsi="Consolas"/>
          <w:sz w:val="17"/>
        </w:rPr>
        <w:t>c = 0.375·41.89 = 15.71 cm; a = 0.850·15.71 = 13.35 cm</w:t>
      </w:r>
    </w:p>
    <w:p>
      <w:pPr>
        <w:spacing w:after="0"/>
        <w:ind w:left="227"/>
        <w:shd w:fill="F2F2F2"/>
      </w:pPr>
      <w:r>
        <w:rPr>
          <w:rFonts w:ascii="Consolas" w:hAnsi="Consolas"/>
          <w:sz w:val="17"/>
        </w:rPr>
        <w:t>→ c = 15.71 cm; a = 13.35 cm</w:t>
      </w:r>
    </w:p>
    <w:p/>
    <w:p>
      <w:r>
        <w:rPr>
          <w:b/>
          <w:color w:val="595959"/>
          <w:sz w:val="17"/>
        </w:rPr>
        <w:t>E.060 10.2.7</w:t>
      </w:r>
    </w:p>
    <w:p>
      <w:pPr>
        <w:spacing w:after="0"/>
        <w:ind w:left="227"/>
        <w:shd w:fill="F2F2F2"/>
      </w:pPr>
      <w:r>
        <w:rPr>
          <w:rFonts w:ascii="Consolas" w:hAnsi="Consolas"/>
          <w:sz w:val="17"/>
        </w:rPr>
        <w:t>Fuerza y momento del bloque de concreto</w:t>
      </w:r>
    </w:p>
    <w:p>
      <w:pPr>
        <w:spacing w:after="0"/>
        <w:ind w:left="227"/>
        <w:shd w:fill="F2F2F2"/>
      </w:pPr>
      <w:r>
        <w:rPr>
          <w:rFonts w:ascii="Consolas" w:hAnsi="Consolas"/>
          <w:sz w:val="17"/>
        </w:rPr>
        <w:t>Cc = 0.85·f'c·b·a;  M1 = Cc·(d − a/2)</w:t>
      </w:r>
    </w:p>
    <w:p>
      <w:pPr>
        <w:spacing w:after="0"/>
        <w:ind w:left="227"/>
        <w:shd w:fill="F2F2F2"/>
      </w:pPr>
      <w:r>
        <w:rPr>
          <w:rFonts w:ascii="Consolas" w:hAnsi="Consolas"/>
          <w:sz w:val="17"/>
        </w:rPr>
        <w:t>Cc = 0.85·210·25.0·13.35 = 59588.8 kgf; M1 = 59588.8·(41.89 − 13.35/2)</w:t>
      </w:r>
    </w:p>
    <w:p>
      <w:pPr>
        <w:spacing w:after="0"/>
        <w:ind w:left="227"/>
        <w:shd w:fill="F2F2F2"/>
      </w:pPr>
      <w:r>
        <w:rPr>
          <w:rFonts w:ascii="Consolas" w:hAnsi="Consolas"/>
          <w:sz w:val="17"/>
        </w:rPr>
        <w:t>→ M1 = 20.985 t·m</w:t>
      </w:r>
    </w:p>
    <w:p/>
    <w:p>
      <w:r>
        <w:rPr>
          <w:b/>
          <w:color w:val="595959"/>
          <w:sz w:val="17"/>
        </w:rPr>
        <w:t>E.060 10.3.4</w:t>
      </w:r>
    </w:p>
    <w:p>
      <w:pPr>
        <w:spacing w:after="0"/>
        <w:ind w:left="227"/>
        <w:shd w:fill="F2F2F2"/>
      </w:pPr>
      <w:r>
        <w:rPr>
          <w:rFonts w:ascii="Consolas" w:hAnsi="Consolas"/>
          <w:sz w:val="17"/>
        </w:rPr>
        <w:t>Acero de compresión requerido</w:t>
      </w:r>
    </w:p>
    <w:p>
      <w:pPr>
        <w:spacing w:after="0"/>
        <w:ind w:left="227"/>
        <w:shd w:fill="F2F2F2"/>
      </w:pPr>
      <w:r>
        <w:rPr>
          <w:rFonts w:ascii="Consolas" w:hAnsi="Consolas"/>
          <w:sz w:val="17"/>
        </w:rPr>
        <w:t>As' = [Mu/φ − Cc·(d − a/2)] / [f's·(d − d')]</w:t>
      </w:r>
    </w:p>
    <w:p>
      <w:pPr>
        <w:spacing w:after="0"/>
        <w:ind w:left="227"/>
        <w:shd w:fill="F2F2F2"/>
      </w:pPr>
      <w:r>
        <w:rPr>
          <w:rFonts w:ascii="Consolas" w:hAnsi="Consolas"/>
          <w:sz w:val="17"/>
        </w:rPr>
        <w:t>As' = [22.015·10⁵/0.90 − 2098472] / [3745·(41.89 − 5.90)]</w:t>
      </w:r>
    </w:p>
    <w:p>
      <w:pPr>
        <w:spacing w:after="0"/>
        <w:ind w:left="227"/>
        <w:shd w:fill="F2F2F2"/>
      </w:pPr>
      <w:r>
        <w:rPr>
          <w:rFonts w:ascii="Consolas" w:hAnsi="Consolas"/>
          <w:sz w:val="17"/>
        </w:rPr>
        <w:t>→ As' = 2.312 cm²; f's = 3744.7 kgf/cm²</w:t>
      </w:r>
    </w:p>
    <w:p/>
    <w:p>
      <w:r>
        <w:rPr>
          <w:b/>
          <w:color w:val="595959"/>
          <w:sz w:val="17"/>
        </w:rPr>
        <w:t>E.060 10.3.1</w:t>
      </w:r>
    </w:p>
    <w:p>
      <w:pPr>
        <w:spacing w:after="0"/>
        <w:ind w:left="227"/>
        <w:shd w:fill="F2F2F2"/>
      </w:pPr>
      <w:r>
        <w:rPr>
          <w:rFonts w:ascii="Consolas" w:hAnsi="Consolas"/>
          <w:sz w:val="17"/>
        </w:rPr>
        <w:t>Acero de tracción requerido</w:t>
      </w:r>
    </w:p>
    <w:p>
      <w:pPr>
        <w:spacing w:after="0"/>
        <w:ind w:left="227"/>
        <w:shd w:fill="F2F2F2"/>
      </w:pPr>
      <w:r>
        <w:rPr>
          <w:rFonts w:ascii="Consolas" w:hAnsi="Consolas"/>
          <w:sz w:val="17"/>
        </w:rPr>
        <w:t>As = (Cc + As'·f's)/fy</w:t>
      </w:r>
    </w:p>
    <w:p>
      <w:pPr>
        <w:spacing w:after="0"/>
        <w:ind w:left="227"/>
        <w:shd w:fill="F2F2F2"/>
      </w:pPr>
      <w:r>
        <w:rPr>
          <w:rFonts w:ascii="Consolas" w:hAnsi="Consolas"/>
          <w:sz w:val="17"/>
        </w:rPr>
        <w:t>As = (59588.8 + 2.312·3745)/4200</w:t>
      </w:r>
    </w:p>
    <w:p>
      <w:pPr>
        <w:spacing w:after="0"/>
        <w:ind w:left="227"/>
        <w:shd w:fill="F2F2F2"/>
      </w:pPr>
      <w:r>
        <w:rPr>
          <w:rFonts w:ascii="Consolas" w:hAnsi="Consolas"/>
          <w:sz w:val="17"/>
        </w:rPr>
        <w:t>→ As = 16.366 cm²</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17.100·4200/(0.85·210·25.0) = 13.850 cm; c = 16.294 cm</w:t>
      </w:r>
    </w:p>
    <w:p>
      <w:pPr>
        <w:spacing w:after="0"/>
        <w:ind w:left="227"/>
        <w:shd w:fill="F2F2F2"/>
      </w:pPr>
      <w:r>
        <w:rPr>
          <w:rFonts w:ascii="Consolas" w:hAnsi="Consolas"/>
          <w:sz w:val="17"/>
        </w:rPr>
        <w:t>→ a = 13.850 cm; c = 16.294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0.003·(41.89 − 16.294)/16.294 = 0.00471</w:t>
      </w:r>
    </w:p>
    <w:p>
      <w:pPr>
        <w:spacing w:after="0"/>
        <w:ind w:left="227"/>
        <w:shd w:fill="F2F2F2"/>
      </w:pPr>
      <w:r>
        <w:rPr>
          <w:rFonts w:ascii="Consolas" w:hAnsi="Consolas"/>
          <w:sz w:val="17"/>
        </w:rPr>
        <w:t>→ φ = 0.876</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17.100·4200·(41.89 − 13.850/2)/10⁵</w:t>
      </w:r>
    </w:p>
    <w:p>
      <w:pPr>
        <w:spacing w:after="0"/>
        <w:ind w:left="227"/>
        <w:shd w:fill="F2F2F2"/>
      </w:pPr>
      <w:r>
        <w:rPr>
          <w:rFonts w:ascii="Consolas" w:hAnsi="Consolas"/>
          <w:sz w:val="17"/>
        </w:rPr>
        <w:t>→ Mn = 25.248 t·m; φMn = 22.119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6 Φ 3/4" → As,prov = 17.100 cm² ≥ 16.366 cm²</w:t>
      </w:r>
    </w:p>
    <w:p>
      <w:pPr>
        <w:spacing w:after="0"/>
        <w:ind w:left="227"/>
        <w:shd w:fill="F2F2F2"/>
      </w:pPr>
      <w:r>
        <w:rPr>
          <w:rFonts w:ascii="Consolas" w:hAnsi="Consolas"/>
          <w:sz w:val="17"/>
        </w:rPr>
        <w:t>→ 6 Φ 3/4"  (d = 41.89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17.100 cm²</w:t>
            </w:r>
          </w:p>
        </w:tc>
        <w:tc>
          <w:tcPr>
            <w:tcW w:type="dxa" w:w="1814"/>
          </w:tcPr>
          <w:p>
            <w:pPr>
              <w:jc w:val="center"/>
            </w:pPr>
            <w:r/>
            <w:r>
              <w:rPr>
                <w:sz w:val="16"/>
              </w:rPr>
              <w:t>As,min = 2.530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0.01633</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Armadura de compresión</w:t>
            </w:r>
          </w:p>
        </w:tc>
        <w:tc>
          <w:tcPr>
            <w:tcW w:type="dxa" w:w="1531"/>
          </w:tcPr>
          <w:p>
            <w:pPr>
              <w:jc w:val="center"/>
            </w:pPr>
            <w:r/>
            <w:r>
              <w:rPr>
                <w:sz w:val="16"/>
              </w:rPr>
              <w:t>As' = 2.540 cm²</w:t>
            </w:r>
          </w:p>
        </w:tc>
        <w:tc>
          <w:tcPr>
            <w:tcW w:type="dxa" w:w="1814"/>
          </w:tcPr>
          <w:p>
            <w:pPr>
              <w:jc w:val="center"/>
            </w:pPr>
            <w:r/>
            <w:r>
              <w:rPr>
                <w:sz w:val="16"/>
              </w:rPr>
              <w:t>As' &gt; 0 y fluye o se evalúa f's</w:t>
            </w:r>
          </w:p>
        </w:tc>
        <w:tc>
          <w:tcPr>
            <w:tcW w:type="dxa" w:w="1134"/>
          </w:tcPr>
          <w:p>
            <w:pPr>
              <w:jc w:val="center"/>
            </w:pPr>
            <w:r/>
            <w:r>
              <w:rPr>
                <w:sz w:val="16"/>
              </w:rPr>
              <w:t>CUMPLE</w:t>
            </w:r>
          </w:p>
        </w:tc>
        <w:tc>
          <w:tcPr>
            <w:tcW w:type="dxa" w:w="1304"/>
          </w:tcPr>
          <w:p>
            <w:pPr>
              <w:jc w:val="center"/>
            </w:pPr>
            <w:r/>
            <w:r>
              <w:rPr>
                <w:sz w:val="16"/>
              </w:rPr>
              <w:t>E.060 10.3.4 / 21.5.2</w:t>
            </w:r>
          </w:p>
        </w:tc>
        <w:tc>
          <w:tcPr>
            <w:tcW w:type="dxa" w:w="2381"/>
          </w:tcPr>
          <w:p>
            <w:pPr>
              <w:jc w:val="center"/>
            </w:pPr>
            <w:r/>
            <w:r>
              <w:rPr>
                <w:sz w:val="16"/>
              </w:rPr>
              <w:t>f's = 3942.5 kgf/cm²</w:t>
            </w:r>
          </w:p>
        </w:tc>
      </w:tr>
      <w:tr>
        <w:tc>
          <w:tcPr>
            <w:tcW w:type="dxa" w:w="2041"/>
          </w:tcPr>
          <w:p>
            <w:r/>
            <w:r>
              <w:rPr>
                <w:sz w:val="16"/>
              </w:rPr>
              <w:t>Control de ductilidad</w:t>
            </w:r>
          </w:p>
        </w:tc>
        <w:tc>
          <w:tcPr>
            <w:tcW w:type="dxa" w:w="1531"/>
          </w:tcPr>
          <w:p>
            <w:pPr>
              <w:jc w:val="center"/>
            </w:pPr>
            <w:r/>
            <w:r>
              <w:rPr>
                <w:sz w:val="16"/>
              </w:rPr>
              <w:t>εt = 0.00471</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0.876 (εt = 0.00471)</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en transición: φ se redujo según εt; la resistencia se verifica con φMn ≥ Mu.</w:t>
            </w:r>
          </w:p>
        </w:tc>
      </w:tr>
      <w:tr>
        <w:tc>
          <w:tcPr>
            <w:tcW w:type="dxa" w:w="2041"/>
          </w:tcPr>
          <w:p>
            <w:r/>
            <w:r>
              <w:rPr>
                <w:sz w:val="16"/>
              </w:rPr>
              <w:t>Resistencia a flexión</w:t>
            </w:r>
          </w:p>
        </w:tc>
        <w:tc>
          <w:tcPr>
            <w:tcW w:type="dxa" w:w="1531"/>
          </w:tcPr>
          <w:p>
            <w:pPr>
              <w:jc w:val="center"/>
            </w:pPr>
            <w:r/>
            <w:r>
              <w:rPr>
                <w:sz w:val="16"/>
              </w:rPr>
              <w:t>φMn = 22.119 t·m</w:t>
            </w:r>
          </w:p>
        </w:tc>
        <w:tc>
          <w:tcPr>
            <w:tcW w:type="dxa" w:w="1814"/>
          </w:tcPr>
          <w:p>
            <w:pPr>
              <w:jc w:val="center"/>
            </w:pPr>
            <w:r/>
            <w:r>
              <w:rPr>
                <w:sz w:val="16"/>
              </w:rPr>
              <w:t>Mu = 22.015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4.69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6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8.11 cm</w:t>
            </w:r>
          </w:p>
        </w:tc>
        <w:tc>
          <w:tcPr>
            <w:tcW w:type="dxa" w:w="1814"/>
          </w:tcPr>
          <w:p>
            <w:pPr>
              <w:jc w:val="center"/>
            </w:pPr>
            <w:r/>
            <w:r>
              <w:rPr>
                <w:sz w:val="16"/>
              </w:rPr>
              <w:t>y ≤ h/2 = 25.00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r>
        <w:rPr>
          <w:b/>
          <w:i/>
          <w:color w:val="404040"/>
          <w:sz w:val="21"/>
        </w:rPr>
        <w:t>Detalle: Apoyo derecho (cara) — fibra inferior (Mu de diseño = 11.70 t·m) — ampliada por Mn+ ≥ Mn−/2 (E.060 21.5.2.3); Mn ≥ Mn,max/4 (E.060 21.5.2.4); demanda ETABS = 0.00 t·m</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381"/>
            <w:shd w:fill="1F3864"/>
          </w:tcPr>
          <w:p>
            <w:pPr>
              <w:jc w:val="center"/>
            </w:pPr>
            <w:r/>
            <w:r>
              <w:rPr>
                <w:b/>
                <w:color w:val="FFFFFF"/>
                <w:sz w:val="16"/>
              </w:rPr>
              <w:t>Parámetro</w:t>
            </w:r>
          </w:p>
        </w:tc>
        <w:tc>
          <w:tcPr>
            <w:tcW w:type="dxa" w:w="2041"/>
            <w:shd w:fill="1F3864"/>
          </w:tcPr>
          <w:p>
            <w:pPr>
              <w:jc w:val="center"/>
            </w:pPr>
            <w:r/>
            <w:r>
              <w:rPr>
                <w:b/>
                <w:color w:val="FFFFFF"/>
                <w:sz w:val="16"/>
              </w:rPr>
              <w:t>Valor</w:t>
            </w:r>
          </w:p>
        </w:tc>
        <w:tc>
          <w:tcPr>
            <w:tcW w:type="dxa" w:w="2381"/>
            <w:shd w:fill="1F3864"/>
          </w:tcPr>
          <w:p>
            <w:pPr>
              <w:jc w:val="center"/>
            </w:pPr>
            <w:r/>
            <w:r>
              <w:rPr>
                <w:b/>
                <w:color w:val="FFFFFF"/>
                <w:sz w:val="16"/>
              </w:rPr>
              <w:t>Parámetro</w:t>
            </w:r>
          </w:p>
        </w:tc>
        <w:tc>
          <w:tcPr>
            <w:tcW w:type="dxa" w:w="2381"/>
            <w:shd w:fill="1F3864"/>
          </w:tcPr>
          <w:p>
            <w:pPr>
              <w:jc w:val="center"/>
            </w:pPr>
            <w:r/>
            <w:r>
              <w:rPr>
                <w:b/>
                <w:color w:val="FFFFFF"/>
                <w:sz w:val="16"/>
              </w:rPr>
              <w:t>Valor</w:t>
            </w:r>
          </w:p>
        </w:tc>
      </w:tr>
      <w:tr>
        <w:tc>
          <w:tcPr>
            <w:tcW w:type="dxa" w:w="2381"/>
          </w:tcPr>
          <w:p>
            <w:r/>
            <w:r>
              <w:rPr>
                <w:sz w:val="16"/>
              </w:rPr>
              <w:t>Ubicación</w:t>
            </w:r>
          </w:p>
        </w:tc>
        <w:tc>
          <w:tcPr>
            <w:tcW w:type="dxa" w:w="2041"/>
          </w:tcPr>
          <w:p>
            <w:pPr>
              <w:jc w:val="center"/>
            </w:pPr>
            <w:r/>
            <w:r>
              <w:rPr>
                <w:sz w:val="16"/>
              </w:rPr>
              <w:t>Apoyo derecho (cara)</w:t>
            </w:r>
          </w:p>
        </w:tc>
        <w:tc>
          <w:tcPr>
            <w:tcW w:type="dxa" w:w="2381"/>
          </w:tcPr>
          <w:p>
            <w:pPr>
              <w:jc w:val="center"/>
            </w:pPr>
            <w:r/>
            <w:r>
              <w:rPr>
                <w:sz w:val="16"/>
              </w:rPr>
              <w:t>Fibra diseñada</w:t>
            </w:r>
          </w:p>
        </w:tc>
        <w:tc>
          <w:tcPr>
            <w:tcW w:type="dxa" w:w="2381"/>
          </w:tcPr>
          <w:p>
            <w:pPr>
              <w:jc w:val="center"/>
            </w:pPr>
            <w:r/>
            <w:r>
              <w:rPr>
                <w:sz w:val="16"/>
              </w:rPr>
              <w:t>inferior</w:t>
            </w:r>
          </w:p>
        </w:tc>
      </w:tr>
      <w:tr>
        <w:tc>
          <w:tcPr>
            <w:tcW w:type="dxa" w:w="2381"/>
          </w:tcPr>
          <w:p>
            <w:r/>
            <w:r>
              <w:rPr>
                <w:sz w:val="16"/>
              </w:rPr>
              <w:t>Mu (t·m)</w:t>
            </w:r>
          </w:p>
        </w:tc>
        <w:tc>
          <w:tcPr>
            <w:tcW w:type="dxa" w:w="2041"/>
          </w:tcPr>
          <w:p>
            <w:pPr>
              <w:jc w:val="center"/>
            </w:pPr>
            <w:r/>
            <w:r>
              <w:rPr>
                <w:sz w:val="16"/>
              </w:rPr>
              <w:t>11.702</w:t>
            </w:r>
          </w:p>
        </w:tc>
        <w:tc>
          <w:tcPr>
            <w:tcW w:type="dxa" w:w="2381"/>
          </w:tcPr>
          <w:p>
            <w:pPr>
              <w:jc w:val="center"/>
            </w:pPr>
            <w:r/>
            <w:r>
              <w:rPr>
                <w:sz w:val="16"/>
              </w:rPr>
              <w:t>d (cm)</w:t>
            </w:r>
          </w:p>
        </w:tc>
        <w:tc>
          <w:tcPr>
            <w:tcW w:type="dxa" w:w="2381"/>
          </w:tcPr>
          <w:p>
            <w:pPr>
              <w:jc w:val="center"/>
            </w:pPr>
            <w:r/>
            <w:r>
              <w:rPr>
                <w:sz w:val="16"/>
              </w:rPr>
              <w:t>44.25</w:t>
            </w:r>
          </w:p>
        </w:tc>
      </w:tr>
      <w:tr>
        <w:tc>
          <w:tcPr>
            <w:tcW w:type="dxa" w:w="2381"/>
          </w:tcPr>
          <w:p>
            <w:r/>
            <w:r>
              <w:rPr>
                <w:sz w:val="16"/>
              </w:rPr>
              <w:t>As mínimo (cm²)</w:t>
            </w:r>
          </w:p>
        </w:tc>
        <w:tc>
          <w:tcPr>
            <w:tcW w:type="dxa" w:w="2041"/>
          </w:tcPr>
          <w:p>
            <w:pPr>
              <w:jc w:val="center"/>
            </w:pPr>
            <w:r/>
            <w:r>
              <w:rPr>
                <w:sz w:val="16"/>
              </w:rPr>
              <w:t>2.672</w:t>
            </w:r>
          </w:p>
        </w:tc>
        <w:tc>
          <w:tcPr>
            <w:tcW w:type="dxa" w:w="2381"/>
          </w:tcPr>
          <w:p>
            <w:pPr>
              <w:jc w:val="center"/>
            </w:pPr>
            <w:r/>
            <w:r>
              <w:rPr>
                <w:sz w:val="16"/>
              </w:rPr>
              <w:t>As máximo (cm²)</w:t>
            </w:r>
          </w:p>
        </w:tc>
        <w:tc>
          <w:tcPr>
            <w:tcW w:type="dxa" w:w="2381"/>
          </w:tcPr>
          <w:p>
            <w:pPr>
              <w:jc w:val="center"/>
            </w:pPr>
            <w:r/>
            <w:r>
              <w:rPr>
                <w:sz w:val="16"/>
              </w:rPr>
              <w:t>14.988</w:t>
            </w:r>
          </w:p>
        </w:tc>
      </w:tr>
      <w:tr>
        <w:tc>
          <w:tcPr>
            <w:tcW w:type="dxa" w:w="2381"/>
          </w:tcPr>
          <w:p>
            <w:r/>
            <w:r>
              <w:rPr>
                <w:sz w:val="16"/>
              </w:rPr>
              <w:t>Criterio de As máximo</w:t>
            </w:r>
          </w:p>
        </w:tc>
        <w:tc>
          <w:tcPr>
            <w:tcW w:type="dxa" w:w="2041"/>
          </w:tcPr>
          <w:p>
            <w:pPr>
              <w:jc w:val="center"/>
            </w:pPr>
            <w:r/>
            <w:r>
              <w:rPr>
                <w:sz w:val="16"/>
              </w:rPr>
              <w:t>εt = 0.005 (φ = 0.90)</w:t>
            </w:r>
          </w:p>
        </w:tc>
        <w:tc>
          <w:tcPr>
            <w:tcW w:type="dxa" w:w="2381"/>
          </w:tcPr>
          <w:p>
            <w:pPr>
              <w:jc w:val="center"/>
            </w:pPr>
            <w:r/>
            <w:r>
              <w:rPr>
                <w:sz w:val="16"/>
              </w:rPr>
              <w:t>Mu máximo simple (t·m)</w:t>
            </w:r>
          </w:p>
        </w:tc>
        <w:tc>
          <w:tcPr>
            <w:tcW w:type="dxa" w:w="2381"/>
          </w:tcPr>
          <w:p>
            <w:pPr>
              <w:jc w:val="center"/>
            </w:pPr>
            <w:r/>
            <w:r>
              <w:rPr>
                <w:sz w:val="16"/>
              </w:rPr>
              <w:t>21.075</w:t>
            </w:r>
          </w:p>
        </w:tc>
      </w:tr>
      <w:tr>
        <w:tc>
          <w:tcPr>
            <w:tcW w:type="dxa" w:w="2381"/>
          </w:tcPr>
          <w:p>
            <w:r/>
            <w:r>
              <w:rPr>
                <w:sz w:val="16"/>
              </w:rPr>
              <w:t>As calculado (cm²)</w:t>
            </w:r>
          </w:p>
        </w:tc>
        <w:tc>
          <w:tcPr>
            <w:tcW w:type="dxa" w:w="2041"/>
          </w:tcPr>
          <w:p>
            <w:pPr>
              <w:jc w:val="center"/>
            </w:pPr>
            <w:r/>
            <w:r>
              <w:rPr>
                <w:sz w:val="16"/>
              </w:rPr>
              <w:t>7.612</w:t>
            </w:r>
          </w:p>
        </w:tc>
        <w:tc>
          <w:tcPr>
            <w:tcW w:type="dxa" w:w="2381"/>
          </w:tcPr>
          <w:p>
            <w:pPr>
              <w:jc w:val="center"/>
            </w:pPr>
            <w:r/>
            <w:r>
              <w:rPr>
                <w:sz w:val="16"/>
              </w:rPr>
              <w:t>As requerido (cm²)</w:t>
            </w:r>
          </w:p>
        </w:tc>
        <w:tc>
          <w:tcPr>
            <w:tcW w:type="dxa" w:w="2381"/>
          </w:tcPr>
          <w:p>
            <w:pPr>
              <w:jc w:val="center"/>
            </w:pPr>
            <w:r/>
            <w:r>
              <w:rPr>
                <w:sz w:val="16"/>
              </w:rPr>
              <w:t>7.612</w:t>
            </w:r>
          </w:p>
        </w:tc>
      </w:tr>
      <w:tr>
        <w:tc>
          <w:tcPr>
            <w:tcW w:type="dxa" w:w="2381"/>
          </w:tcPr>
          <w:p>
            <w:r/>
            <w:r>
              <w:rPr>
                <w:sz w:val="16"/>
              </w:rPr>
              <w:t>As colocado (cm²)</w:t>
            </w:r>
          </w:p>
        </w:tc>
        <w:tc>
          <w:tcPr>
            <w:tcW w:type="dxa" w:w="2041"/>
          </w:tcPr>
          <w:p>
            <w:pPr>
              <w:jc w:val="center"/>
            </w:pPr>
            <w:r/>
            <w:r>
              <w:rPr>
                <w:sz w:val="16"/>
              </w:rPr>
              <w:t>7.920</w:t>
            </w:r>
          </w:p>
        </w:tc>
        <w:tc>
          <w:tcPr>
            <w:tcW w:type="dxa" w:w="2381"/>
          </w:tcPr>
          <w:p>
            <w:pPr>
              <w:jc w:val="center"/>
            </w:pPr>
            <w:r/>
            <w:r>
              <w:rPr>
                <w:sz w:val="16"/>
              </w:rPr>
              <w:t>Varillas</w:t>
            </w:r>
          </w:p>
        </w:tc>
        <w:tc>
          <w:tcPr>
            <w:tcW w:type="dxa" w:w="2381"/>
          </w:tcPr>
          <w:p>
            <w:pPr>
              <w:jc w:val="center"/>
            </w:pPr>
            <w:r/>
            <w:r>
              <w:rPr>
                <w:sz w:val="16"/>
              </w:rPr>
              <w:t>4 Φ 5/8"</w:t>
            </w:r>
          </w:p>
        </w:tc>
      </w:tr>
      <w:tr>
        <w:tc>
          <w:tcPr>
            <w:tcW w:type="dxa" w:w="2381"/>
          </w:tcPr>
          <w:p>
            <w:r/>
            <w:r>
              <w:rPr>
                <w:sz w:val="16"/>
              </w:rPr>
              <w:t>¿Doble refuerzo?</w:t>
            </w:r>
          </w:p>
        </w:tc>
        <w:tc>
          <w:tcPr>
            <w:tcW w:type="dxa" w:w="2041"/>
          </w:tcPr>
          <w:p>
            <w:pPr>
              <w:jc w:val="center"/>
            </w:pPr>
            <w:r/>
            <w:r>
              <w:rPr>
                <w:sz w:val="16"/>
              </w:rPr>
              <w:t>No</w:t>
            </w:r>
          </w:p>
        </w:tc>
        <w:tc>
          <w:tcPr>
            <w:tcW w:type="dxa" w:w="2381"/>
          </w:tcPr>
          <w:p>
            <w:pPr>
              <w:jc w:val="center"/>
            </w:pPr>
            <w:r/>
            <w:r>
              <w:rPr>
                <w:sz w:val="16"/>
              </w:rPr>
              <w:t>As' requerido (cm²)</w:t>
            </w:r>
          </w:p>
        </w:tc>
        <w:tc>
          <w:tcPr>
            <w:tcW w:type="dxa" w:w="2381"/>
          </w:tcPr>
          <w:p>
            <w:pPr>
              <w:jc w:val="center"/>
            </w:pPr>
            <w:r/>
            <w:r>
              <w:rPr>
                <w:sz w:val="16"/>
              </w:rPr>
              <w:t>—</w:t>
            </w:r>
          </w:p>
        </w:tc>
      </w:tr>
      <w:tr>
        <w:tc>
          <w:tcPr>
            <w:tcW w:type="dxa" w:w="2381"/>
          </w:tcPr>
          <w:p>
            <w:r/>
            <w:r>
              <w:rPr>
                <w:sz w:val="16"/>
              </w:rPr>
              <w:t>As' colocado (cm²)</w:t>
            </w:r>
          </w:p>
        </w:tc>
        <w:tc>
          <w:tcPr>
            <w:tcW w:type="dxa" w:w="2041"/>
          </w:tcPr>
          <w:p>
            <w:pPr>
              <w:jc w:val="center"/>
            </w:pPr>
            <w:r/>
            <w:r>
              <w:rPr>
                <w:sz w:val="16"/>
              </w:rPr>
              <w:t>—</w:t>
            </w:r>
          </w:p>
        </w:tc>
        <w:tc>
          <w:tcPr>
            <w:tcW w:type="dxa" w:w="2381"/>
          </w:tcPr>
          <w:p>
            <w:pPr>
              <w:jc w:val="center"/>
            </w:pPr>
            <w:r/>
            <w:r>
              <w:rPr>
                <w:sz w:val="16"/>
              </w:rPr>
              <w:t>Varillas de compresión</w:t>
            </w:r>
          </w:p>
        </w:tc>
        <w:tc>
          <w:tcPr>
            <w:tcW w:type="dxa" w:w="2381"/>
          </w:tcPr>
          <w:p>
            <w:pPr>
              <w:jc w:val="center"/>
            </w:pPr>
            <w:r/>
            <w:r>
              <w:rPr>
                <w:sz w:val="16"/>
              </w:rPr>
              <w:t>—</w:t>
            </w:r>
          </w:p>
        </w:tc>
      </w:tr>
      <w:tr>
        <w:tc>
          <w:tcPr>
            <w:tcW w:type="dxa" w:w="2381"/>
          </w:tcPr>
          <w:p>
            <w:r/>
            <w:r>
              <w:rPr>
                <w:sz w:val="16"/>
              </w:rPr>
              <w:t>a (cm)</w:t>
            </w:r>
          </w:p>
        </w:tc>
        <w:tc>
          <w:tcPr>
            <w:tcW w:type="dxa" w:w="2041"/>
          </w:tcPr>
          <w:p>
            <w:pPr>
              <w:jc w:val="center"/>
            </w:pPr>
            <w:r/>
            <w:r>
              <w:rPr>
                <w:sz w:val="16"/>
              </w:rPr>
              <w:t>7.454</w:t>
            </w:r>
          </w:p>
        </w:tc>
        <w:tc>
          <w:tcPr>
            <w:tcW w:type="dxa" w:w="2381"/>
          </w:tcPr>
          <w:p>
            <w:pPr>
              <w:jc w:val="center"/>
            </w:pPr>
            <w:r/>
            <w:r>
              <w:rPr>
                <w:sz w:val="16"/>
              </w:rPr>
              <w:t>c (cm)</w:t>
            </w:r>
          </w:p>
        </w:tc>
        <w:tc>
          <w:tcPr>
            <w:tcW w:type="dxa" w:w="2381"/>
          </w:tcPr>
          <w:p>
            <w:pPr>
              <w:jc w:val="center"/>
            </w:pPr>
            <w:r/>
            <w:r>
              <w:rPr>
                <w:sz w:val="16"/>
              </w:rPr>
              <w:t>8.770</w:t>
            </w:r>
          </w:p>
        </w:tc>
      </w:tr>
      <w:tr>
        <w:tc>
          <w:tcPr>
            <w:tcW w:type="dxa" w:w="2381"/>
          </w:tcPr>
          <w:p>
            <w:r/>
            <w:r>
              <w:rPr>
                <w:sz w:val="16"/>
              </w:rPr>
              <w:t>εt</w:t>
            </w:r>
          </w:p>
        </w:tc>
        <w:tc>
          <w:tcPr>
            <w:tcW w:type="dxa" w:w="2041"/>
          </w:tcPr>
          <w:p>
            <w:pPr>
              <w:jc w:val="center"/>
            </w:pPr>
            <w:r/>
            <w:r>
              <w:rPr>
                <w:sz w:val="16"/>
              </w:rPr>
              <w:t>0.01214</w:t>
            </w:r>
          </w:p>
        </w:tc>
        <w:tc>
          <w:tcPr>
            <w:tcW w:type="dxa" w:w="2381"/>
          </w:tcPr>
          <w:p>
            <w:pPr>
              <w:jc w:val="center"/>
            </w:pPr>
            <w:r/>
            <w:r>
              <w:rPr>
                <w:sz w:val="16"/>
              </w:rPr>
              <w:t>φ</w:t>
            </w:r>
          </w:p>
        </w:tc>
        <w:tc>
          <w:tcPr>
            <w:tcW w:type="dxa" w:w="2381"/>
          </w:tcPr>
          <w:p>
            <w:pPr>
              <w:jc w:val="center"/>
            </w:pPr>
            <w:r/>
            <w:r>
              <w:rPr>
                <w:sz w:val="16"/>
              </w:rPr>
              <w:t>0.900</w:t>
            </w:r>
          </w:p>
        </w:tc>
      </w:tr>
      <w:tr>
        <w:tc>
          <w:tcPr>
            <w:tcW w:type="dxa" w:w="2381"/>
          </w:tcPr>
          <w:p>
            <w:r/>
            <w:r>
              <w:rPr>
                <w:sz w:val="16"/>
              </w:rPr>
              <w:t>Mn (t·m)</w:t>
            </w:r>
          </w:p>
        </w:tc>
        <w:tc>
          <w:tcPr>
            <w:tcW w:type="dxa" w:w="2041"/>
          </w:tcPr>
          <w:p>
            <w:pPr>
              <w:jc w:val="center"/>
            </w:pPr>
            <w:r/>
            <w:r>
              <w:rPr>
                <w:sz w:val="16"/>
              </w:rPr>
              <w:t>13.481</w:t>
            </w:r>
          </w:p>
        </w:tc>
        <w:tc>
          <w:tcPr>
            <w:tcW w:type="dxa" w:w="2381"/>
          </w:tcPr>
          <w:p>
            <w:pPr>
              <w:jc w:val="center"/>
            </w:pPr>
            <w:r/>
            <w:r>
              <w:rPr>
                <w:sz w:val="16"/>
              </w:rPr>
              <w:t>φMn (t·m)</w:t>
            </w:r>
          </w:p>
        </w:tc>
        <w:tc>
          <w:tcPr>
            <w:tcW w:type="dxa" w:w="2381"/>
          </w:tcPr>
          <w:p>
            <w:pPr>
              <w:jc w:val="center"/>
            </w:pPr>
            <w:r/>
            <w:r>
              <w:rPr>
                <w:sz w:val="16"/>
              </w:rPr>
              <w:t>12.133</w:t>
            </w:r>
          </w:p>
        </w:tc>
      </w:tr>
      <w:tr>
        <w:tc>
          <w:tcPr>
            <w:tcW w:type="dxa" w:w="2381"/>
          </w:tcPr>
          <w:p>
            <w:r/>
            <w:r>
              <w:rPr>
                <w:sz w:val="16"/>
              </w:rPr>
              <w:t>As colocado / requerido</w:t>
            </w:r>
          </w:p>
        </w:tc>
        <w:tc>
          <w:tcPr>
            <w:tcW w:type="dxa" w:w="2041"/>
          </w:tcPr>
          <w:p>
            <w:pPr>
              <w:jc w:val="center"/>
            </w:pPr>
            <w:r/>
            <w:r>
              <w:rPr>
                <w:sz w:val="16"/>
              </w:rPr>
              <w:t>1.04</w:t>
            </w:r>
          </w:p>
        </w:tc>
        <w:tc>
          <w:tcPr>
            <w:tcW w:type="dxa" w:w="2381"/>
          </w:tcPr>
          <w:p>
            <w:pPr>
              <w:jc w:val="center"/>
            </w:pPr>
            <w:r/>
            <w:r>
              <w:rPr>
                <w:sz w:val="16"/>
              </w:rPr>
              <w:t>Estado</w:t>
            </w:r>
          </w:p>
        </w:tc>
        <w:tc>
          <w:tcPr>
            <w:tcW w:type="dxa" w:w="2381"/>
          </w:tcPr>
          <w:p>
            <w:pPr>
              <w:jc w:val="center"/>
            </w:pPr>
            <w:r/>
            <w:r>
              <w:rPr>
                <w:sz w:val="16"/>
              </w:rPr>
              <w:t>CUMPLE</w:t>
            </w:r>
          </w:p>
        </w:tc>
      </w:tr>
      <w:tr>
        <w:tc>
          <w:tcPr>
            <w:tcW w:type="dxa" w:w="2381"/>
          </w:tcPr>
          <w:p>
            <w:r/>
            <w:r>
              <w:rPr>
                <w:sz w:val="16"/>
              </w:rPr>
              <w:t>Motivo de ampliación</w:t>
            </w:r>
          </w:p>
        </w:tc>
        <w:tc>
          <w:tcPr>
            <w:tcW w:type="dxa" w:w="2041"/>
          </w:tcPr>
          <w:p>
            <w:pPr>
              <w:jc w:val="center"/>
            </w:pPr>
            <w:r/>
            <w:r>
              <w:rPr>
                <w:sz w:val="16"/>
              </w:rPr>
              <w:t>Mn+ ≥ Mn−/2 (E.060 21.5.2.3); Mn ≥ Mn,max/4 (E.060 21.5.2.4)</w:t>
            </w:r>
          </w:p>
        </w:tc>
        <w:tc>
          <w:tcPr>
            <w:tcW w:type="dxa" w:w="2381"/>
          </w:tcPr>
          <w:p>
            <w:pPr>
              <w:jc w:val="center"/>
            </w:pPr>
            <w:r/>
            <w:r>
              <w:rPr>
                <w:sz w:val="16"/>
              </w:rPr>
              <w:t>Demanda ETABS (t·m)</w:t>
            </w:r>
          </w:p>
        </w:tc>
        <w:tc>
          <w:tcPr>
            <w:tcW w:type="dxa" w:w="2381"/>
          </w:tcPr>
          <w:p>
            <w:pPr>
              <w:jc w:val="center"/>
            </w:pPr>
            <w:r/>
            <w:r>
              <w:rPr>
                <w:sz w:val="16"/>
              </w:rPr>
              <w:t>0.000</w:t>
            </w:r>
          </w:p>
        </w:tc>
      </w:tr>
    </w:tbl>
    <w:p/>
    <w:p>
      <w:r>
        <w:rPr>
          <w:b/>
          <w:color w:val="595959"/>
          <w:sz w:val="17"/>
        </w:rPr>
        <w:t>E.060 10.2.7.3</w:t>
      </w:r>
    </w:p>
    <w:p>
      <w:pPr>
        <w:spacing w:after="0"/>
        <w:ind w:left="227"/>
        <w:shd w:fill="F2F2F2"/>
      </w:pPr>
      <w:r>
        <w:rPr>
          <w:rFonts w:ascii="Consolas" w:hAnsi="Consolas"/>
          <w:sz w:val="17"/>
        </w:rPr>
        <w:t>Factor β1 del bloque rectangular</w:t>
      </w:r>
    </w:p>
    <w:p>
      <w:pPr>
        <w:spacing w:after="0"/>
        <w:ind w:left="227"/>
        <w:shd w:fill="F2F2F2"/>
      </w:pPr>
      <w:r>
        <w:rPr>
          <w:rFonts w:ascii="Consolas" w:hAnsi="Consolas"/>
          <w:sz w:val="17"/>
        </w:rPr>
        <w:t>β1 = 0.85</w:t>
      </w:r>
    </w:p>
    <w:p>
      <w:pPr>
        <w:spacing w:after="0"/>
        <w:ind w:left="227"/>
        <w:shd w:fill="F2F2F2"/>
      </w:pPr>
      <w:r>
        <w:rPr>
          <w:rFonts w:ascii="Consolas" w:hAnsi="Consolas"/>
          <w:sz w:val="17"/>
        </w:rPr>
        <w:t>f'c = 210 kgf/cm² ≤ 280 → β1 = 0.85</w:t>
      </w:r>
    </w:p>
    <w:p>
      <w:pPr>
        <w:spacing w:after="0"/>
        <w:ind w:left="227"/>
        <w:shd w:fill="F2F2F2"/>
      </w:pPr>
      <w:r>
        <w:rPr>
          <w:rFonts w:ascii="Consolas" w:hAnsi="Consolas"/>
          <w:sz w:val="17"/>
        </w:rPr>
        <w:t>→ β1 = 0.8500</w:t>
      </w:r>
    </w:p>
    <w:p/>
    <w:p>
      <w:r>
        <w:rPr>
          <w:b/>
          <w:color w:val="595959"/>
          <w:sz w:val="17"/>
        </w:rPr>
        <w:t>E.060 10.3.2</w:t>
      </w:r>
    </w:p>
    <w:p>
      <w:pPr>
        <w:spacing w:after="0"/>
        <w:ind w:left="227"/>
        <w:shd w:fill="F2F2F2"/>
      </w:pPr>
      <w:r>
        <w:rPr>
          <w:rFonts w:ascii="Consolas" w:hAnsi="Consolas"/>
          <w:sz w:val="17"/>
        </w:rPr>
        <w:t>Cuantía balanceada</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ρb = 0.85·0.8500·(210/4200)·[0.003/(0.003 + 4200/2000000)]</w:t>
      </w:r>
    </w:p>
    <w:p>
      <w:pPr>
        <w:spacing w:after="0"/>
        <w:ind w:left="227"/>
        <w:shd w:fill="F2F2F2"/>
      </w:pPr>
      <w:r>
        <w:rPr>
          <w:rFonts w:ascii="Consolas" w:hAnsi="Consolas"/>
          <w:sz w:val="17"/>
        </w:rPr>
        <w:t>→ ρb = 0.02125</w:t>
      </w:r>
    </w:p>
    <w:p/>
    <w:p>
      <w:r>
        <w:rPr>
          <w:b/>
          <w:color w:val="595959"/>
          <w:sz w:val="17"/>
        </w:rPr>
        <w:t>E.060 10.5.1</w:t>
      </w:r>
    </w:p>
    <w:p>
      <w:pPr>
        <w:spacing w:after="0"/>
        <w:ind w:left="227"/>
        <w:shd w:fill="F2F2F2"/>
      </w:pPr>
      <w:r>
        <w:rPr>
          <w:rFonts w:ascii="Consolas" w:hAnsi="Consolas"/>
          <w:sz w:val="17"/>
        </w:rPr>
        <w:t>Acero mínimo a flexión</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As,min = 0.7·√210/4200 · 25.0 · 44.25 = 2.672 cm²</w:t>
      </w:r>
    </w:p>
    <w:p>
      <w:pPr>
        <w:spacing w:after="0"/>
        <w:ind w:left="227"/>
        <w:shd w:fill="F2F2F2"/>
      </w:pPr>
      <w:r>
        <w:rPr>
          <w:rFonts w:ascii="Consolas" w:hAnsi="Consolas"/>
          <w:sz w:val="17"/>
        </w:rPr>
        <w:t>→ As,min = 2.672 cm²</w:t>
      </w:r>
    </w:p>
    <w:p/>
    <w:p>
      <w:r>
        <w:rPr>
          <w:b/>
          <w:color w:val="595959"/>
          <w:sz w:val="17"/>
        </w:rPr>
        <w:t>E.060 21.5.2.2 / 9.3.2.1</w:t>
      </w:r>
    </w:p>
    <w:p>
      <w:pPr>
        <w:spacing w:after="0"/>
        <w:ind w:left="227"/>
        <w:shd w:fill="F2F2F2"/>
      </w:pPr>
      <w:r>
        <w:rPr>
          <w:rFonts w:ascii="Consolas" w:hAnsi="Consolas"/>
          <w:sz w:val="17"/>
        </w:rPr>
        <w:t>Acero máximo y momento máximo con armadura simple</w:t>
      </w:r>
    </w:p>
    <w:p>
      <w:pPr>
        <w:spacing w:after="0"/>
        <w:ind w:left="227"/>
        <w:shd w:fill="F2F2F2"/>
      </w:pPr>
      <w:r>
        <w:rPr>
          <w:rFonts w:ascii="Consolas" w:hAnsi="Consolas"/>
          <w:sz w:val="17"/>
        </w:rPr>
        <w:t>As,max = mín(fracción·ρb·b·d; 0.85·f'c·b·a(εt=0.005)/fy; 0.025·b·d)</w:t>
      </w:r>
    </w:p>
    <w:p>
      <w:pPr>
        <w:spacing w:after="0"/>
        <w:ind w:left="227"/>
        <w:shd w:fill="F2F2F2"/>
      </w:pPr>
      <w:r>
        <w:rPr>
          <w:rFonts w:ascii="Consolas" w:hAnsi="Consolas"/>
          <w:sz w:val="17"/>
        </w:rPr>
        <w:t>As,max = mín(17.632; 14.988; 27.659) = 14.988 cm² (gobierna: εt = 0.005 (φ = 0.90))</w:t>
      </w:r>
    </w:p>
    <w:p>
      <w:pPr>
        <w:spacing w:after="0"/>
        <w:ind w:left="227"/>
        <w:shd w:fill="F2F2F2"/>
      </w:pPr>
      <w:r>
        <w:rPr>
          <w:rFonts w:ascii="Consolas" w:hAnsi="Consolas"/>
          <w:sz w:val="17"/>
        </w:rPr>
        <w:t>→ a_max = 14.106 cm; Mu,max = φ·As,max·fy·(d − a_max/2)/10⁵ = 21.075 t·m</w:t>
      </w:r>
    </w:p>
    <w:p/>
    <w:p>
      <w:r>
        <w:rPr>
          <w:b/>
          <w:color w:val="595959"/>
          <w:sz w:val="17"/>
        </w:rPr>
        <w:t>E.060 10.2.2</w:t>
      </w:r>
    </w:p>
    <w:p>
      <w:pPr>
        <w:spacing w:after="0"/>
        <w:ind w:left="227"/>
        <w:shd w:fill="F2F2F2"/>
      </w:pPr>
      <w:r>
        <w:rPr>
          <w:rFonts w:ascii="Consolas" w:hAnsi="Consolas"/>
          <w:sz w:val="17"/>
        </w:rPr>
        <w:t>Peralte efectivo</w:t>
      </w:r>
    </w:p>
    <w:p>
      <w:pPr>
        <w:spacing w:after="0"/>
        <w:ind w:left="227"/>
        <w:shd w:fill="F2F2F2"/>
      </w:pPr>
      <w:r>
        <w:rPr>
          <w:rFonts w:ascii="Consolas" w:hAnsi="Consolas"/>
          <w:sz w:val="17"/>
        </w:rPr>
        <w:t>d = h − y_s</w:t>
      </w:r>
    </w:p>
    <w:p>
      <w:pPr>
        <w:spacing w:after="0"/>
        <w:ind w:left="227"/>
        <w:shd w:fill="F2F2F2"/>
      </w:pPr>
      <w:r>
        <w:rPr>
          <w:rFonts w:ascii="Consolas" w:hAnsi="Consolas"/>
          <w:sz w:val="17"/>
        </w:rPr>
        <w:t>d = 50.0 − 5.75 = 44.25 cm</w:t>
      </w:r>
    </w:p>
    <w:p>
      <w:pPr>
        <w:spacing w:after="0"/>
        <w:ind w:left="227"/>
        <w:shd w:fill="F2F2F2"/>
      </w:pPr>
      <w:r>
        <w:rPr>
          <w:rFonts w:ascii="Consolas" w:hAnsi="Consolas"/>
          <w:sz w:val="17"/>
        </w:rPr>
        <w:t>→ d = 44.25 cm (y_s = 5.75 cm: centroide de la armadura traccionada medido desde la cara inferior del elemento)</w:t>
      </w:r>
    </w:p>
    <w:p/>
    <w:p>
      <w:r>
        <w:rPr>
          <w:b/>
          <w:color w:val="595959"/>
          <w:sz w:val="17"/>
        </w:rPr>
        <w:t>E.060 10.3.1</w:t>
      </w:r>
    </w:p>
    <w:p>
      <w:pPr>
        <w:spacing w:after="0"/>
        <w:ind w:left="227"/>
        <w:shd w:fill="F2F2F2"/>
      </w:pPr>
      <w:r>
        <w:rPr>
          <w:rFonts w:ascii="Consolas" w:hAnsi="Consolas"/>
          <w:sz w:val="17"/>
        </w:rPr>
        <w:t>Ecuación de flexión simple</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11.702·10⁵ = 0.90·As·4200·(44.25 − As·4200/(2·0.85·210·25.0))</w:t>
      </w:r>
    </w:p>
    <w:p>
      <w:pPr>
        <w:spacing w:after="0"/>
        <w:ind w:left="227"/>
        <w:shd w:fill="F2F2F2"/>
      </w:pPr>
      <w:r>
        <w:rPr>
          <w:rFonts w:ascii="Consolas" w:hAnsi="Consolas"/>
          <w:sz w:val="17"/>
        </w:rPr>
        <w:t>→ As = 7.612 cm²  (discriminante = 2.427e+10)</w:t>
      </w:r>
    </w:p>
    <w:p/>
    <w:p>
      <w:r>
        <w:rPr>
          <w:b/>
          <w:color w:val="595959"/>
          <w:sz w:val="17"/>
        </w:rPr>
        <w:t>E.060 10.2.7</w:t>
      </w:r>
    </w:p>
    <w:p>
      <w:pPr>
        <w:spacing w:after="0"/>
        <w:ind w:left="227"/>
        <w:shd w:fill="F2F2F2"/>
      </w:pPr>
      <w:r>
        <w:rPr>
          <w:rFonts w:ascii="Consolas" w:hAnsi="Consolas"/>
          <w:sz w:val="17"/>
        </w:rPr>
        <w:t>Profundidad real del bloque y eje neutro</w:t>
      </w:r>
    </w:p>
    <w:p>
      <w:pPr>
        <w:spacing w:after="0"/>
        <w:ind w:left="227"/>
        <w:shd w:fill="F2F2F2"/>
      </w:pPr>
      <w:r>
        <w:rPr>
          <w:rFonts w:ascii="Consolas" w:hAnsi="Consolas"/>
          <w:sz w:val="17"/>
        </w:rPr>
        <w:t>a = As·fy/(0.85·f'c·b);  c = a/β1</w:t>
      </w:r>
    </w:p>
    <w:p>
      <w:pPr>
        <w:spacing w:after="0"/>
        <w:ind w:left="227"/>
        <w:shd w:fill="F2F2F2"/>
      </w:pPr>
      <w:r>
        <w:rPr>
          <w:rFonts w:ascii="Consolas" w:hAnsi="Consolas"/>
          <w:sz w:val="17"/>
        </w:rPr>
        <w:t>a = 7.920·4200/(0.85·210·25.0) = 7.454 cm; c = 8.770 cm</w:t>
      </w:r>
    </w:p>
    <w:p>
      <w:pPr>
        <w:spacing w:after="0"/>
        <w:ind w:left="227"/>
        <w:shd w:fill="F2F2F2"/>
      </w:pPr>
      <w:r>
        <w:rPr>
          <w:rFonts w:ascii="Consolas" w:hAnsi="Consolas"/>
          <w:sz w:val="17"/>
        </w:rPr>
        <w:t>→ a = 7.454 cm; c = 8.770 cm</w:t>
      </w:r>
    </w:p>
    <w:p/>
    <w:p>
      <w:r>
        <w:rPr>
          <w:b/>
          <w:color w:val="595959"/>
          <w:sz w:val="17"/>
        </w:rPr>
        <w:t>E.060 9.3.2</w:t>
      </w:r>
    </w:p>
    <w:p>
      <w:pPr>
        <w:spacing w:after="0"/>
        <w:ind w:left="227"/>
        <w:shd w:fill="F2F2F2"/>
      </w:pPr>
      <w:r>
        <w:rPr>
          <w:rFonts w:ascii="Consolas" w:hAnsi="Consolas"/>
          <w:sz w:val="17"/>
        </w:rPr>
        <w:t>Deformación y factor φ</w:t>
      </w:r>
    </w:p>
    <w:p>
      <w:pPr>
        <w:spacing w:after="0"/>
        <w:ind w:left="227"/>
        <w:shd w:fill="F2F2F2"/>
      </w:pPr>
      <w:r>
        <w:rPr>
          <w:rFonts w:ascii="Consolas" w:hAnsi="Consolas"/>
          <w:sz w:val="17"/>
        </w:rPr>
        <w:t>εt = 0.003·(d − c)/c;  φ = f(εt)</w:t>
      </w:r>
    </w:p>
    <w:p>
      <w:pPr>
        <w:spacing w:after="0"/>
        <w:ind w:left="227"/>
        <w:shd w:fill="F2F2F2"/>
      </w:pPr>
      <w:r>
        <w:rPr>
          <w:rFonts w:ascii="Consolas" w:hAnsi="Consolas"/>
          <w:sz w:val="17"/>
        </w:rPr>
        <w:t>εt = 0.003·(44.25 − 8.770)/8.770 = 0.01214</w:t>
      </w:r>
    </w:p>
    <w:p>
      <w:pPr>
        <w:spacing w:after="0"/>
        <w:ind w:left="227"/>
        <w:shd w:fill="F2F2F2"/>
      </w:pPr>
      <w:r>
        <w:rPr>
          <w:rFonts w:ascii="Consolas" w:hAnsi="Consolas"/>
          <w:sz w:val="17"/>
        </w:rPr>
        <w:t>→ φ = 0.900</w:t>
      </w:r>
    </w:p>
    <w:p/>
    <w:p>
      <w:r>
        <w:rPr>
          <w:b/>
          <w:color w:val="595959"/>
          <w:sz w:val="17"/>
        </w:rPr>
        <w:t>E.060 10.3.1 / 9.3.2.1</w:t>
      </w:r>
    </w:p>
    <w:p>
      <w:pPr>
        <w:spacing w:after="0"/>
        <w:ind w:left="227"/>
        <w:shd w:fill="F2F2F2"/>
      </w:pPr>
      <w:r>
        <w:rPr>
          <w:rFonts w:ascii="Consolas" w:hAnsi="Consolas"/>
          <w:sz w:val="17"/>
        </w:rPr>
        <w:t>Resistencia nominal y de diseño</w:t>
      </w:r>
    </w:p>
    <w:p>
      <w:pPr>
        <w:spacing w:after="0"/>
        <w:ind w:left="227"/>
        <w:shd w:fill="F2F2F2"/>
      </w:pPr>
      <w:r>
        <w:rPr>
          <w:rFonts w:ascii="Consolas" w:hAnsi="Consolas"/>
          <w:sz w:val="17"/>
        </w:rPr>
        <w:t>Mn = As·fy·(d − a/2);  φMn = φ·Mn</w:t>
      </w:r>
    </w:p>
    <w:p>
      <w:pPr>
        <w:spacing w:after="0"/>
        <w:ind w:left="227"/>
        <w:shd w:fill="F2F2F2"/>
      </w:pPr>
      <w:r>
        <w:rPr>
          <w:rFonts w:ascii="Consolas" w:hAnsi="Consolas"/>
          <w:sz w:val="17"/>
        </w:rPr>
        <w:t>Mn = 7.920·4200·(44.25 − 7.454/2)/10⁵</w:t>
      </w:r>
    </w:p>
    <w:p>
      <w:pPr>
        <w:spacing w:after="0"/>
        <w:ind w:left="227"/>
        <w:shd w:fill="F2F2F2"/>
      </w:pPr>
      <w:r>
        <w:rPr>
          <w:rFonts w:ascii="Consolas" w:hAnsi="Consolas"/>
          <w:sz w:val="17"/>
        </w:rPr>
        <w:t>→ Mn = 13.481 t·m; φMn = 12.133 t·m</w:t>
      </w:r>
    </w:p>
    <w:p/>
    <w:p>
      <w:r>
        <w:rPr>
          <w:b/>
          <w:color w:val="595959"/>
          <w:sz w:val="17"/>
        </w:rPr>
        <w:t>E.060 7.6 / 21.5.2</w:t>
      </w:r>
    </w:p>
    <w:p>
      <w:pPr>
        <w:spacing w:after="0"/>
        <w:ind w:left="227"/>
        <w:shd w:fill="F2F2F2"/>
      </w:pPr>
      <w:r>
        <w:rPr>
          <w:rFonts w:ascii="Consolas" w:hAnsi="Consolas"/>
          <w:sz w:val="17"/>
        </w:rPr>
        <w:t>Selección comercial</w:t>
      </w:r>
    </w:p>
    <w:p>
      <w:pPr>
        <w:spacing w:after="0"/>
        <w:ind w:left="227"/>
        <w:shd w:fill="F2F2F2"/>
      </w:pPr>
      <w:r>
        <w:rPr>
          <w:rFonts w:ascii="Consolas" w:hAnsi="Consolas"/>
          <w:sz w:val="17"/>
        </w:rPr>
        <w:t>As,prov ≥ As,req</w:t>
      </w:r>
    </w:p>
    <w:p>
      <w:pPr>
        <w:spacing w:after="0"/>
        <w:ind w:left="227"/>
        <w:shd w:fill="F2F2F2"/>
      </w:pPr>
      <w:r>
        <w:rPr>
          <w:rFonts w:ascii="Consolas" w:hAnsi="Consolas"/>
          <w:sz w:val="17"/>
        </w:rPr>
        <w:t>4 Φ 5/8" → As,prov = 7.920 cm² ≥ 7.612 cm²</w:t>
      </w:r>
    </w:p>
    <w:p>
      <w:pPr>
        <w:spacing w:after="0"/>
        <w:ind w:left="227"/>
        <w:shd w:fill="F2F2F2"/>
      </w:pPr>
      <w:r>
        <w:rPr>
          <w:rFonts w:ascii="Consolas" w:hAnsi="Consolas"/>
          <w:sz w:val="17"/>
        </w:rPr>
        <w:t>→ 4 Φ 5/8"  (d = 44.25 cm)</w:t>
      </w:r>
    </w:p>
    <w:p/>
    <w:p>
      <w:pPr>
        <w:jc w:val="both"/>
      </w:pPr>
      <w:r>
        <w:t>Verificaciones de la sección:</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Acero mínimo</w:t>
            </w:r>
          </w:p>
        </w:tc>
        <w:tc>
          <w:tcPr>
            <w:tcW w:type="dxa" w:w="1531"/>
          </w:tcPr>
          <w:p>
            <w:pPr>
              <w:jc w:val="center"/>
            </w:pPr>
            <w:r/>
            <w:r>
              <w:rPr>
                <w:sz w:val="16"/>
              </w:rPr>
              <w:t>As = 7.920 cm²</w:t>
            </w:r>
          </w:p>
        </w:tc>
        <w:tc>
          <w:tcPr>
            <w:tcW w:type="dxa" w:w="1814"/>
          </w:tcPr>
          <w:p>
            <w:pPr>
              <w:jc w:val="center"/>
            </w:pPr>
            <w:r/>
            <w:r>
              <w:rPr>
                <w:sz w:val="16"/>
              </w:rPr>
              <w:t>As,min = 2.672 cm²</w:t>
            </w:r>
          </w:p>
        </w:tc>
        <w:tc>
          <w:tcPr>
            <w:tcW w:type="dxa" w:w="1134"/>
          </w:tcPr>
          <w:p>
            <w:pPr>
              <w:jc w:val="center"/>
            </w:pPr>
            <w:r/>
            <w:r>
              <w:rPr>
                <w:sz w:val="16"/>
              </w:rPr>
              <w:t>CUMPLE</w:t>
            </w:r>
          </w:p>
        </w:tc>
        <w:tc>
          <w:tcPr>
            <w:tcW w:type="dxa" w:w="1304"/>
          </w:tcPr>
          <w:p>
            <w:pPr>
              <w:jc w:val="center"/>
            </w:pPr>
            <w:r/>
            <w:r>
              <w:rPr>
                <w:sz w:val="16"/>
              </w:rPr>
              <w:t>E.060 10.5.1</w:t>
            </w:r>
          </w:p>
        </w:tc>
        <w:tc>
          <w:tcPr>
            <w:tcW w:type="dxa" w:w="2381"/>
          </w:tcPr>
          <w:p>
            <w:pPr>
              <w:jc w:val="center"/>
            </w:pPr>
            <w:r/>
            <w:r>
              <w:rPr>
                <w:sz w:val="16"/>
              </w:rPr>
            </w:r>
          </w:p>
        </w:tc>
      </w:tr>
      <w:tr>
        <w:tc>
          <w:tcPr>
            <w:tcW w:type="dxa" w:w="2041"/>
          </w:tcPr>
          <w:p>
            <w:r/>
            <w:r>
              <w:rPr>
                <w:sz w:val="16"/>
              </w:rPr>
              <w:t>Cuantía máxima sísmica</w:t>
            </w:r>
          </w:p>
        </w:tc>
        <w:tc>
          <w:tcPr>
            <w:tcW w:type="dxa" w:w="1531"/>
          </w:tcPr>
          <w:p>
            <w:pPr>
              <w:jc w:val="center"/>
            </w:pPr>
            <w:r/>
            <w:r>
              <w:rPr>
                <w:sz w:val="16"/>
              </w:rPr>
              <w:t>ρ = 0.00716</w:t>
            </w:r>
          </w:p>
        </w:tc>
        <w:tc>
          <w:tcPr>
            <w:tcW w:type="dxa" w:w="1814"/>
          </w:tcPr>
          <w:p>
            <w:pPr>
              <w:jc w:val="center"/>
            </w:pPr>
            <w:r/>
            <w:r>
              <w:rPr>
                <w:sz w:val="16"/>
              </w:rPr>
              <w:t>ρ ≤ 0.025</w:t>
            </w:r>
          </w:p>
        </w:tc>
        <w:tc>
          <w:tcPr>
            <w:tcW w:type="dxa" w:w="1134"/>
          </w:tcPr>
          <w:p>
            <w:pPr>
              <w:jc w:val="center"/>
            </w:pPr>
            <w:r/>
            <w:r>
              <w:rPr>
                <w:sz w:val="16"/>
              </w:rPr>
              <w:t>CUMPLE</w:t>
            </w:r>
          </w:p>
        </w:tc>
        <w:tc>
          <w:tcPr>
            <w:tcW w:type="dxa" w:w="1304"/>
          </w:tcPr>
          <w:p>
            <w:pPr>
              <w:jc w:val="center"/>
            </w:pPr>
            <w:r/>
            <w:r>
              <w:rPr>
                <w:sz w:val="16"/>
              </w:rPr>
              <w:t>E.060 21.5.2.2</w:t>
            </w:r>
          </w:p>
        </w:tc>
        <w:tc>
          <w:tcPr>
            <w:tcW w:type="dxa" w:w="2381"/>
          </w:tcPr>
          <w:p>
            <w:pPr>
              <w:jc w:val="center"/>
            </w:pPr>
            <w:r/>
            <w:r>
              <w:rPr>
                <w:sz w:val="16"/>
              </w:rPr>
            </w:r>
          </w:p>
        </w:tc>
      </w:tr>
      <w:tr>
        <w:tc>
          <w:tcPr>
            <w:tcW w:type="dxa" w:w="2041"/>
          </w:tcPr>
          <w:p>
            <w:r/>
            <w:r>
              <w:rPr>
                <w:sz w:val="16"/>
              </w:rPr>
              <w:t>Límite de armadura simple (ductilidad)</w:t>
            </w:r>
          </w:p>
        </w:tc>
        <w:tc>
          <w:tcPr>
            <w:tcW w:type="dxa" w:w="1531"/>
          </w:tcPr>
          <w:p>
            <w:pPr>
              <w:jc w:val="center"/>
            </w:pPr>
            <w:r/>
            <w:r>
              <w:rPr>
                <w:sz w:val="16"/>
              </w:rPr>
              <w:t>As = 7.920 cm²</w:t>
            </w:r>
          </w:p>
        </w:tc>
        <w:tc>
          <w:tcPr>
            <w:tcW w:type="dxa" w:w="1814"/>
          </w:tcPr>
          <w:p>
            <w:pPr>
              <w:jc w:val="center"/>
            </w:pPr>
            <w:r/>
            <w:r>
              <w:rPr>
                <w:sz w:val="16"/>
              </w:rPr>
              <w:t>As,max = 14.988 cm²</w:t>
            </w:r>
          </w:p>
        </w:tc>
        <w:tc>
          <w:tcPr>
            <w:tcW w:type="dxa" w:w="1134"/>
          </w:tcPr>
          <w:p>
            <w:pPr>
              <w:jc w:val="center"/>
            </w:pPr>
            <w:r/>
            <w:r>
              <w:rPr>
                <w:sz w:val="16"/>
              </w:rPr>
              <w:t>CUMPLE</w:t>
            </w:r>
          </w:p>
        </w:tc>
        <w:tc>
          <w:tcPr>
            <w:tcW w:type="dxa" w:w="1304"/>
          </w:tcPr>
          <w:p>
            <w:pPr>
              <w:jc w:val="center"/>
            </w:pPr>
            <w:r/>
            <w:r>
              <w:rPr>
                <w:sz w:val="16"/>
              </w:rPr>
              <w:t>E.060 10.3.5 / 9.3.2.1</w:t>
            </w:r>
          </w:p>
        </w:tc>
        <w:tc>
          <w:tcPr>
            <w:tcW w:type="dxa" w:w="2381"/>
          </w:tcPr>
          <w:p>
            <w:pPr>
              <w:jc w:val="center"/>
            </w:pPr>
            <w:r/>
            <w:r>
              <w:rPr>
                <w:sz w:val="16"/>
              </w:rPr>
              <w:t>El límite asegura εt ≥ 0.005 y φ = 0.90.</w:t>
            </w:r>
          </w:p>
        </w:tc>
      </w:tr>
      <w:tr>
        <w:tc>
          <w:tcPr>
            <w:tcW w:type="dxa" w:w="2041"/>
          </w:tcPr>
          <w:p>
            <w:r/>
            <w:r>
              <w:rPr>
                <w:sz w:val="16"/>
              </w:rPr>
              <w:t>Control de ductilidad</w:t>
            </w:r>
          </w:p>
        </w:tc>
        <w:tc>
          <w:tcPr>
            <w:tcW w:type="dxa" w:w="1531"/>
          </w:tcPr>
          <w:p>
            <w:pPr>
              <w:jc w:val="center"/>
            </w:pPr>
            <w:r/>
            <w:r>
              <w:rPr>
                <w:sz w:val="16"/>
              </w:rPr>
              <w:t>εt = 0.01214</w:t>
            </w:r>
          </w:p>
        </w:tc>
        <w:tc>
          <w:tcPr>
            <w:tcW w:type="dxa" w:w="1814"/>
          </w:tcPr>
          <w:p>
            <w:pPr>
              <w:jc w:val="center"/>
            </w:pPr>
            <w:r/>
            <w:r>
              <w:rPr>
                <w:sz w:val="16"/>
              </w:rPr>
              <w:t>εt ≥ 0.004</w:t>
            </w:r>
          </w:p>
        </w:tc>
        <w:tc>
          <w:tcPr>
            <w:tcW w:type="dxa" w:w="1134"/>
          </w:tcPr>
          <w:p>
            <w:pPr>
              <w:jc w:val="center"/>
            </w:pPr>
            <w:r/>
            <w:r>
              <w:rPr>
                <w:sz w:val="16"/>
              </w:rPr>
              <w:t>CUMPLE</w:t>
            </w:r>
          </w:p>
        </w:tc>
        <w:tc>
          <w:tcPr>
            <w:tcW w:type="dxa" w:w="1304"/>
          </w:tcPr>
          <w:p>
            <w:pPr>
              <w:jc w:val="center"/>
            </w:pPr>
            <w:r/>
            <w:r>
              <w:rPr>
                <w:sz w:val="16"/>
              </w:rPr>
              <w:t>E.060 10.3.5</w:t>
            </w:r>
          </w:p>
        </w:tc>
        <w:tc>
          <w:tcPr>
            <w:tcW w:type="dxa" w:w="2381"/>
          </w:tcPr>
          <w:p>
            <w:pPr>
              <w:jc w:val="center"/>
            </w:pPr>
            <w:r/>
            <w:r>
              <w:rPr>
                <w:sz w:val="16"/>
              </w:rPr>
            </w:r>
          </w:p>
        </w:tc>
      </w:tr>
      <w:tr>
        <w:tc>
          <w:tcPr>
            <w:tcW w:type="dxa" w:w="2041"/>
          </w:tcPr>
          <w:p>
            <w:r/>
            <w:r>
              <w:rPr>
                <w:sz w:val="16"/>
              </w:rPr>
              <w:t>Factor de reducción φ</w:t>
            </w:r>
          </w:p>
        </w:tc>
        <w:tc>
          <w:tcPr>
            <w:tcW w:type="dxa" w:w="1531"/>
          </w:tcPr>
          <w:p>
            <w:pPr>
              <w:jc w:val="center"/>
            </w:pPr>
            <w:r/>
            <w:r>
              <w:rPr>
                <w:sz w:val="16"/>
              </w:rPr>
              <w:t>φ = 0.900 (εt = 0.01214)</w:t>
            </w:r>
          </w:p>
        </w:tc>
        <w:tc>
          <w:tcPr>
            <w:tcW w:type="dxa" w:w="1814"/>
          </w:tcPr>
          <w:p>
            <w:pPr>
              <w:jc w:val="center"/>
            </w:pPr>
            <w:r/>
            <w:r>
              <w:rPr>
                <w:sz w:val="16"/>
              </w:rPr>
              <w:t>φ = 0.65 + 0.25·(εt − 0.002)/0.003 ≤ 0.90</w:t>
            </w:r>
          </w:p>
        </w:tc>
        <w:tc>
          <w:tcPr>
            <w:tcW w:type="dxa" w:w="1134"/>
          </w:tcPr>
          <w:p>
            <w:pPr>
              <w:jc w:val="center"/>
            </w:pPr>
            <w:r/>
            <w:r>
              <w:rPr>
                <w:sz w:val="16"/>
              </w:rPr>
              <w:t>CUMPLE</w:t>
            </w:r>
          </w:p>
        </w:tc>
        <w:tc>
          <w:tcPr>
            <w:tcW w:type="dxa" w:w="1304"/>
          </w:tcPr>
          <w:p>
            <w:pPr>
              <w:jc w:val="center"/>
            </w:pPr>
            <w:r/>
            <w:r>
              <w:rPr>
                <w:sz w:val="16"/>
              </w:rPr>
              <w:t>E.060 9.3.2.2</w:t>
            </w:r>
          </w:p>
        </w:tc>
        <w:tc>
          <w:tcPr>
            <w:tcW w:type="dxa" w:w="2381"/>
          </w:tcPr>
          <w:p>
            <w:pPr>
              <w:jc w:val="center"/>
            </w:pPr>
            <w:r/>
            <w:r>
              <w:rPr>
                <w:sz w:val="16"/>
              </w:rPr>
              <w:t>Sección controlada por tracción (φ = 0.90).</w:t>
            </w:r>
          </w:p>
        </w:tc>
      </w:tr>
      <w:tr>
        <w:tc>
          <w:tcPr>
            <w:tcW w:type="dxa" w:w="2041"/>
          </w:tcPr>
          <w:p>
            <w:r/>
            <w:r>
              <w:rPr>
                <w:sz w:val="16"/>
              </w:rPr>
              <w:t>Resistencia a flexión</w:t>
            </w:r>
          </w:p>
        </w:tc>
        <w:tc>
          <w:tcPr>
            <w:tcW w:type="dxa" w:w="1531"/>
          </w:tcPr>
          <w:p>
            <w:pPr>
              <w:jc w:val="center"/>
            </w:pPr>
            <w:r/>
            <w:r>
              <w:rPr>
                <w:sz w:val="16"/>
              </w:rPr>
              <w:t>φMn = 12.133 t·m</w:t>
            </w:r>
          </w:p>
        </w:tc>
        <w:tc>
          <w:tcPr>
            <w:tcW w:type="dxa" w:w="1814"/>
          </w:tcPr>
          <w:p>
            <w:pPr>
              <w:jc w:val="center"/>
            </w:pPr>
            <w:r/>
            <w:r>
              <w:rPr>
                <w:sz w:val="16"/>
              </w:rPr>
              <w:t>Mu = 11.702 t·m</w:t>
            </w:r>
          </w:p>
        </w:tc>
        <w:tc>
          <w:tcPr>
            <w:tcW w:type="dxa" w:w="1134"/>
          </w:tcPr>
          <w:p>
            <w:pPr>
              <w:jc w:val="center"/>
            </w:pPr>
            <w:r/>
            <w:r>
              <w:rPr>
                <w:sz w:val="16"/>
              </w:rPr>
              <w:t>CUMPLE</w:t>
            </w:r>
          </w:p>
        </w:tc>
        <w:tc>
          <w:tcPr>
            <w:tcW w:type="dxa" w:w="1304"/>
          </w:tcPr>
          <w:p>
            <w:pPr>
              <w:jc w:val="center"/>
            </w:pPr>
            <w:r/>
            <w:r>
              <w:rPr>
                <w:sz w:val="16"/>
              </w:rPr>
              <w:t>E.060 9.3.2.1</w:t>
            </w:r>
          </w:p>
        </w:tc>
        <w:tc>
          <w:tcPr>
            <w:tcW w:type="dxa" w:w="2381"/>
          </w:tcPr>
          <w:p>
            <w:pPr>
              <w:jc w:val="center"/>
            </w:pPr>
            <w:r/>
            <w:r>
              <w:rPr>
                <w:sz w:val="16"/>
              </w:rPr>
            </w:r>
          </w:p>
        </w:tc>
      </w:tr>
      <w:tr>
        <w:tc>
          <w:tcPr>
            <w:tcW w:type="dxa" w:w="2041"/>
          </w:tcPr>
          <w:p>
            <w:r/>
            <w:r>
              <w:rPr>
                <w:sz w:val="16"/>
              </w:rPr>
              <w:t>Separación libre entre barras</w:t>
            </w:r>
          </w:p>
        </w:tc>
        <w:tc>
          <w:tcPr>
            <w:tcW w:type="dxa" w:w="1531"/>
          </w:tcPr>
          <w:p>
            <w:pPr>
              <w:jc w:val="center"/>
            </w:pPr>
            <w:r/>
            <w:r>
              <w:rPr>
                <w:sz w:val="16"/>
              </w:rPr>
              <w:t>s = 2.92 cm</w:t>
            </w:r>
          </w:p>
        </w:tc>
        <w:tc>
          <w:tcPr>
            <w:tcW w:type="dxa" w:w="1814"/>
          </w:tcPr>
          <w:p>
            <w:pPr>
              <w:jc w:val="center"/>
            </w:pPr>
            <w:r/>
            <w:r>
              <w:rPr>
                <w:sz w:val="16"/>
              </w:rPr>
              <w:t>s ≥ máx(Ø; 2.5 cm) = 2.50 cm</w:t>
            </w:r>
          </w:p>
        </w:tc>
        <w:tc>
          <w:tcPr>
            <w:tcW w:type="dxa" w:w="1134"/>
          </w:tcPr>
          <w:p>
            <w:pPr>
              <w:jc w:val="center"/>
            </w:pPr>
            <w:r/>
            <w:r>
              <w:rPr>
                <w:sz w:val="16"/>
              </w:rPr>
              <w:t>CUMPLE</w:t>
            </w:r>
          </w:p>
        </w:tc>
        <w:tc>
          <w:tcPr>
            <w:tcW w:type="dxa" w:w="1304"/>
          </w:tcPr>
          <w:p>
            <w:pPr>
              <w:jc w:val="center"/>
            </w:pPr>
            <w:r/>
            <w:r>
              <w:rPr>
                <w:sz w:val="16"/>
              </w:rPr>
              <w:t>E.060 7.6.1</w:t>
            </w:r>
          </w:p>
        </w:tc>
        <w:tc>
          <w:tcPr>
            <w:tcW w:type="dxa" w:w="2381"/>
          </w:tcPr>
          <w:p>
            <w:pPr>
              <w:jc w:val="center"/>
            </w:pPr>
            <w:r/>
            <w:r>
              <w:rPr>
                <w:sz w:val="16"/>
              </w:rPr>
            </w:r>
          </w:p>
        </w:tc>
      </w:tr>
      <w:tr>
        <w:tc>
          <w:tcPr>
            <w:tcW w:type="dxa" w:w="2041"/>
          </w:tcPr>
          <w:p>
            <w:r/>
            <w:r>
              <w:rPr>
                <w:sz w:val="16"/>
              </w:rPr>
              <w:t>Número mínimo de barras</w:t>
            </w:r>
          </w:p>
        </w:tc>
        <w:tc>
          <w:tcPr>
            <w:tcW w:type="dxa" w:w="1531"/>
          </w:tcPr>
          <w:p>
            <w:pPr>
              <w:jc w:val="center"/>
            </w:pPr>
            <w:r/>
            <w:r>
              <w:rPr>
                <w:sz w:val="16"/>
              </w:rPr>
              <w:t>4 barras</w:t>
            </w:r>
          </w:p>
        </w:tc>
        <w:tc>
          <w:tcPr>
            <w:tcW w:type="dxa" w:w="1814"/>
          </w:tcPr>
          <w:p>
            <w:pPr>
              <w:jc w:val="center"/>
            </w:pPr>
            <w:r/>
            <w:r>
              <w:rPr>
                <w:sz w:val="16"/>
              </w:rPr>
              <w:t>≥ 2 barras</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r>
        <w:tc>
          <w:tcPr>
            <w:tcW w:type="dxa" w:w="2041"/>
          </w:tcPr>
          <w:p>
            <w:r/>
            <w:r>
              <w:rPr>
                <w:sz w:val="16"/>
              </w:rPr>
              <w:t>Colocación en la sección</w:t>
            </w:r>
          </w:p>
        </w:tc>
        <w:tc>
          <w:tcPr>
            <w:tcW w:type="dxa" w:w="1531"/>
          </w:tcPr>
          <w:p>
            <w:pPr>
              <w:jc w:val="center"/>
            </w:pPr>
            <w:r/>
            <w:r>
              <w:rPr>
                <w:sz w:val="16"/>
              </w:rPr>
              <w:t>y = 5.75 cm</w:t>
            </w:r>
          </w:p>
        </w:tc>
        <w:tc>
          <w:tcPr>
            <w:tcW w:type="dxa" w:w="1814"/>
          </w:tcPr>
          <w:p>
            <w:pPr>
              <w:jc w:val="center"/>
            </w:pPr>
            <w:r/>
            <w:r>
              <w:rPr>
                <w:sz w:val="16"/>
              </w:rPr>
              <w:t>y ≤ h/2 = 25.00 cm</w:t>
            </w:r>
          </w:p>
        </w:tc>
        <w:tc>
          <w:tcPr>
            <w:tcW w:type="dxa" w:w="1134"/>
          </w:tcPr>
          <w:p>
            <w:pPr>
              <w:jc w:val="center"/>
            </w:pPr>
            <w:r/>
            <w:r>
              <w:rPr>
                <w:sz w:val="16"/>
              </w:rPr>
              <w:t>CUMPLE</w:t>
            </w:r>
          </w:p>
        </w:tc>
        <w:tc>
          <w:tcPr>
            <w:tcW w:type="dxa" w:w="1304"/>
          </w:tcPr>
          <w:p>
            <w:pPr>
              <w:jc w:val="center"/>
            </w:pPr>
            <w:r/>
            <w:r>
              <w:rPr>
                <w:sz w:val="16"/>
              </w:rPr>
              <w:t>E.060 7.6 / 7.7</w:t>
            </w:r>
          </w:p>
        </w:tc>
        <w:tc>
          <w:tcPr>
            <w:tcW w:type="dxa" w:w="2381"/>
          </w:tcPr>
          <w:p>
            <w:pPr>
              <w:jc w:val="center"/>
            </w:pPr>
            <w:r/>
            <w:r>
              <w:rPr>
                <w:sz w:val="16"/>
              </w:rPr>
            </w:r>
          </w:p>
        </w:tc>
      </w:tr>
    </w:tbl>
    <w:p/>
    <w:p>
      <w:pPr>
        <w:pStyle w:val="Heading3"/>
      </w:pPr>
      <w:r>
        <w:t>Resumen de acero teórico vs. acero colocado</w:t>
      </w:r>
    </w:p>
    <w:tbl>
      <w:tblPr>
        <w:tblStyle w:val="LightGrid-Accent1"/>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2608"/>
            <w:shd w:fill="1F3864"/>
          </w:tcPr>
          <w:p>
            <w:pPr>
              <w:jc w:val="center"/>
            </w:pPr>
            <w:r/>
            <w:r>
              <w:rPr>
                <w:b/>
                <w:color w:val="FFFFFF"/>
                <w:sz w:val="16"/>
              </w:rPr>
              <w:t>Sección</w:t>
            </w:r>
          </w:p>
        </w:tc>
        <w:tc>
          <w:tcPr>
            <w:tcW w:type="dxa" w:w="964"/>
            <w:shd w:fill="1F3864"/>
          </w:tcPr>
          <w:p>
            <w:pPr>
              <w:jc w:val="center"/>
            </w:pPr>
            <w:r/>
            <w:r>
              <w:rPr>
                <w:b/>
                <w:color w:val="FFFFFF"/>
                <w:sz w:val="16"/>
              </w:rPr>
              <w:t>Fibra</w:t>
            </w:r>
          </w:p>
        </w:tc>
        <w:tc>
          <w:tcPr>
            <w:tcW w:type="dxa" w:w="964"/>
            <w:shd w:fill="1F3864"/>
          </w:tcPr>
          <w:p>
            <w:pPr>
              <w:jc w:val="center"/>
            </w:pPr>
            <w:r/>
            <w:r>
              <w:rPr>
                <w:b/>
                <w:color w:val="FFFFFF"/>
                <w:sz w:val="16"/>
              </w:rPr>
              <w:t>Mu (t·m)</w:t>
            </w:r>
          </w:p>
        </w:tc>
        <w:tc>
          <w:tcPr>
            <w:tcW w:type="dxa" w:w="1247"/>
            <w:shd w:fill="1F3864"/>
          </w:tcPr>
          <w:p>
            <w:pPr>
              <w:jc w:val="center"/>
            </w:pPr>
            <w:r/>
            <w:r>
              <w:rPr>
                <w:b/>
                <w:color w:val="FFFFFF"/>
                <w:sz w:val="16"/>
              </w:rPr>
              <w:t>As teórico (cm²)</w:t>
            </w:r>
          </w:p>
        </w:tc>
        <w:tc>
          <w:tcPr>
            <w:tcW w:type="dxa" w:w="1247"/>
            <w:shd w:fill="1F3864"/>
          </w:tcPr>
          <w:p>
            <w:pPr>
              <w:jc w:val="center"/>
            </w:pPr>
            <w:r/>
            <w:r>
              <w:rPr>
                <w:b/>
                <w:color w:val="FFFFFF"/>
                <w:sz w:val="16"/>
              </w:rPr>
              <w:t>As colocado (cm²)</w:t>
            </w:r>
          </w:p>
        </w:tc>
        <w:tc>
          <w:tcPr>
            <w:tcW w:type="dxa" w:w="2381"/>
            <w:shd w:fill="1F3864"/>
          </w:tcPr>
          <w:p>
            <w:pPr>
              <w:jc w:val="center"/>
            </w:pPr>
            <w:r/>
            <w:r>
              <w:rPr>
                <w:b/>
                <w:color w:val="FFFFFF"/>
                <w:sz w:val="16"/>
              </w:rPr>
              <w:t>Varillas comerciales</w:t>
            </w:r>
          </w:p>
        </w:tc>
        <w:tc>
          <w:tcPr>
            <w:tcW w:type="dxa" w:w="1020"/>
            <w:shd w:fill="1F3864"/>
          </w:tcPr>
          <w:p>
            <w:pPr>
              <w:jc w:val="center"/>
            </w:pPr>
            <w:r/>
            <w:r>
              <w:rPr>
                <w:b/>
                <w:color w:val="FFFFFF"/>
                <w:sz w:val="16"/>
              </w:rPr>
              <w:t>φMn (t·m)</w:t>
            </w:r>
          </w:p>
        </w:tc>
        <w:tc>
          <w:tcPr>
            <w:tcW w:type="dxa" w:w="737"/>
            <w:shd w:fill="1F3864"/>
          </w:tcPr>
          <w:p>
            <w:pPr>
              <w:jc w:val="center"/>
            </w:pPr>
            <w:r/>
            <w:r>
              <w:rPr>
                <w:b/>
                <w:color w:val="FFFFFF"/>
                <w:sz w:val="16"/>
              </w:rPr>
              <w:t>Doble</w:t>
            </w:r>
          </w:p>
        </w:tc>
      </w:tr>
      <w:tr>
        <w:tc>
          <w:tcPr>
            <w:tcW w:type="dxa" w:w="2608"/>
          </w:tcPr>
          <w:p>
            <w:r/>
            <w:r>
              <w:rPr>
                <w:sz w:val="16"/>
              </w:rPr>
              <w:t>Apoyo izquierdo (cara)</w:t>
            </w:r>
          </w:p>
        </w:tc>
        <w:tc>
          <w:tcPr>
            <w:tcW w:type="dxa" w:w="964"/>
          </w:tcPr>
          <w:p>
            <w:pPr>
              <w:jc w:val="center"/>
            </w:pPr>
            <w:r/>
            <w:r>
              <w:rPr>
                <w:sz w:val="16"/>
              </w:rPr>
              <w:t>superior</w:t>
            </w:r>
          </w:p>
        </w:tc>
        <w:tc>
          <w:tcPr>
            <w:tcW w:type="dxa" w:w="964"/>
          </w:tcPr>
          <w:p>
            <w:pPr>
              <w:jc w:val="center"/>
            </w:pPr>
            <w:r/>
            <w:r>
              <w:rPr>
                <w:sz w:val="16"/>
              </w:rPr>
              <w:t>21.14</w:t>
            </w:r>
          </w:p>
        </w:tc>
        <w:tc>
          <w:tcPr>
            <w:tcW w:type="dxa" w:w="1247"/>
          </w:tcPr>
          <w:p>
            <w:pPr>
              <w:jc w:val="center"/>
            </w:pPr>
            <w:r/>
            <w:r>
              <w:rPr>
                <w:sz w:val="16"/>
              </w:rPr>
              <w:t>15.08</w:t>
            </w:r>
          </w:p>
        </w:tc>
        <w:tc>
          <w:tcPr>
            <w:tcW w:type="dxa" w:w="1247"/>
          </w:tcPr>
          <w:p>
            <w:pPr>
              <w:jc w:val="center"/>
            </w:pPr>
            <w:r/>
            <w:r>
              <w:rPr>
                <w:sz w:val="16"/>
              </w:rPr>
              <w:t>15.21</w:t>
            </w:r>
          </w:p>
        </w:tc>
        <w:tc>
          <w:tcPr>
            <w:tcW w:type="dxa" w:w="2381"/>
          </w:tcPr>
          <w:p>
            <w:pPr>
              <w:jc w:val="center"/>
            </w:pPr>
            <w:r/>
            <w:r>
              <w:rPr>
                <w:sz w:val="16"/>
              </w:rPr>
              <w:t>3 Φ 1"</w:t>
            </w:r>
          </w:p>
        </w:tc>
        <w:tc>
          <w:tcPr>
            <w:tcW w:type="dxa" w:w="1020"/>
          </w:tcPr>
          <w:p>
            <w:pPr>
              <w:jc w:val="center"/>
            </w:pPr>
            <w:r/>
            <w:r>
              <w:rPr>
                <w:sz w:val="16"/>
              </w:rPr>
              <w:t>21.70</w:t>
            </w:r>
          </w:p>
        </w:tc>
        <w:tc>
          <w:tcPr>
            <w:tcW w:type="dxa" w:w="737"/>
          </w:tcPr>
          <w:p>
            <w:pPr>
              <w:jc w:val="center"/>
            </w:pPr>
            <w:r/>
            <w:r>
              <w:rPr>
                <w:sz w:val="16"/>
              </w:rPr>
              <w:t>Sí</w:t>
            </w:r>
          </w:p>
        </w:tc>
      </w:tr>
      <w:tr>
        <w:tc>
          <w:tcPr>
            <w:tcW w:type="dxa" w:w="2608"/>
          </w:tcPr>
          <w:p>
            <w:r/>
            <w:r>
              <w:rPr>
                <w:sz w:val="16"/>
              </w:rPr>
              <w:t>Apoyo izquierdo (cara)</w:t>
            </w:r>
          </w:p>
        </w:tc>
        <w:tc>
          <w:tcPr>
            <w:tcW w:type="dxa" w:w="964"/>
          </w:tcPr>
          <w:p>
            <w:pPr>
              <w:jc w:val="center"/>
            </w:pPr>
            <w:r/>
            <w:r>
              <w:rPr>
                <w:sz w:val="16"/>
              </w:rPr>
              <w:t>inferior</w:t>
            </w:r>
          </w:p>
        </w:tc>
        <w:tc>
          <w:tcPr>
            <w:tcW w:type="dxa" w:w="964"/>
          </w:tcPr>
          <w:p>
            <w:pPr>
              <w:jc w:val="center"/>
            </w:pPr>
            <w:r/>
            <w:r>
              <w:rPr>
                <w:sz w:val="16"/>
              </w:rPr>
              <w:t>11.17</w:t>
            </w:r>
          </w:p>
        </w:tc>
        <w:tc>
          <w:tcPr>
            <w:tcW w:type="dxa" w:w="1247"/>
          </w:tcPr>
          <w:p>
            <w:pPr>
              <w:jc w:val="center"/>
            </w:pPr>
            <w:r/>
            <w:r>
              <w:rPr>
                <w:sz w:val="16"/>
              </w:rPr>
              <w:t>7.59</w:t>
            </w:r>
          </w:p>
        </w:tc>
        <w:tc>
          <w:tcPr>
            <w:tcW w:type="dxa" w:w="1247"/>
          </w:tcPr>
          <w:p>
            <w:pPr>
              <w:jc w:val="center"/>
            </w:pPr>
            <w:r/>
            <w:r>
              <w:rPr>
                <w:sz w:val="16"/>
              </w:rPr>
              <w:t>7.62</w:t>
            </w:r>
          </w:p>
        </w:tc>
        <w:tc>
          <w:tcPr>
            <w:tcW w:type="dxa" w:w="2381"/>
          </w:tcPr>
          <w:p>
            <w:pPr>
              <w:jc w:val="center"/>
            </w:pPr>
            <w:r/>
            <w:r>
              <w:rPr>
                <w:sz w:val="16"/>
              </w:rPr>
              <w:t>6 Φ 1/2"</w:t>
            </w:r>
          </w:p>
        </w:tc>
        <w:tc>
          <w:tcPr>
            <w:tcW w:type="dxa" w:w="1020"/>
          </w:tcPr>
          <w:p>
            <w:pPr>
              <w:jc w:val="center"/>
            </w:pPr>
            <w:r/>
            <w:r>
              <w:rPr>
                <w:sz w:val="16"/>
              </w:rPr>
              <w:t>11.22</w:t>
            </w:r>
          </w:p>
        </w:tc>
        <w:tc>
          <w:tcPr>
            <w:tcW w:type="dxa" w:w="737"/>
          </w:tcPr>
          <w:p>
            <w:pPr>
              <w:jc w:val="center"/>
            </w:pPr>
            <w:r/>
            <w:r>
              <w:rPr>
                <w:sz w:val="16"/>
              </w:rPr>
              <w:t>No</w:t>
            </w:r>
          </w:p>
        </w:tc>
      </w:tr>
      <w:tr>
        <w:tc>
          <w:tcPr>
            <w:tcW w:type="dxa" w:w="2608"/>
          </w:tcPr>
          <w:p>
            <w:r/>
            <w:r>
              <w:rPr>
                <w:sz w:val="16"/>
              </w:rPr>
              <w:t>Centro</w:t>
            </w:r>
          </w:p>
        </w:tc>
        <w:tc>
          <w:tcPr>
            <w:tcW w:type="dxa" w:w="964"/>
          </w:tcPr>
          <w:p>
            <w:pPr>
              <w:jc w:val="center"/>
            </w:pPr>
            <w:r/>
            <w:r>
              <w:rPr>
                <w:sz w:val="16"/>
              </w:rPr>
              <w:t>inferior</w:t>
            </w:r>
          </w:p>
        </w:tc>
        <w:tc>
          <w:tcPr>
            <w:tcW w:type="dxa" w:w="964"/>
          </w:tcPr>
          <w:p>
            <w:pPr>
              <w:jc w:val="center"/>
            </w:pPr>
            <w:r/>
            <w:r>
              <w:rPr>
                <w:sz w:val="16"/>
              </w:rPr>
              <w:t>12.00</w:t>
            </w:r>
          </w:p>
        </w:tc>
        <w:tc>
          <w:tcPr>
            <w:tcW w:type="dxa" w:w="1247"/>
          </w:tcPr>
          <w:p>
            <w:pPr>
              <w:jc w:val="center"/>
            </w:pPr>
            <w:r/>
            <w:r>
              <w:rPr>
                <w:sz w:val="16"/>
              </w:rPr>
              <w:t>7.82</w:t>
            </w:r>
          </w:p>
        </w:tc>
        <w:tc>
          <w:tcPr>
            <w:tcW w:type="dxa" w:w="1247"/>
          </w:tcPr>
          <w:p>
            <w:pPr>
              <w:jc w:val="center"/>
            </w:pPr>
            <w:r/>
            <w:r>
              <w:rPr>
                <w:sz w:val="16"/>
              </w:rPr>
              <w:t>7.92</w:t>
            </w:r>
          </w:p>
        </w:tc>
        <w:tc>
          <w:tcPr>
            <w:tcW w:type="dxa" w:w="2381"/>
          </w:tcPr>
          <w:p>
            <w:pPr>
              <w:jc w:val="center"/>
            </w:pPr>
            <w:r/>
            <w:r>
              <w:rPr>
                <w:sz w:val="16"/>
              </w:rPr>
              <w:t>4 Φ 5/8"</w:t>
            </w:r>
          </w:p>
        </w:tc>
        <w:tc>
          <w:tcPr>
            <w:tcW w:type="dxa" w:w="1020"/>
          </w:tcPr>
          <w:p>
            <w:pPr>
              <w:jc w:val="center"/>
            </w:pPr>
            <w:r/>
            <w:r>
              <w:rPr>
                <w:sz w:val="16"/>
              </w:rPr>
              <w:t>12.13</w:t>
            </w:r>
          </w:p>
        </w:tc>
        <w:tc>
          <w:tcPr>
            <w:tcW w:type="dxa" w:w="737"/>
          </w:tcPr>
          <w:p>
            <w:pPr>
              <w:jc w:val="center"/>
            </w:pPr>
            <w:r/>
            <w:r>
              <w:rPr>
                <w:sz w:val="16"/>
              </w:rPr>
              <w:t>No</w:t>
            </w:r>
          </w:p>
        </w:tc>
      </w:tr>
      <w:tr>
        <w:tc>
          <w:tcPr>
            <w:tcW w:type="dxa" w:w="2608"/>
          </w:tcPr>
          <w:p>
            <w:r/>
            <w:r>
              <w:rPr>
                <w:sz w:val="16"/>
              </w:rPr>
              <w:t>Centro</w:t>
            </w:r>
          </w:p>
        </w:tc>
        <w:tc>
          <w:tcPr>
            <w:tcW w:type="dxa" w:w="964"/>
          </w:tcPr>
          <w:p>
            <w:pPr>
              <w:jc w:val="center"/>
            </w:pPr>
            <w:r/>
            <w:r>
              <w:rPr>
                <w:sz w:val="16"/>
              </w:rPr>
              <w:t>superior</w:t>
            </w:r>
          </w:p>
        </w:tc>
        <w:tc>
          <w:tcPr>
            <w:tcW w:type="dxa" w:w="964"/>
          </w:tcPr>
          <w:p>
            <w:pPr>
              <w:jc w:val="center"/>
            </w:pPr>
            <w:r/>
            <w:r>
              <w:rPr>
                <w:sz w:val="16"/>
              </w:rPr>
              <w:t>0.00</w:t>
            </w:r>
          </w:p>
        </w:tc>
        <w:tc>
          <w:tcPr>
            <w:tcW w:type="dxa" w:w="1247"/>
          </w:tcPr>
          <w:p>
            <w:pPr>
              <w:jc w:val="center"/>
            </w:pPr>
            <w:r/>
            <w:r>
              <w:rPr>
                <w:sz w:val="16"/>
              </w:rPr>
              <w:t>2.68</w:t>
            </w:r>
          </w:p>
        </w:tc>
        <w:tc>
          <w:tcPr>
            <w:tcW w:type="dxa" w:w="1247"/>
          </w:tcPr>
          <w:p>
            <w:pPr>
              <w:jc w:val="center"/>
            </w:pPr>
            <w:r/>
            <w:r>
              <w:rPr>
                <w:sz w:val="16"/>
              </w:rPr>
              <w:t>3.81</w:t>
            </w:r>
          </w:p>
        </w:tc>
        <w:tc>
          <w:tcPr>
            <w:tcW w:type="dxa" w:w="2381"/>
          </w:tcPr>
          <w:p>
            <w:pPr>
              <w:jc w:val="center"/>
            </w:pPr>
            <w:r/>
            <w:r>
              <w:rPr>
                <w:sz w:val="16"/>
              </w:rPr>
              <w:t>3 Φ 1/2"</w:t>
            </w:r>
          </w:p>
        </w:tc>
        <w:tc>
          <w:tcPr>
            <w:tcW w:type="dxa" w:w="1020"/>
          </w:tcPr>
          <w:p>
            <w:pPr>
              <w:jc w:val="center"/>
            </w:pPr>
            <w:r/>
            <w:r>
              <w:rPr>
                <w:sz w:val="16"/>
              </w:rPr>
              <w:t>6.14</w:t>
            </w:r>
          </w:p>
        </w:tc>
        <w:tc>
          <w:tcPr>
            <w:tcW w:type="dxa" w:w="737"/>
          </w:tcPr>
          <w:p>
            <w:pPr>
              <w:jc w:val="center"/>
            </w:pPr>
            <w:r/>
            <w:r>
              <w:rPr>
                <w:sz w:val="16"/>
              </w:rPr>
              <w:t>No</w:t>
            </w:r>
          </w:p>
        </w:tc>
      </w:tr>
      <w:tr>
        <w:tc>
          <w:tcPr>
            <w:tcW w:type="dxa" w:w="2608"/>
          </w:tcPr>
          <w:p>
            <w:r/>
            <w:r>
              <w:rPr>
                <w:sz w:val="16"/>
              </w:rPr>
              <w:t>Apoyo derecho (cara)</w:t>
            </w:r>
          </w:p>
        </w:tc>
        <w:tc>
          <w:tcPr>
            <w:tcW w:type="dxa" w:w="964"/>
          </w:tcPr>
          <w:p>
            <w:pPr>
              <w:jc w:val="center"/>
            </w:pPr>
            <w:r/>
            <w:r>
              <w:rPr>
                <w:sz w:val="16"/>
              </w:rPr>
              <w:t>superior</w:t>
            </w:r>
          </w:p>
        </w:tc>
        <w:tc>
          <w:tcPr>
            <w:tcW w:type="dxa" w:w="964"/>
          </w:tcPr>
          <w:p>
            <w:pPr>
              <w:jc w:val="center"/>
            </w:pPr>
            <w:r/>
            <w:r>
              <w:rPr>
                <w:sz w:val="16"/>
              </w:rPr>
              <w:t>22.02</w:t>
            </w:r>
          </w:p>
        </w:tc>
        <w:tc>
          <w:tcPr>
            <w:tcW w:type="dxa" w:w="1247"/>
          </w:tcPr>
          <w:p>
            <w:pPr>
              <w:jc w:val="center"/>
            </w:pPr>
            <w:r/>
            <w:r>
              <w:rPr>
                <w:sz w:val="16"/>
              </w:rPr>
              <w:t>16.37</w:t>
            </w:r>
          </w:p>
        </w:tc>
        <w:tc>
          <w:tcPr>
            <w:tcW w:type="dxa" w:w="1247"/>
          </w:tcPr>
          <w:p>
            <w:pPr>
              <w:jc w:val="center"/>
            </w:pPr>
            <w:r/>
            <w:r>
              <w:rPr>
                <w:sz w:val="16"/>
              </w:rPr>
              <w:t>17.10</w:t>
            </w:r>
          </w:p>
        </w:tc>
        <w:tc>
          <w:tcPr>
            <w:tcW w:type="dxa" w:w="2381"/>
          </w:tcPr>
          <w:p>
            <w:pPr>
              <w:jc w:val="center"/>
            </w:pPr>
            <w:r/>
            <w:r>
              <w:rPr>
                <w:sz w:val="16"/>
              </w:rPr>
              <w:t>6 Φ 3/4"</w:t>
            </w:r>
          </w:p>
        </w:tc>
        <w:tc>
          <w:tcPr>
            <w:tcW w:type="dxa" w:w="1020"/>
          </w:tcPr>
          <w:p>
            <w:pPr>
              <w:jc w:val="center"/>
            </w:pPr>
            <w:r/>
            <w:r>
              <w:rPr>
                <w:sz w:val="16"/>
              </w:rPr>
              <w:t>22.12</w:t>
            </w:r>
          </w:p>
        </w:tc>
        <w:tc>
          <w:tcPr>
            <w:tcW w:type="dxa" w:w="737"/>
          </w:tcPr>
          <w:p>
            <w:pPr>
              <w:jc w:val="center"/>
            </w:pPr>
            <w:r/>
            <w:r>
              <w:rPr>
                <w:sz w:val="16"/>
              </w:rPr>
              <w:t>Sí</w:t>
            </w:r>
          </w:p>
        </w:tc>
      </w:tr>
      <w:tr>
        <w:tc>
          <w:tcPr>
            <w:tcW w:type="dxa" w:w="2608"/>
          </w:tcPr>
          <w:p>
            <w:r/>
            <w:r>
              <w:rPr>
                <w:sz w:val="16"/>
              </w:rPr>
              <w:t>Apoyo derecho (cara)</w:t>
            </w:r>
          </w:p>
        </w:tc>
        <w:tc>
          <w:tcPr>
            <w:tcW w:type="dxa" w:w="964"/>
          </w:tcPr>
          <w:p>
            <w:pPr>
              <w:jc w:val="center"/>
            </w:pPr>
            <w:r/>
            <w:r>
              <w:rPr>
                <w:sz w:val="16"/>
              </w:rPr>
              <w:t>inferior</w:t>
            </w:r>
          </w:p>
        </w:tc>
        <w:tc>
          <w:tcPr>
            <w:tcW w:type="dxa" w:w="964"/>
          </w:tcPr>
          <w:p>
            <w:pPr>
              <w:jc w:val="center"/>
            </w:pPr>
            <w:r/>
            <w:r>
              <w:rPr>
                <w:sz w:val="16"/>
              </w:rPr>
              <w:t>11.70</w:t>
            </w:r>
          </w:p>
        </w:tc>
        <w:tc>
          <w:tcPr>
            <w:tcW w:type="dxa" w:w="1247"/>
          </w:tcPr>
          <w:p>
            <w:pPr>
              <w:jc w:val="center"/>
            </w:pPr>
            <w:r/>
            <w:r>
              <w:rPr>
                <w:sz w:val="16"/>
              </w:rPr>
              <w:t>7.61</w:t>
            </w:r>
          </w:p>
        </w:tc>
        <w:tc>
          <w:tcPr>
            <w:tcW w:type="dxa" w:w="1247"/>
          </w:tcPr>
          <w:p>
            <w:pPr>
              <w:jc w:val="center"/>
            </w:pPr>
            <w:r/>
            <w:r>
              <w:rPr>
                <w:sz w:val="16"/>
              </w:rPr>
              <w:t>7.92</w:t>
            </w:r>
          </w:p>
        </w:tc>
        <w:tc>
          <w:tcPr>
            <w:tcW w:type="dxa" w:w="2381"/>
          </w:tcPr>
          <w:p>
            <w:pPr>
              <w:jc w:val="center"/>
            </w:pPr>
            <w:r/>
            <w:r>
              <w:rPr>
                <w:sz w:val="16"/>
              </w:rPr>
              <w:t>4 Φ 5/8"</w:t>
            </w:r>
          </w:p>
        </w:tc>
        <w:tc>
          <w:tcPr>
            <w:tcW w:type="dxa" w:w="1020"/>
          </w:tcPr>
          <w:p>
            <w:pPr>
              <w:jc w:val="center"/>
            </w:pPr>
            <w:r/>
            <w:r>
              <w:rPr>
                <w:sz w:val="16"/>
              </w:rPr>
              <w:t>12.13</w:t>
            </w:r>
          </w:p>
        </w:tc>
        <w:tc>
          <w:tcPr>
            <w:tcW w:type="dxa" w:w="737"/>
          </w:tcPr>
          <w:p>
            <w:pPr>
              <w:jc w:val="center"/>
            </w:pPr>
            <w:r/>
            <w:r>
              <w:rPr>
                <w:sz w:val="16"/>
              </w:rPr>
              <w:t>No</w:t>
            </w:r>
          </w:p>
        </w:tc>
      </w:tr>
    </w:tbl>
    <w:p/>
    <w:p>
      <w:pPr>
        <w:pStyle w:val="Heading3"/>
      </w:pPr>
      <w:r>
        <w:t>Armado longitudinal propuesto</w:t>
      </w:r>
    </w:p>
    <w:tbl>
      <w:tblPr>
        <w:tblStyle w:val="LightGrid-Accent1"/>
        <w:tblW w:type="auto" w:w="0"/>
        <w:jc w:val="center"/>
        <w:tblLook w:firstColumn="1" w:firstRow="1" w:lastColumn="0" w:lastRow="0" w:noHBand="0" w:noVBand="1" w:val="04A0"/>
      </w:tblPr>
      <w:tblGrid>
        <w:gridCol w:w="1972"/>
        <w:gridCol w:w="1972"/>
        <w:gridCol w:w="1972"/>
        <w:gridCol w:w="1972"/>
        <w:gridCol w:w="1972"/>
      </w:tblGrid>
      <w:tr>
        <w:tc>
          <w:tcPr>
            <w:tcW w:type="dxa" w:w="2551"/>
            <w:shd w:fill="1F3864"/>
          </w:tcPr>
          <w:p>
            <w:pPr>
              <w:jc w:val="center"/>
            </w:pPr>
            <w:r/>
            <w:r>
              <w:rPr>
                <w:b/>
                <w:color w:val="FFFFFF"/>
                <w:sz w:val="16"/>
              </w:rPr>
              <w:t>Zona</w:t>
            </w:r>
          </w:p>
        </w:tc>
        <w:tc>
          <w:tcPr>
            <w:tcW w:type="dxa" w:w="2438"/>
            <w:shd w:fill="1F3864"/>
          </w:tcPr>
          <w:p>
            <w:pPr>
              <w:jc w:val="center"/>
            </w:pPr>
            <w:r/>
            <w:r>
              <w:rPr>
                <w:b/>
                <w:color w:val="FFFFFF"/>
                <w:sz w:val="16"/>
              </w:rPr>
              <w:t>Armadura superior</w:t>
            </w:r>
          </w:p>
        </w:tc>
        <w:tc>
          <w:tcPr>
            <w:tcW w:type="dxa" w:w="2438"/>
            <w:shd w:fill="1F3864"/>
          </w:tcPr>
          <w:p>
            <w:pPr>
              <w:jc w:val="center"/>
            </w:pPr>
            <w:r/>
            <w:r>
              <w:rPr>
                <w:b/>
                <w:color w:val="FFFFFF"/>
                <w:sz w:val="16"/>
              </w:rPr>
              <w:t>Armadura inferior</w:t>
            </w:r>
          </w:p>
        </w:tc>
        <w:tc>
          <w:tcPr>
            <w:tcW w:type="dxa" w:w="1587"/>
            <w:shd w:fill="1F3864"/>
          </w:tcPr>
          <w:p>
            <w:pPr>
              <w:jc w:val="center"/>
            </w:pPr>
            <w:r/>
            <w:r>
              <w:rPr>
                <w:b/>
                <w:color w:val="FFFFFF"/>
                <w:sz w:val="16"/>
              </w:rPr>
              <w:t>Mu− (t·m)</w:t>
            </w:r>
          </w:p>
        </w:tc>
        <w:tc>
          <w:tcPr>
            <w:tcW w:type="dxa" w:w="1587"/>
            <w:shd w:fill="1F3864"/>
          </w:tcPr>
          <w:p>
            <w:pPr>
              <w:jc w:val="center"/>
            </w:pPr>
            <w:r/>
            <w:r>
              <w:rPr>
                <w:b/>
                <w:color w:val="FFFFFF"/>
                <w:sz w:val="16"/>
              </w:rPr>
              <w:t>Mu+ (t·m)</w:t>
            </w:r>
          </w:p>
        </w:tc>
      </w:tr>
      <w:tr>
        <w:tc>
          <w:tcPr>
            <w:tcW w:type="dxa" w:w="2551"/>
          </w:tcPr>
          <w:p>
            <w:r/>
            <w:r>
              <w:rPr>
                <w:sz w:val="16"/>
              </w:rPr>
              <w:t>Apoyo izquierdo (cara)</w:t>
            </w:r>
          </w:p>
        </w:tc>
        <w:tc>
          <w:tcPr>
            <w:tcW w:type="dxa" w:w="2438"/>
          </w:tcPr>
          <w:p>
            <w:pPr>
              <w:jc w:val="center"/>
            </w:pPr>
            <w:r/>
            <w:r>
              <w:rPr>
                <w:sz w:val="16"/>
              </w:rPr>
              <w:t>3 Φ 1"</w:t>
            </w:r>
          </w:p>
        </w:tc>
        <w:tc>
          <w:tcPr>
            <w:tcW w:type="dxa" w:w="2438"/>
          </w:tcPr>
          <w:p>
            <w:pPr>
              <w:jc w:val="center"/>
            </w:pPr>
            <w:r/>
            <w:r>
              <w:rPr>
                <w:sz w:val="16"/>
              </w:rPr>
              <w:t>6 Φ 1/2"</w:t>
            </w:r>
          </w:p>
        </w:tc>
        <w:tc>
          <w:tcPr>
            <w:tcW w:type="dxa" w:w="1587"/>
          </w:tcPr>
          <w:p>
            <w:pPr>
              <w:jc w:val="center"/>
            </w:pPr>
            <w:r/>
            <w:r>
              <w:rPr>
                <w:sz w:val="16"/>
              </w:rPr>
              <w:t>21.14</w:t>
            </w:r>
          </w:p>
        </w:tc>
        <w:tc>
          <w:tcPr>
            <w:tcW w:type="dxa" w:w="1587"/>
          </w:tcPr>
          <w:p>
            <w:pPr>
              <w:jc w:val="center"/>
            </w:pPr>
            <w:r/>
            <w:r>
              <w:rPr>
                <w:sz w:val="16"/>
              </w:rPr>
              <w:t>11.17</w:t>
            </w:r>
          </w:p>
        </w:tc>
      </w:tr>
      <w:tr>
        <w:tc>
          <w:tcPr>
            <w:tcW w:type="dxa" w:w="2551"/>
          </w:tcPr>
          <w:p>
            <w:r/>
            <w:r>
              <w:rPr>
                <w:sz w:val="16"/>
              </w:rPr>
              <w:t>Centro</w:t>
            </w:r>
          </w:p>
        </w:tc>
        <w:tc>
          <w:tcPr>
            <w:tcW w:type="dxa" w:w="2438"/>
          </w:tcPr>
          <w:p>
            <w:pPr>
              <w:jc w:val="center"/>
            </w:pPr>
            <w:r/>
            <w:r>
              <w:rPr>
                <w:sz w:val="16"/>
              </w:rPr>
              <w:t>3 Φ 1/2"</w:t>
            </w:r>
          </w:p>
        </w:tc>
        <w:tc>
          <w:tcPr>
            <w:tcW w:type="dxa" w:w="2438"/>
          </w:tcPr>
          <w:p>
            <w:pPr>
              <w:jc w:val="center"/>
            </w:pPr>
            <w:r/>
            <w:r>
              <w:rPr>
                <w:sz w:val="16"/>
              </w:rPr>
              <w:t>4 Φ 5/8"</w:t>
            </w:r>
          </w:p>
        </w:tc>
        <w:tc>
          <w:tcPr>
            <w:tcW w:type="dxa" w:w="1587"/>
          </w:tcPr>
          <w:p>
            <w:pPr>
              <w:jc w:val="center"/>
            </w:pPr>
            <w:r/>
            <w:r>
              <w:rPr>
                <w:sz w:val="16"/>
              </w:rPr>
              <w:t>0.00</w:t>
            </w:r>
          </w:p>
        </w:tc>
        <w:tc>
          <w:tcPr>
            <w:tcW w:type="dxa" w:w="1587"/>
          </w:tcPr>
          <w:p>
            <w:pPr>
              <w:jc w:val="center"/>
            </w:pPr>
            <w:r/>
            <w:r>
              <w:rPr>
                <w:sz w:val="16"/>
              </w:rPr>
              <w:t>12.00</w:t>
            </w:r>
          </w:p>
        </w:tc>
      </w:tr>
      <w:tr>
        <w:tc>
          <w:tcPr>
            <w:tcW w:type="dxa" w:w="2551"/>
          </w:tcPr>
          <w:p>
            <w:r/>
            <w:r>
              <w:rPr>
                <w:sz w:val="16"/>
              </w:rPr>
              <w:t>Apoyo derecho (cara)</w:t>
            </w:r>
          </w:p>
        </w:tc>
        <w:tc>
          <w:tcPr>
            <w:tcW w:type="dxa" w:w="2438"/>
          </w:tcPr>
          <w:p>
            <w:pPr>
              <w:jc w:val="center"/>
            </w:pPr>
            <w:r/>
            <w:r>
              <w:rPr>
                <w:sz w:val="16"/>
              </w:rPr>
              <w:t>6 Φ 3/4"</w:t>
            </w:r>
          </w:p>
        </w:tc>
        <w:tc>
          <w:tcPr>
            <w:tcW w:type="dxa" w:w="2438"/>
          </w:tcPr>
          <w:p>
            <w:pPr>
              <w:jc w:val="center"/>
            </w:pPr>
            <w:r/>
            <w:r>
              <w:rPr>
                <w:sz w:val="16"/>
              </w:rPr>
              <w:t>4 Φ 5/8"</w:t>
            </w:r>
          </w:p>
        </w:tc>
        <w:tc>
          <w:tcPr>
            <w:tcW w:type="dxa" w:w="1587"/>
          </w:tcPr>
          <w:p>
            <w:pPr>
              <w:jc w:val="center"/>
            </w:pPr>
            <w:r/>
            <w:r>
              <w:rPr>
                <w:sz w:val="16"/>
              </w:rPr>
              <w:t>22.02</w:t>
            </w:r>
          </w:p>
        </w:tc>
        <w:tc>
          <w:tcPr>
            <w:tcW w:type="dxa" w:w="1587"/>
          </w:tcPr>
          <w:p>
            <w:pPr>
              <w:jc w:val="center"/>
            </w:pPr>
            <w:r/>
            <w:r>
              <w:rPr>
                <w:sz w:val="16"/>
              </w:rPr>
              <w:t>11.70</w:t>
            </w:r>
          </w:p>
        </w:tc>
      </w:tr>
    </w:tbl>
    <w:p/>
    <w:p>
      <w:pPr>
        <w:shd w:fill="FFF2CC"/>
      </w:pPr>
      <w:r>
        <w:rPr>
          <w:b/>
          <w:sz w:val="18"/>
        </w:rPr>
        <w:t xml:space="preserve">Nota: </w:t>
      </w:r>
      <w:r>
        <w:rPr>
          <w:i/>
          <w:color w:val="595959"/>
          <w:sz w:val="18"/>
        </w:rPr>
        <w:t>Se disponen como mínimo dos barras continuas superior e inferior en toda la longitud de la viga (E.060 21.5.2.1). El armado de la memoria es una propuesta de diseño; el despiece final debe compatibilizarse con longitudes de desarrollo, traslapes y detalles del proyecto.</w:t>
      </w:r>
    </w:p>
    <w:p>
      <w:pPr>
        <w:pStyle w:val="Heading3"/>
      </w:pPr>
      <w:r>
        <w:t>Diseño por cortante</w:t>
      </w:r>
    </w:p>
    <w:p>
      <w:pPr>
        <w:jc w:val="both"/>
      </w:pPr>
      <w:r>
        <w:t>El cortante de diseño se determinó por capacidad, sumando el cortante asociado a las resistencias probables en flexión Mpr = 1.25·Mn en los extremos y el cortante gravitacional (E.060 21.5.4.1). Se comparó con la envolvente de ETABS y se adoptó el mayor. En la zona de confinamiento se aplicó la reducción de Vc a cero cuando el sismo aporta al menos la mitad del cortante y la carga axial es baja (E.060 21.5.4.2).</w:t>
      </w:r>
    </w:p>
    <w:tbl>
      <w:tblPr>
        <w:tblStyle w:val="LightGrid-Accent1"/>
        <w:tblW w:type="auto" w:w="0"/>
        <w:jc w:val="center"/>
        <w:tblLook w:firstColumn="1" w:firstRow="1" w:lastColumn="0" w:lastRow="0" w:noHBand="0" w:noVBand="1" w:val="04A0"/>
      </w:tblPr>
      <w:tblGrid>
        <w:gridCol w:w="2465"/>
        <w:gridCol w:w="2465"/>
        <w:gridCol w:w="2465"/>
        <w:gridCol w:w="2465"/>
      </w:tblGrid>
      <w:tr>
        <w:tc>
          <w:tcPr>
            <w:tcW w:type="dxa" w:w="2494"/>
            <w:shd w:fill="1F3864"/>
          </w:tcPr>
          <w:p>
            <w:pPr>
              <w:jc w:val="center"/>
            </w:pPr>
            <w:r/>
            <w:r>
              <w:rPr>
                <w:b/>
                <w:color w:val="FFFFFF"/>
                <w:sz w:val="16"/>
              </w:rPr>
              <w:t>Parámetro</w:t>
            </w:r>
          </w:p>
        </w:tc>
        <w:tc>
          <w:tcPr>
            <w:tcW w:type="dxa" w:w="1814"/>
            <w:shd w:fill="1F3864"/>
          </w:tcPr>
          <w:p>
            <w:pPr>
              <w:jc w:val="center"/>
            </w:pPr>
            <w:r/>
            <w:r>
              <w:rPr>
                <w:b/>
                <w:color w:val="FFFFFF"/>
                <w:sz w:val="16"/>
              </w:rPr>
              <w:t>Valor</w:t>
            </w:r>
          </w:p>
        </w:tc>
        <w:tc>
          <w:tcPr>
            <w:tcW w:type="dxa" w:w="2494"/>
            <w:shd w:fill="1F3864"/>
          </w:tcPr>
          <w:p>
            <w:pPr>
              <w:jc w:val="center"/>
            </w:pPr>
            <w:r/>
            <w:r>
              <w:rPr>
                <w:b/>
                <w:color w:val="FFFFFF"/>
                <w:sz w:val="16"/>
              </w:rPr>
              <w:t>Parámetro</w:t>
            </w:r>
          </w:p>
        </w:tc>
        <w:tc>
          <w:tcPr>
            <w:tcW w:type="dxa" w:w="1814"/>
            <w:shd w:fill="1F3864"/>
          </w:tcPr>
          <w:p>
            <w:pPr>
              <w:jc w:val="center"/>
            </w:pPr>
            <w:r/>
            <w:r>
              <w:rPr>
                <w:b/>
                <w:color w:val="FFFFFF"/>
                <w:sz w:val="16"/>
              </w:rPr>
              <w:t>Valor</w:t>
            </w:r>
          </w:p>
        </w:tc>
      </w:tr>
      <w:tr>
        <w:tc>
          <w:tcPr>
            <w:tcW w:type="dxa" w:w="2494"/>
          </w:tcPr>
          <w:p>
            <w:r/>
            <w:r>
              <w:rPr>
                <w:sz w:val="16"/>
              </w:rPr>
              <w:t>d de cortante (cm)</w:t>
            </w:r>
          </w:p>
        </w:tc>
        <w:tc>
          <w:tcPr>
            <w:tcW w:type="dxa" w:w="1814"/>
          </w:tcPr>
          <w:p>
            <w:pPr>
              <w:jc w:val="center"/>
            </w:pPr>
            <w:r/>
            <w:r>
              <w:rPr>
                <w:sz w:val="16"/>
              </w:rPr>
              <w:t>41.89</w:t>
            </w:r>
          </w:p>
        </w:tc>
        <w:tc>
          <w:tcPr>
            <w:tcW w:type="dxa" w:w="2494"/>
          </w:tcPr>
          <w:p>
            <w:pPr>
              <w:jc w:val="center"/>
            </w:pPr>
            <w:r/>
            <w:r>
              <w:rPr>
                <w:sz w:val="16"/>
              </w:rPr>
              <w:t>ln (m)</w:t>
            </w:r>
          </w:p>
        </w:tc>
        <w:tc>
          <w:tcPr>
            <w:tcW w:type="dxa" w:w="1814"/>
          </w:tcPr>
          <w:p>
            <w:pPr>
              <w:jc w:val="center"/>
            </w:pPr>
            <w:r/>
            <w:r>
              <w:rPr>
                <w:sz w:val="16"/>
              </w:rPr>
              <w:t>4.400</w:t>
            </w:r>
          </w:p>
        </w:tc>
      </w:tr>
      <w:tr>
        <w:tc>
          <w:tcPr>
            <w:tcW w:type="dxa" w:w="2494"/>
          </w:tcPr>
          <w:p>
            <w:r/>
            <w:r>
              <w:rPr>
                <w:sz w:val="16"/>
              </w:rPr>
              <w:t>Mpr,i (t·m)</w:t>
            </w:r>
          </w:p>
        </w:tc>
        <w:tc>
          <w:tcPr>
            <w:tcW w:type="dxa" w:w="1814"/>
          </w:tcPr>
          <w:p>
            <w:pPr>
              <w:jc w:val="center"/>
            </w:pPr>
            <w:r/>
            <w:r>
              <w:rPr>
                <w:sz w:val="16"/>
              </w:rPr>
              <w:t>30.32</w:t>
            </w:r>
          </w:p>
        </w:tc>
        <w:tc>
          <w:tcPr>
            <w:tcW w:type="dxa" w:w="2494"/>
          </w:tcPr>
          <w:p>
            <w:pPr>
              <w:jc w:val="center"/>
            </w:pPr>
            <w:r/>
            <w:r>
              <w:rPr>
                <w:sz w:val="16"/>
              </w:rPr>
              <w:t>Mpr,j (t·m)</w:t>
            </w:r>
          </w:p>
        </w:tc>
        <w:tc>
          <w:tcPr>
            <w:tcW w:type="dxa" w:w="1814"/>
          </w:tcPr>
          <w:p>
            <w:pPr>
              <w:jc w:val="center"/>
            </w:pPr>
            <w:r/>
            <w:r>
              <w:rPr>
                <w:sz w:val="16"/>
              </w:rPr>
              <w:t>32.76</w:t>
            </w:r>
          </w:p>
        </w:tc>
      </w:tr>
      <w:tr>
        <w:tc>
          <w:tcPr>
            <w:tcW w:type="dxa" w:w="2494"/>
          </w:tcPr>
          <w:p>
            <w:r/>
            <w:r>
              <w:rPr>
                <w:sz w:val="16"/>
              </w:rPr>
              <w:t>Ve = ΣMpr/ln (t)</w:t>
            </w:r>
          </w:p>
        </w:tc>
        <w:tc>
          <w:tcPr>
            <w:tcW w:type="dxa" w:w="1814"/>
          </w:tcPr>
          <w:p>
            <w:pPr>
              <w:jc w:val="center"/>
            </w:pPr>
            <w:r/>
            <w:r>
              <w:rPr>
                <w:sz w:val="16"/>
              </w:rPr>
              <w:t>10.99</w:t>
            </w:r>
          </w:p>
        </w:tc>
        <w:tc>
          <w:tcPr>
            <w:tcW w:type="dxa" w:w="2494"/>
          </w:tcPr>
          <w:p>
            <w:pPr>
              <w:jc w:val="center"/>
            </w:pPr>
            <w:r/>
            <w:r>
              <w:rPr>
                <w:sz w:val="16"/>
              </w:rPr>
              <w:t>Vg caras i/j (t)</w:t>
            </w:r>
          </w:p>
        </w:tc>
        <w:tc>
          <w:tcPr>
            <w:tcW w:type="dxa" w:w="1814"/>
          </w:tcPr>
          <w:p>
            <w:pPr>
              <w:jc w:val="center"/>
            </w:pPr>
            <w:r/>
            <w:r>
              <w:rPr>
                <w:sz w:val="16"/>
              </w:rPr>
              <w:t>19.36 / 19.36</w:t>
            </w:r>
          </w:p>
        </w:tc>
      </w:tr>
      <w:tr>
        <w:tc>
          <w:tcPr>
            <w:tcW w:type="dxa" w:w="2494"/>
          </w:tcPr>
          <w:p>
            <w:r/>
            <w:r>
              <w:rPr>
                <w:sz w:val="16"/>
              </w:rPr>
              <w:t>Vu,i (t)</w:t>
            </w:r>
          </w:p>
        </w:tc>
        <w:tc>
          <w:tcPr>
            <w:tcW w:type="dxa" w:w="1814"/>
          </w:tcPr>
          <w:p>
            <w:pPr>
              <w:jc w:val="center"/>
            </w:pPr>
            <w:r/>
            <w:r>
              <w:rPr>
                <w:sz w:val="16"/>
              </w:rPr>
              <w:t>30.35</w:t>
            </w:r>
          </w:p>
        </w:tc>
        <w:tc>
          <w:tcPr>
            <w:tcW w:type="dxa" w:w="2494"/>
          </w:tcPr>
          <w:p>
            <w:pPr>
              <w:jc w:val="center"/>
            </w:pPr>
            <w:r/>
            <w:r>
              <w:rPr>
                <w:sz w:val="16"/>
              </w:rPr>
              <w:t>Vu,j (t)</w:t>
            </w:r>
          </w:p>
        </w:tc>
        <w:tc>
          <w:tcPr>
            <w:tcW w:type="dxa" w:w="1814"/>
          </w:tcPr>
          <w:p>
            <w:pPr>
              <w:jc w:val="center"/>
            </w:pPr>
            <w:r/>
            <w:r>
              <w:rPr>
                <w:sz w:val="16"/>
              </w:rPr>
              <w:t>30.35</w:t>
            </w:r>
          </w:p>
        </w:tc>
      </w:tr>
      <w:tr>
        <w:tc>
          <w:tcPr>
            <w:tcW w:type="dxa" w:w="2494"/>
          </w:tcPr>
          <w:p>
            <w:r/>
            <w:r>
              <w:rPr>
                <w:sz w:val="16"/>
              </w:rPr>
              <w:t>Vu de diseño (t)</w:t>
            </w:r>
          </w:p>
        </w:tc>
        <w:tc>
          <w:tcPr>
            <w:tcW w:type="dxa" w:w="1814"/>
          </w:tcPr>
          <w:p>
            <w:pPr>
              <w:jc w:val="center"/>
            </w:pPr>
            <w:r/>
            <w:r>
              <w:rPr>
                <w:sz w:val="16"/>
              </w:rPr>
              <w:t>30.35</w:t>
            </w:r>
          </w:p>
        </w:tc>
        <w:tc>
          <w:tcPr>
            <w:tcW w:type="dxa" w:w="2494"/>
          </w:tcPr>
          <w:p>
            <w:pPr>
              <w:jc w:val="center"/>
            </w:pPr>
            <w:r/>
            <w:r>
              <w:rPr>
                <w:sz w:val="16"/>
              </w:rPr>
              <w:t>V envolvente ETABS (t)</w:t>
            </w:r>
          </w:p>
        </w:tc>
        <w:tc>
          <w:tcPr>
            <w:tcW w:type="dxa" w:w="1814"/>
          </w:tcPr>
          <w:p>
            <w:pPr>
              <w:jc w:val="center"/>
            </w:pPr>
            <w:r/>
            <w:r>
              <w:rPr>
                <w:sz w:val="16"/>
              </w:rPr>
              <w:t>30.00</w:t>
            </w:r>
          </w:p>
        </w:tc>
      </w:tr>
      <w:tr>
        <w:tc>
          <w:tcPr>
            <w:tcW w:type="dxa" w:w="2494"/>
          </w:tcPr>
          <w:p>
            <w:r/>
            <w:r>
              <w:rPr>
                <w:sz w:val="16"/>
              </w:rPr>
              <w:t>Vc (t)</w:t>
            </w:r>
          </w:p>
        </w:tc>
        <w:tc>
          <w:tcPr>
            <w:tcW w:type="dxa" w:w="1814"/>
          </w:tcPr>
          <w:p>
            <w:pPr>
              <w:jc w:val="center"/>
            </w:pPr>
            <w:r/>
            <w:r>
              <w:rPr>
                <w:sz w:val="16"/>
              </w:rPr>
              <w:t>8.04</w:t>
            </w:r>
          </w:p>
        </w:tc>
        <w:tc>
          <w:tcPr>
            <w:tcW w:type="dxa" w:w="2494"/>
          </w:tcPr>
          <w:p>
            <w:pPr>
              <w:jc w:val="center"/>
            </w:pPr>
            <w:r/>
            <w:r>
              <w:rPr>
                <w:sz w:val="16"/>
              </w:rPr>
              <w:t>Vc zona confinada (t)</w:t>
            </w:r>
          </w:p>
        </w:tc>
        <w:tc>
          <w:tcPr>
            <w:tcW w:type="dxa" w:w="1814"/>
          </w:tcPr>
          <w:p>
            <w:pPr>
              <w:jc w:val="center"/>
            </w:pPr>
            <w:r/>
            <w:r>
              <w:rPr>
                <w:sz w:val="16"/>
              </w:rPr>
              <w:t>8.04</w:t>
            </w:r>
          </w:p>
        </w:tc>
      </w:tr>
      <w:tr>
        <w:tc>
          <w:tcPr>
            <w:tcW w:type="dxa" w:w="2494"/>
          </w:tcPr>
          <w:p>
            <w:r/>
            <w:r>
              <w:rPr>
                <w:sz w:val="16"/>
              </w:rPr>
              <w:t>φ cortante</w:t>
            </w:r>
          </w:p>
        </w:tc>
        <w:tc>
          <w:tcPr>
            <w:tcW w:type="dxa" w:w="1814"/>
          </w:tcPr>
          <w:p>
            <w:pPr>
              <w:jc w:val="center"/>
            </w:pPr>
            <w:r/>
            <w:r>
              <w:rPr>
                <w:sz w:val="16"/>
              </w:rPr>
              <w:t>0.85</w:t>
            </w:r>
          </w:p>
        </w:tc>
        <w:tc>
          <w:tcPr>
            <w:tcW w:type="dxa" w:w="2494"/>
          </w:tcPr>
          <w:p>
            <w:pPr>
              <w:jc w:val="center"/>
            </w:pPr>
            <w:r/>
            <w:r>
              <w:rPr>
                <w:sz w:val="16"/>
              </w:rPr>
              <w:t>Vs req izquierdo (t)</w:t>
            </w:r>
          </w:p>
        </w:tc>
        <w:tc>
          <w:tcPr>
            <w:tcW w:type="dxa" w:w="1814"/>
          </w:tcPr>
          <w:p>
            <w:pPr>
              <w:jc w:val="center"/>
            </w:pPr>
            <w:r/>
            <w:r>
              <w:rPr>
                <w:sz w:val="16"/>
              </w:rPr>
              <w:t>27.66</w:t>
            </w:r>
          </w:p>
        </w:tc>
      </w:tr>
      <w:tr>
        <w:tc>
          <w:tcPr>
            <w:tcW w:type="dxa" w:w="2494"/>
          </w:tcPr>
          <w:p>
            <w:r/>
            <w:r>
              <w:rPr>
                <w:sz w:val="16"/>
              </w:rPr>
              <w:t>Vs req derecho (t)</w:t>
            </w:r>
          </w:p>
        </w:tc>
        <w:tc>
          <w:tcPr>
            <w:tcW w:type="dxa" w:w="1814"/>
          </w:tcPr>
          <w:p>
            <w:pPr>
              <w:jc w:val="center"/>
            </w:pPr>
            <w:r/>
            <w:r>
              <w:rPr>
                <w:sz w:val="16"/>
              </w:rPr>
              <w:t>27.66</w:t>
            </w:r>
          </w:p>
        </w:tc>
        <w:tc>
          <w:tcPr>
            <w:tcW w:type="dxa" w:w="2494"/>
          </w:tcPr>
          <w:p>
            <w:pPr>
              <w:jc w:val="center"/>
            </w:pPr>
            <w:r/>
            <w:r>
              <w:rPr>
                <w:sz w:val="16"/>
              </w:rPr>
              <w:t>s req izquierdo (cm)</w:t>
            </w:r>
          </w:p>
        </w:tc>
        <w:tc>
          <w:tcPr>
            <w:tcW w:type="dxa" w:w="1814"/>
          </w:tcPr>
          <w:p>
            <w:pPr>
              <w:jc w:val="center"/>
            </w:pPr>
            <w:r/>
            <w:r>
              <w:rPr>
                <w:sz w:val="16"/>
              </w:rPr>
              <w:t>9.03</w:t>
            </w:r>
          </w:p>
        </w:tc>
      </w:tr>
      <w:tr>
        <w:tc>
          <w:tcPr>
            <w:tcW w:type="dxa" w:w="2494"/>
          </w:tcPr>
          <w:p>
            <w:r/>
            <w:r>
              <w:rPr>
                <w:sz w:val="16"/>
              </w:rPr>
              <w:t>s req derecho (cm)</w:t>
            </w:r>
          </w:p>
        </w:tc>
        <w:tc>
          <w:tcPr>
            <w:tcW w:type="dxa" w:w="1814"/>
          </w:tcPr>
          <w:p>
            <w:pPr>
              <w:jc w:val="center"/>
            </w:pPr>
            <w:r/>
            <w:r>
              <w:rPr>
                <w:sz w:val="16"/>
              </w:rPr>
              <w:t>9.03</w:t>
            </w:r>
          </w:p>
        </w:tc>
        <w:tc>
          <w:tcPr>
            <w:tcW w:type="dxa" w:w="2494"/>
          </w:tcPr>
          <w:p>
            <w:pPr>
              <w:jc w:val="center"/>
            </w:pPr>
            <w:r/>
            <w:r>
              <w:rPr>
                <w:sz w:val="16"/>
              </w:rPr>
              <w:t>s conf. izquierdo (cm)</w:t>
            </w:r>
          </w:p>
        </w:tc>
        <w:tc>
          <w:tcPr>
            <w:tcW w:type="dxa" w:w="1814"/>
          </w:tcPr>
          <w:p>
            <w:pPr>
              <w:jc w:val="center"/>
            </w:pPr>
            <w:r/>
            <w:r>
              <w:rPr>
                <w:sz w:val="16"/>
              </w:rPr>
              <w:t>9.00</w:t>
            </w:r>
          </w:p>
        </w:tc>
      </w:tr>
      <w:tr>
        <w:tc>
          <w:tcPr>
            <w:tcW w:type="dxa" w:w="2494"/>
          </w:tcPr>
          <w:p>
            <w:r/>
            <w:r>
              <w:rPr>
                <w:sz w:val="16"/>
              </w:rPr>
              <w:t>s conf. derecho (cm)</w:t>
            </w:r>
          </w:p>
        </w:tc>
        <w:tc>
          <w:tcPr>
            <w:tcW w:type="dxa" w:w="1814"/>
          </w:tcPr>
          <w:p>
            <w:pPr>
              <w:jc w:val="center"/>
            </w:pPr>
            <w:r/>
            <w:r>
              <w:rPr>
                <w:sz w:val="16"/>
              </w:rPr>
              <w:t>9.00</w:t>
            </w:r>
          </w:p>
        </w:tc>
        <w:tc>
          <w:tcPr>
            <w:tcW w:type="dxa" w:w="2494"/>
          </w:tcPr>
          <w:p>
            <w:pPr>
              <w:jc w:val="center"/>
            </w:pPr>
            <w:r/>
            <w:r>
              <w:rPr>
                <w:sz w:val="16"/>
              </w:rPr>
              <w:t>s central (cm)</w:t>
            </w:r>
          </w:p>
        </w:tc>
        <w:tc>
          <w:tcPr>
            <w:tcW w:type="dxa" w:w="1814"/>
          </w:tcPr>
          <w:p>
            <w:pPr>
              <w:jc w:val="center"/>
            </w:pPr>
            <w:r/>
            <w:r>
              <w:rPr>
                <w:sz w:val="16"/>
              </w:rPr>
              <w:t>20.00</w:t>
            </w:r>
          </w:p>
        </w:tc>
      </w:tr>
      <w:tr>
        <w:tc>
          <w:tcPr>
            <w:tcW w:type="dxa" w:w="2494"/>
          </w:tcPr>
          <w:p>
            <w:r/>
            <w:r>
              <w:rPr>
                <w:sz w:val="16"/>
              </w:rPr>
              <w:t>s máx. confinamiento (cm)</w:t>
            </w:r>
          </w:p>
        </w:tc>
        <w:tc>
          <w:tcPr>
            <w:tcW w:type="dxa" w:w="1814"/>
          </w:tcPr>
          <w:p>
            <w:pPr>
              <w:jc w:val="center"/>
            </w:pPr>
            <w:r/>
            <w:r>
              <w:rPr>
                <w:sz w:val="16"/>
              </w:rPr>
              <w:t>10.16</w:t>
            </w:r>
          </w:p>
        </w:tc>
        <w:tc>
          <w:tcPr>
            <w:tcW w:type="dxa" w:w="2494"/>
          </w:tcPr>
          <w:p>
            <w:pPr>
              <w:jc w:val="center"/>
            </w:pPr>
            <w:r/>
            <w:r>
              <w:rPr>
                <w:sz w:val="16"/>
              </w:rPr>
              <w:t>s máx. central (cm)</w:t>
            </w:r>
          </w:p>
        </w:tc>
        <w:tc>
          <w:tcPr>
            <w:tcW w:type="dxa" w:w="1814"/>
          </w:tcPr>
          <w:p>
            <w:pPr>
              <w:jc w:val="center"/>
            </w:pPr>
            <w:r/>
            <w:r>
              <w:rPr>
                <w:sz w:val="16"/>
              </w:rPr>
              <w:t>20.95</w:t>
            </w:r>
          </w:p>
        </w:tc>
      </w:tr>
      <w:tr>
        <w:tc>
          <w:tcPr>
            <w:tcW w:type="dxa" w:w="2494"/>
          </w:tcPr>
          <w:p>
            <w:r/>
            <w:r>
              <w:rPr>
                <w:sz w:val="16"/>
              </w:rPr>
              <w:t>Av (cm²)</w:t>
            </w:r>
          </w:p>
        </w:tc>
        <w:tc>
          <w:tcPr>
            <w:tcW w:type="dxa" w:w="1814"/>
          </w:tcPr>
          <w:p>
            <w:pPr>
              <w:jc w:val="center"/>
            </w:pPr>
            <w:r/>
            <w:r>
              <w:rPr>
                <w:sz w:val="16"/>
              </w:rPr>
              <w:t>1.42</w:t>
            </w:r>
          </w:p>
        </w:tc>
        <w:tc>
          <w:tcPr>
            <w:tcW w:type="dxa" w:w="2494"/>
          </w:tcPr>
          <w:p>
            <w:pPr>
              <w:jc w:val="center"/>
            </w:pPr>
            <w:r/>
            <w:r>
              <w:rPr>
                <w:sz w:val="16"/>
              </w:rPr>
              <w:t>Ramas por estribo</w:t>
            </w:r>
          </w:p>
        </w:tc>
        <w:tc>
          <w:tcPr>
            <w:tcW w:type="dxa" w:w="1814"/>
          </w:tcPr>
          <w:p>
            <w:pPr>
              <w:jc w:val="center"/>
            </w:pPr>
            <w:r/>
            <w:r>
              <w:rPr>
                <w:sz w:val="16"/>
              </w:rPr>
              <w:t>2</w:t>
            </w:r>
          </w:p>
        </w:tc>
      </w:tr>
      <w:tr>
        <w:tc>
          <w:tcPr>
            <w:tcW w:type="dxa" w:w="2494"/>
          </w:tcPr>
          <w:p>
            <w:r/>
            <w:r>
              <w:rPr>
                <w:sz w:val="16"/>
              </w:rPr>
              <w:t>Estribo</w:t>
            </w:r>
          </w:p>
        </w:tc>
        <w:tc>
          <w:tcPr>
            <w:tcW w:type="dxa" w:w="1814"/>
          </w:tcPr>
          <w:p>
            <w:pPr>
              <w:jc w:val="center"/>
            </w:pPr>
            <w:r/>
            <w:r>
              <w:rPr>
                <w:sz w:val="16"/>
              </w:rPr>
              <w:t>Φ 3/8"</w:t>
            </w:r>
          </w:p>
        </w:tc>
        <w:tc>
          <w:tcPr>
            <w:tcW w:type="dxa" w:w="2494"/>
          </w:tcPr>
          <w:p>
            <w:pPr>
              <w:jc w:val="center"/>
            </w:pPr>
            <w:r/>
            <w:r>
              <w:rPr>
                <w:sz w:val="16"/>
              </w:rPr>
              <w:t>L zona confinada (m)</w:t>
            </w:r>
          </w:p>
        </w:tc>
        <w:tc>
          <w:tcPr>
            <w:tcW w:type="dxa" w:w="1814"/>
          </w:tcPr>
          <w:p>
            <w:pPr>
              <w:jc w:val="center"/>
            </w:pPr>
            <w:r/>
            <w:r>
              <w:rPr>
                <w:sz w:val="16"/>
              </w:rPr>
              <w:t>1.00</w:t>
            </w:r>
          </w:p>
        </w:tc>
      </w:tr>
    </w:tbl>
    <w:p/>
    <w:p>
      <w:pPr>
        <w:jc w:val="both"/>
      </w:pPr>
      <w:r>
        <w:t>Fórmulas aplicadas:</w:t>
      </w:r>
    </w:p>
    <w:p>
      <w:r>
        <w:rPr>
          <w:b/>
          <w:color w:val="595959"/>
          <w:sz w:val="17"/>
        </w:rPr>
        <w:t>E.060 21.5.4.1</w:t>
      </w:r>
    </w:p>
    <w:p>
      <w:pPr>
        <w:spacing w:after="0"/>
        <w:ind w:left="227"/>
        <w:shd w:fill="F2F2F2"/>
      </w:pPr>
      <w:r>
        <w:rPr>
          <w:rFonts w:ascii="Consolas" w:hAnsi="Consolas"/>
          <w:sz w:val="17"/>
        </w:rPr>
        <w:t>Resistencia probable a flexión en los extremos</w:t>
      </w:r>
    </w:p>
    <w:p>
      <w:pPr>
        <w:spacing w:after="0"/>
        <w:ind w:left="227"/>
        <w:shd w:fill="F2F2F2"/>
      </w:pPr>
      <w:r>
        <w:rPr>
          <w:rFonts w:ascii="Consolas" w:hAnsi="Consolas"/>
          <w:sz w:val="17"/>
        </w:rPr>
        <w:t>Mpr = 1.25·Mn (con el acero realmente colocado)</w:t>
      </w:r>
    </w:p>
    <w:p>
      <w:pPr>
        <w:spacing w:after="0"/>
        <w:ind w:left="227"/>
        <w:shd w:fill="F2F2F2"/>
      </w:pPr>
      <w:r>
        <w:rPr>
          <w:rFonts w:ascii="Consolas" w:hAnsi="Consolas"/>
          <w:sz w:val="17"/>
        </w:rPr>
        <w:t>Mpr−,izq = 1.25·24.253 = 30.316; Mpr+,izq = 1.25·12.477 = 15.596; Mpr−,der = 1.25·26.207 = 32.759; Mpr+,der = 1.25·13.464 = 16.830 t·m</w:t>
      </w:r>
    </w:p>
    <w:p>
      <w:pPr>
        <w:spacing w:after="0"/>
        <w:ind w:left="227"/>
        <w:shd w:fill="F2F2F2"/>
      </w:pPr>
      <w:r>
        <w:rPr>
          <w:rFonts w:ascii="Consolas" w:hAnsi="Consolas"/>
          <w:sz w:val="17"/>
        </w:rPr>
        <w:t>→ ΣMpr gobierna = 48.355 t·m</w:t>
      </w:r>
    </w:p>
    <w:p/>
    <w:p>
      <w:r>
        <w:rPr>
          <w:b/>
          <w:color w:val="595959"/>
          <w:sz w:val="17"/>
        </w:rPr>
        <w:t>E.060 21.5.4.1</w:t>
      </w:r>
    </w:p>
    <w:p>
      <w:pPr>
        <w:spacing w:after="0"/>
        <w:ind w:left="227"/>
        <w:shd w:fill="F2F2F2"/>
      </w:pPr>
      <w:r>
        <w:rPr>
          <w:rFonts w:ascii="Consolas" w:hAnsi="Consolas"/>
          <w:sz w:val="17"/>
        </w:rPr>
        <w:t>Cortante por capacidad</w:t>
      </w:r>
    </w:p>
    <w:p>
      <w:pPr>
        <w:spacing w:after="0"/>
        <w:ind w:left="227"/>
        <w:shd w:fill="F2F2F2"/>
      </w:pPr>
      <w:r>
        <w:rPr>
          <w:rFonts w:ascii="Consolas" w:hAnsi="Consolas"/>
          <w:sz w:val="17"/>
        </w:rPr>
        <w:t>Ve = (Mpr,i + Mpr,j)/ln</w:t>
      </w:r>
    </w:p>
    <w:p>
      <w:pPr>
        <w:spacing w:after="0"/>
        <w:ind w:left="227"/>
        <w:shd w:fill="F2F2F2"/>
      </w:pPr>
      <w:r>
        <w:rPr>
          <w:rFonts w:ascii="Consolas" w:hAnsi="Consolas"/>
          <w:sz w:val="17"/>
        </w:rPr>
        <w:t>Ve = máx[(30.316+16.830)/4.40; (15.596+32.759)/4.40]</w:t>
      </w:r>
    </w:p>
    <w:p>
      <w:pPr>
        <w:spacing w:after="0"/>
        <w:ind w:left="227"/>
        <w:shd w:fill="F2F2F2"/>
      </w:pPr>
      <w:r>
        <w:rPr>
          <w:rFonts w:ascii="Consolas" w:hAnsi="Consolas"/>
          <w:sz w:val="17"/>
        </w:rPr>
        <w:t>→ Ve = 10.990 t</w:t>
      </w:r>
    </w:p>
    <w:p/>
    <w:p>
      <w:r>
        <w:rPr>
          <w:b/>
          <w:color w:val="595959"/>
          <w:sz w:val="17"/>
        </w:rPr>
        <w:t>E.060 21.5.4.1</w:t>
      </w:r>
    </w:p>
    <w:p>
      <w:pPr>
        <w:spacing w:after="0"/>
        <w:ind w:left="227"/>
        <w:shd w:fill="F2F2F2"/>
      </w:pPr>
      <w:r>
        <w:rPr>
          <w:rFonts w:ascii="Consolas" w:hAnsi="Consolas"/>
          <w:sz w:val="17"/>
        </w:rPr>
        <w:t>Cortante de diseño</w:t>
      </w:r>
    </w:p>
    <w:p>
      <w:pPr>
        <w:spacing w:after="0"/>
        <w:ind w:left="227"/>
        <w:shd w:fill="F2F2F2"/>
      </w:pPr>
      <w:r>
        <w:rPr>
          <w:rFonts w:ascii="Consolas" w:hAnsi="Consolas"/>
          <w:sz w:val="17"/>
        </w:rPr>
        <w:t>Vu = máx(Ve + Vg; V_ETABS)</w:t>
      </w:r>
    </w:p>
    <w:p>
      <w:pPr>
        <w:spacing w:after="0"/>
        <w:ind w:left="227"/>
        <w:shd w:fill="F2F2F2"/>
      </w:pPr>
      <w:r>
        <w:rPr>
          <w:rFonts w:ascii="Consolas" w:hAnsi="Consolas"/>
          <w:sz w:val="17"/>
        </w:rPr>
        <w:t>Vu,izq = máx(30.350; 26.400) = 30.350 t; Vu,der = máx(30.350; 26.400) = 30.350 t; Vu,centro = máx(10.990; 0.000) = 10.990 t</w:t>
      </w:r>
    </w:p>
    <w:p>
      <w:pPr>
        <w:spacing w:after="0"/>
        <w:ind w:left="227"/>
        <w:shd w:fill="F2F2F2"/>
      </w:pPr>
      <w:r>
        <w:rPr>
          <w:rFonts w:ascii="Consolas" w:hAnsi="Consolas"/>
          <w:sz w:val="17"/>
        </w:rPr>
        <w:t>→ Vu,gobierna = 30.350 t</w:t>
      </w:r>
    </w:p>
    <w:p/>
    <w:p>
      <w:r>
        <w:rPr>
          <w:b/>
          <w:color w:val="595959"/>
          <w:sz w:val="17"/>
        </w:rPr>
        <w:t>E.060 11.3.1.1</w:t>
      </w:r>
    </w:p>
    <w:p>
      <w:pPr>
        <w:spacing w:after="0"/>
        <w:ind w:left="227"/>
        <w:shd w:fill="F2F2F2"/>
      </w:pPr>
      <w:r>
        <w:rPr>
          <w:rFonts w:ascii="Consolas" w:hAnsi="Consolas"/>
          <w:sz w:val="17"/>
        </w:rPr>
        <w:t>Resistencia del concreto</w:t>
      </w:r>
    </w:p>
    <w:p>
      <w:pPr>
        <w:spacing w:after="0"/>
        <w:ind w:left="227"/>
        <w:shd w:fill="F2F2F2"/>
      </w:pPr>
      <w:r>
        <w:rPr>
          <w:rFonts w:ascii="Consolas" w:hAnsi="Consolas"/>
          <w:sz w:val="17"/>
        </w:rPr>
        <w:t>Vc = 0.53·√(f'c)·b·d</w:t>
      </w:r>
    </w:p>
    <w:p>
      <w:pPr>
        <w:spacing w:after="0"/>
        <w:ind w:left="227"/>
        <w:shd w:fill="F2F2F2"/>
      </w:pPr>
      <w:r>
        <w:rPr>
          <w:rFonts w:ascii="Consolas" w:hAnsi="Consolas"/>
          <w:sz w:val="17"/>
        </w:rPr>
        <w:t>Vc = 0.53·√210·25.0·41.89/1000</w:t>
      </w:r>
    </w:p>
    <w:p>
      <w:pPr>
        <w:spacing w:after="0"/>
        <w:ind w:left="227"/>
        <w:shd w:fill="F2F2F2"/>
      </w:pPr>
      <w:r>
        <w:rPr>
          <w:rFonts w:ascii="Consolas" w:hAnsi="Consolas"/>
          <w:sz w:val="17"/>
        </w:rPr>
        <w:t>→ Vc = 8.044 t</w:t>
      </w:r>
    </w:p>
    <w:p/>
    <w:p>
      <w:r>
        <w:rPr>
          <w:b/>
          <w:color w:val="595959"/>
          <w:sz w:val="17"/>
        </w:rPr>
        <w:t>E.060 11.5.7.2</w:t>
      </w:r>
    </w:p>
    <w:p>
      <w:pPr>
        <w:spacing w:after="0"/>
        <w:ind w:left="227"/>
        <w:shd w:fill="F2F2F2"/>
      </w:pPr>
      <w:r>
        <w:rPr>
          <w:rFonts w:ascii="Consolas" w:hAnsi="Consolas"/>
          <w:sz w:val="17"/>
        </w:rPr>
        <w:t>Cortante del refuerzo requerido</w:t>
      </w:r>
    </w:p>
    <w:p>
      <w:pPr>
        <w:spacing w:after="0"/>
        <w:ind w:left="227"/>
        <w:shd w:fill="F2F2F2"/>
      </w:pPr>
      <w:r>
        <w:rPr>
          <w:rFonts w:ascii="Consolas" w:hAnsi="Consolas"/>
          <w:sz w:val="17"/>
        </w:rPr>
        <w:t>Vs,req = Vu/φ − Vc</w:t>
      </w:r>
    </w:p>
    <w:p>
      <w:pPr>
        <w:spacing w:after="0"/>
        <w:ind w:left="227"/>
        <w:shd w:fill="F2F2F2"/>
      </w:pPr>
      <w:r>
        <w:rPr>
          <w:rFonts w:ascii="Consolas" w:hAnsi="Consolas"/>
          <w:sz w:val="17"/>
        </w:rPr>
        <w:t>Vs,req,izq = 30.350/0.85 − 8.044 = 27.662 t; Vs,req,der = 27.662 t</w:t>
      </w:r>
    </w:p>
    <w:p>
      <w:pPr>
        <w:spacing w:after="0"/>
        <w:ind w:left="227"/>
        <w:shd w:fill="F2F2F2"/>
      </w:pPr>
      <w:r>
        <w:rPr>
          <w:rFonts w:ascii="Consolas" w:hAnsi="Consolas"/>
          <w:sz w:val="17"/>
        </w:rPr>
        <w:t>→ Vs,req = 27.662 t</w:t>
      </w:r>
    </w:p>
    <w:p/>
    <w:p>
      <w:r>
        <w:rPr>
          <w:b/>
          <w:color w:val="595959"/>
          <w:sz w:val="17"/>
        </w:rPr>
        <w:t>E.060 11.5.7.2</w:t>
      </w:r>
    </w:p>
    <w:p>
      <w:pPr>
        <w:spacing w:after="0"/>
        <w:ind w:left="227"/>
        <w:shd w:fill="F2F2F2"/>
      </w:pPr>
      <w:r>
        <w:rPr>
          <w:rFonts w:ascii="Consolas" w:hAnsi="Consolas"/>
          <w:sz w:val="17"/>
        </w:rPr>
        <w:t>Espaciamiento requerido</w:t>
      </w:r>
    </w:p>
    <w:p>
      <w:pPr>
        <w:spacing w:after="0"/>
        <w:ind w:left="227"/>
        <w:shd w:fill="F2F2F2"/>
      </w:pPr>
      <w:r>
        <w:rPr>
          <w:rFonts w:ascii="Consolas" w:hAnsi="Consolas"/>
          <w:sz w:val="17"/>
        </w:rPr>
        <w:t>s = Av·fy·d/Vs</w:t>
      </w:r>
    </w:p>
    <w:p>
      <w:pPr>
        <w:spacing w:after="0"/>
        <w:ind w:left="227"/>
        <w:shd w:fill="F2F2F2"/>
      </w:pPr>
      <w:r>
        <w:rPr>
          <w:rFonts w:ascii="Consolas" w:hAnsi="Consolas"/>
          <w:sz w:val="17"/>
        </w:rPr>
        <w:t>s = 1.42·4200·41.89/27661.8</w:t>
      </w:r>
    </w:p>
    <w:p>
      <w:pPr>
        <w:spacing w:after="0"/>
        <w:ind w:left="227"/>
        <w:shd w:fill="F2F2F2"/>
      </w:pPr>
      <w:r>
        <w:rPr>
          <w:rFonts w:ascii="Consolas" w:hAnsi="Consolas"/>
          <w:sz w:val="17"/>
        </w:rPr>
        <w:t>→ s,req = 9.03 cm</w:t>
      </w:r>
    </w:p>
    <w:p/>
    <w:p>
      <w:r>
        <w:rPr>
          <w:b/>
          <w:color w:val="595959"/>
          <w:sz w:val="17"/>
        </w:rPr>
        <w:t>E.060 21.5.3.4 / 21.5.3.5</w:t>
      </w:r>
    </w:p>
    <w:p>
      <w:pPr>
        <w:spacing w:after="0"/>
        <w:ind w:left="227"/>
        <w:shd w:fill="F2F2F2"/>
      </w:pPr>
      <w:r>
        <w:rPr>
          <w:rFonts w:ascii="Consolas" w:hAnsi="Consolas"/>
          <w:sz w:val="17"/>
        </w:rPr>
        <w:t>Límites de espaciamiento</w:t>
      </w:r>
    </w:p>
    <w:p>
      <w:pPr>
        <w:spacing w:after="0"/>
        <w:ind w:left="227"/>
        <w:shd w:fill="F2F2F2"/>
      </w:pPr>
      <w:r>
        <w:rPr>
          <w:rFonts w:ascii="Consolas" w:hAnsi="Consolas"/>
          <w:sz w:val="17"/>
        </w:rPr>
        <w:t>sconf ≤ mín(d/4; 8db,long; 24db,est; 30 cm); scentral ≤ d/2</w:t>
      </w:r>
    </w:p>
    <w:p>
      <w:pPr>
        <w:spacing w:after="0"/>
        <w:ind w:left="227"/>
        <w:shd w:fill="F2F2F2"/>
      </w:pPr>
      <w:r>
        <w:rPr>
          <w:rFonts w:ascii="Consolas" w:hAnsi="Consolas"/>
          <w:sz w:val="17"/>
        </w:rPr>
        <w:t>sconf ≤ mín(10.47; 10.16; 22.86; 30) = 10.16 cm; scentral ≤ 20.95 cm</w:t>
      </w:r>
    </w:p>
    <w:p>
      <w:pPr>
        <w:spacing w:after="0"/>
        <w:ind w:left="227"/>
        <w:shd w:fill="F2F2F2"/>
      </w:pPr>
      <w:r>
        <w:rPr>
          <w:rFonts w:ascii="Consolas" w:hAnsi="Consolas"/>
          <w:sz w:val="17"/>
        </w:rPr>
        <w:t>→ sconf = 9.00/9.00 cm; scentral = 20.00 cm</w:t>
      </w:r>
    </w:p>
    <w:p/>
    <w:p>
      <w:r>
        <w:rPr>
          <w:b/>
          <w:color w:val="595959"/>
          <w:sz w:val="17"/>
        </w:rPr>
        <w:t>E.060 11.5.6.3</w:t>
      </w:r>
    </w:p>
    <w:p>
      <w:pPr>
        <w:spacing w:after="0"/>
        <w:ind w:left="227"/>
        <w:shd w:fill="F2F2F2"/>
      </w:pPr>
      <w:r>
        <w:rPr>
          <w:rFonts w:ascii="Consolas" w:hAnsi="Consolas"/>
          <w:sz w:val="17"/>
        </w:rPr>
        <w:t>Cuantía mínima de estribos</w:t>
      </w:r>
    </w:p>
    <w:p>
      <w:pPr>
        <w:spacing w:after="0"/>
        <w:ind w:left="227"/>
        <w:shd w:fill="F2F2F2"/>
      </w:pPr>
      <w:r>
        <w:rPr>
          <w:rFonts w:ascii="Consolas" w:hAnsi="Consolas"/>
          <w:sz w:val="17"/>
        </w:rPr>
        <w:t>Av,min/s = máx(0.20√(f'c)·b/fy; 3.5·b/fy)</w:t>
      </w:r>
    </w:p>
    <w:p>
      <w:pPr>
        <w:spacing w:after="0"/>
        <w:ind w:left="227"/>
        <w:shd w:fill="F2F2F2"/>
      </w:pPr>
      <w:r>
        <w:rPr>
          <w:rFonts w:ascii="Consolas" w:hAnsi="Consolas"/>
          <w:sz w:val="17"/>
        </w:rPr>
        <w:t>Av,min/s = máx(0.20·√210·25.0/4200; 3.5·25.0/4200) = 0.0208 cm²/cm</w:t>
      </w:r>
    </w:p>
    <w:p>
      <w:pPr>
        <w:spacing w:after="0"/>
        <w:ind w:left="227"/>
        <w:shd w:fill="F2F2F2"/>
      </w:pPr>
      <w:r>
        <w:rPr>
          <w:rFonts w:ascii="Consolas" w:hAnsi="Consolas"/>
          <w:sz w:val="17"/>
        </w:rPr>
        <w:t>→ Av/s provisto = 0.1578 cm²/cm</w:t>
      </w:r>
    </w:p>
    <w:p/>
    <w:p>
      <w:r>
        <w:rPr>
          <w:b/>
          <w:i/>
          <w:color w:val="404040"/>
          <w:sz w:val="21"/>
        </w:rPr>
        <w:t>Detalle de estribado</w:t>
      </w:r>
    </w:p>
    <w:tbl>
      <w:tblPr>
        <w:tblStyle w:val="LightGrid-Accent1"/>
        <w:tblW w:type="auto" w:w="0"/>
        <w:jc w:val="center"/>
        <w:tblLook w:firstColumn="1" w:firstRow="1" w:lastColumn="0" w:lastRow="0" w:noHBand="0" w:noVBand="1" w:val="04A0"/>
      </w:tblPr>
      <w:tblGrid>
        <w:gridCol w:w="3286"/>
        <w:gridCol w:w="3286"/>
        <w:gridCol w:w="3286"/>
      </w:tblGrid>
      <w:tr>
        <w:tc>
          <w:tcPr>
            <w:tcW w:type="dxa" w:w="3515"/>
            <w:shd w:fill="1F3864"/>
          </w:tcPr>
          <w:p>
            <w:pPr>
              <w:jc w:val="center"/>
            </w:pPr>
            <w:r/>
            <w:r>
              <w:rPr>
                <w:b/>
                <w:color w:val="FFFFFF"/>
                <w:sz w:val="16"/>
              </w:rPr>
              <w:t>Tramo</w:t>
            </w:r>
          </w:p>
        </w:tc>
        <w:tc>
          <w:tcPr>
            <w:tcW w:type="dxa" w:w="4535"/>
            <w:shd w:fill="1F3864"/>
          </w:tcPr>
          <w:p>
            <w:pPr>
              <w:jc w:val="center"/>
            </w:pPr>
            <w:r/>
            <w:r>
              <w:rPr>
                <w:b/>
                <w:color w:val="FFFFFF"/>
                <w:sz w:val="16"/>
              </w:rPr>
              <w:t>Distribución</w:t>
            </w:r>
          </w:p>
        </w:tc>
        <w:tc>
          <w:tcPr>
            <w:tcW w:type="dxa" w:w="2041"/>
            <w:shd w:fill="1F3864"/>
          </w:tcPr>
          <w:p>
            <w:pPr>
              <w:jc w:val="center"/>
            </w:pPr>
            <w:r/>
            <w:r>
              <w:rPr>
                <w:b/>
                <w:color w:val="FFFFFF"/>
                <w:sz w:val="16"/>
              </w:rPr>
              <w:t>Separación (m)</w:t>
            </w:r>
          </w:p>
        </w:tc>
      </w:tr>
      <w:tr>
        <w:tc>
          <w:tcPr>
            <w:tcW w:type="dxa" w:w="3515"/>
          </w:tcPr>
          <w:p>
            <w:r/>
            <w:r>
              <w:rPr>
                <w:sz w:val="16"/>
              </w:rPr>
              <w:t>Apoyo izquierdo (zona de confinamiento, 2h)</w:t>
            </w:r>
          </w:p>
        </w:tc>
        <w:tc>
          <w:tcPr>
            <w:tcW w:type="dxa" w:w="4535"/>
          </w:tcPr>
          <w:p>
            <w:pPr>
              <w:jc w:val="center"/>
            </w:pPr>
            <w:r/>
            <w:r>
              <w:rPr>
                <w:sz w:val="16"/>
              </w:rPr>
              <w:t>1 @ 0.05, 10 @ 0.09 m</w:t>
            </w:r>
          </w:p>
        </w:tc>
        <w:tc>
          <w:tcPr>
            <w:tcW w:type="dxa" w:w="2041"/>
          </w:tcPr>
          <w:p>
            <w:pPr>
              <w:jc w:val="center"/>
            </w:pPr>
            <w:r/>
            <w:r>
              <w:rPr>
                <w:sz w:val="16"/>
              </w:rPr>
              <w:t>0.09</w:t>
            </w:r>
          </w:p>
        </w:tc>
      </w:tr>
      <w:tr>
        <w:tc>
          <w:tcPr>
            <w:tcW w:type="dxa" w:w="3515"/>
          </w:tcPr>
          <w:p>
            <w:r/>
            <w:r>
              <w:rPr>
                <w:sz w:val="16"/>
              </w:rPr>
              <w:t>Tramo central</w:t>
            </w:r>
          </w:p>
        </w:tc>
        <w:tc>
          <w:tcPr>
            <w:tcW w:type="dxa" w:w="4535"/>
          </w:tcPr>
          <w:p>
            <w:pPr>
              <w:jc w:val="center"/>
            </w:pPr>
            <w:r/>
            <w:r>
              <w:rPr>
                <w:sz w:val="16"/>
              </w:rPr>
              <w:t>13 @ 0.20 m</w:t>
            </w:r>
          </w:p>
        </w:tc>
        <w:tc>
          <w:tcPr>
            <w:tcW w:type="dxa" w:w="2041"/>
          </w:tcPr>
          <w:p>
            <w:pPr>
              <w:jc w:val="center"/>
            </w:pPr>
            <w:r/>
            <w:r>
              <w:rPr>
                <w:sz w:val="16"/>
              </w:rPr>
              <w:t>0.20</w:t>
            </w:r>
          </w:p>
        </w:tc>
      </w:tr>
      <w:tr>
        <w:tc>
          <w:tcPr>
            <w:tcW w:type="dxa" w:w="3515"/>
          </w:tcPr>
          <w:p>
            <w:r/>
            <w:r>
              <w:rPr>
                <w:sz w:val="16"/>
              </w:rPr>
              <w:t>Apoyo derecho (zona de confinamiento, 2h)</w:t>
            </w:r>
          </w:p>
        </w:tc>
        <w:tc>
          <w:tcPr>
            <w:tcW w:type="dxa" w:w="4535"/>
          </w:tcPr>
          <w:p>
            <w:pPr>
              <w:jc w:val="center"/>
            </w:pPr>
            <w:r/>
            <w:r>
              <w:rPr>
                <w:sz w:val="16"/>
              </w:rPr>
              <w:t>10 @ 0.09, 1 @ 0.05 m</w:t>
            </w:r>
          </w:p>
        </w:tc>
        <w:tc>
          <w:tcPr>
            <w:tcW w:type="dxa" w:w="2041"/>
          </w:tcPr>
          <w:p>
            <w:pPr>
              <w:jc w:val="center"/>
            </w:pPr>
            <w:r/>
            <w:r>
              <w:rPr>
                <w:sz w:val="16"/>
              </w:rPr>
              <w:t>0.09</w:t>
            </w:r>
          </w:p>
        </w:tc>
      </w:tr>
      <w:tr>
        <w:tc>
          <w:tcPr>
            <w:tcW w:type="dxa" w:w="3515"/>
          </w:tcPr>
          <w:p>
            <w:r/>
            <w:r>
              <w:rPr>
                <w:sz w:val="16"/>
              </w:rPr>
              <w:t>Total de estribos</w:t>
            </w:r>
          </w:p>
        </w:tc>
        <w:tc>
          <w:tcPr>
            <w:tcW w:type="dxa" w:w="4535"/>
          </w:tcPr>
          <w:p>
            <w:pPr>
              <w:jc w:val="center"/>
            </w:pPr>
            <w:r/>
            <w:r>
              <w:rPr>
                <w:sz w:val="16"/>
              </w:rPr>
              <w:t>35 piezas</w:t>
            </w:r>
          </w:p>
        </w:tc>
        <w:tc>
          <w:tcPr>
            <w:tcW w:type="dxa" w:w="2041"/>
          </w:tcPr>
          <w:p>
            <w:pPr>
              <w:jc w:val="center"/>
            </w:pPr>
            <w:r/>
            <w:r>
              <w:rPr>
                <w:sz w:val="16"/>
              </w:rPr>
              <w:t>—</w:t>
            </w:r>
          </w:p>
        </w:tc>
      </w:tr>
      <w:tr>
        <w:tc>
          <w:tcPr>
            <w:tcW w:type="dxa" w:w="3515"/>
          </w:tcPr>
          <w:p>
            <w:r/>
            <w:r>
              <w:rPr>
                <w:sz w:val="16"/>
              </w:rPr>
              <w:t>Peso aproximado de estribos</w:t>
            </w:r>
          </w:p>
        </w:tc>
        <w:tc>
          <w:tcPr>
            <w:tcW w:type="dxa" w:w="4535"/>
          </w:tcPr>
          <w:p>
            <w:pPr>
              <w:jc w:val="center"/>
            </w:pPr>
            <w:r/>
            <w:r>
              <w:rPr>
                <w:sz w:val="16"/>
              </w:rPr>
              <w:t>25.99 kg</w:t>
            </w:r>
          </w:p>
        </w:tc>
        <w:tc>
          <w:tcPr>
            <w:tcW w:type="dxa" w:w="2041"/>
          </w:tcPr>
          <w:p>
            <w:pPr>
              <w:jc w:val="center"/>
            </w:pPr>
            <w:r/>
            <w:r>
              <w:rPr>
                <w:sz w:val="16"/>
              </w:rPr>
              <w:t>—</w:t>
            </w:r>
          </w:p>
        </w:tc>
      </w:tr>
    </w:tbl>
    <w:p/>
    <w:p>
      <w:r>
        <w:rPr>
          <w:b/>
          <w:color w:val="595959"/>
          <w:sz w:val="17"/>
        </w:rPr>
        <w:t>Detalle de estribado</w:t>
      </w:r>
    </w:p>
    <w:p>
      <w:pPr>
        <w:spacing w:after="0"/>
        <w:ind w:left="227"/>
        <w:shd w:fill="F2F2F2"/>
      </w:pPr>
      <w:r>
        <w:rPr>
          <w:rFonts w:ascii="Consolas" w:hAnsi="Consolas"/>
          <w:sz w:val="17"/>
        </w:rPr>
        <w:t>Distribución: 1 @ 0.05, 10 @ 0.09 m | Resto: 13 @ 0.20 m | 10 @ 0.09, 1 @ 0.05 m</w:t>
      </w:r>
    </w:p>
    <w:p>
      <w:pPr>
        <w:spacing w:after="0"/>
        <w:ind w:left="227"/>
        <w:shd w:fill="F2F2F2"/>
      </w:pPr>
      <w:r>
        <w:rPr>
          <w:rFonts w:ascii="Consolas" w:hAnsi="Consolas"/>
          <w:sz w:val="17"/>
        </w:rPr>
        <w:t>Estribo: Φ 3/8" de 2 ramas, Av = 1.42 cm²</w:t>
      </w:r>
    </w:p>
    <w:p>
      <w:pPr>
        <w:spacing w:after="0"/>
        <w:ind w:left="227"/>
        <w:shd w:fill="F2F2F2"/>
      </w:pPr>
      <w:r>
        <w:rPr>
          <w:rFonts w:ascii="Consolas" w:hAnsi="Consolas"/>
          <w:sz w:val="17"/>
        </w:rPr>
        <w:t>Ganchos sísmicos a 135° con extensión ≥ 8db y ≥ 75 mm (E.060 7.1.3.c).</w:t>
      </w:r>
    </w:p>
    <w:p/>
    <w:p>
      <w:pPr>
        <w:jc w:val="both"/>
      </w:pPr>
      <w:r>
        <w:t>Verificaciones de cortante:</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Cortante resistente en apoyo izquierdo</w:t>
            </w:r>
          </w:p>
        </w:tc>
        <w:tc>
          <w:tcPr>
            <w:tcW w:type="dxa" w:w="1531"/>
          </w:tcPr>
          <w:p>
            <w:pPr>
              <w:jc w:val="center"/>
            </w:pPr>
            <w:r/>
            <w:r>
              <w:rPr>
                <w:sz w:val="16"/>
              </w:rPr>
              <w:t>φVn = 30.434 t</w:t>
            </w:r>
          </w:p>
        </w:tc>
        <w:tc>
          <w:tcPr>
            <w:tcW w:type="dxa" w:w="1814"/>
          </w:tcPr>
          <w:p>
            <w:pPr>
              <w:jc w:val="center"/>
            </w:pPr>
            <w:r/>
            <w:r>
              <w:rPr>
                <w:sz w:val="16"/>
              </w:rPr>
              <w:t>Vu = 30.350 t</w:t>
            </w:r>
          </w:p>
        </w:tc>
        <w:tc>
          <w:tcPr>
            <w:tcW w:type="dxa" w:w="1134"/>
          </w:tcPr>
          <w:p>
            <w:pPr>
              <w:jc w:val="center"/>
            </w:pPr>
            <w:r/>
            <w:r>
              <w:rPr>
                <w:sz w:val="16"/>
              </w:rPr>
              <w:t>CUMPLE</w:t>
            </w:r>
          </w:p>
        </w:tc>
        <w:tc>
          <w:tcPr>
            <w:tcW w:type="dxa" w:w="1304"/>
          </w:tcPr>
          <w:p>
            <w:pPr>
              <w:jc w:val="center"/>
            </w:pPr>
            <w:r/>
            <w:r>
              <w:rPr>
                <w:sz w:val="16"/>
              </w:rPr>
              <w:t>E.060 11.5.7.2 / 21.5.4.1</w:t>
            </w:r>
          </w:p>
        </w:tc>
        <w:tc>
          <w:tcPr>
            <w:tcW w:type="dxa" w:w="2381"/>
          </w:tcPr>
          <w:p>
            <w:pPr>
              <w:jc w:val="center"/>
            </w:pPr>
            <w:r/>
            <w:r>
              <w:rPr>
                <w:sz w:val="16"/>
              </w:rPr>
            </w:r>
          </w:p>
        </w:tc>
      </w:tr>
      <w:tr>
        <w:tc>
          <w:tcPr>
            <w:tcW w:type="dxa" w:w="2041"/>
          </w:tcPr>
          <w:p>
            <w:r/>
            <w:r>
              <w:rPr>
                <w:sz w:val="16"/>
              </w:rPr>
              <w:t>Cortante resistente en apoyo derecho</w:t>
            </w:r>
          </w:p>
        </w:tc>
        <w:tc>
          <w:tcPr>
            <w:tcW w:type="dxa" w:w="1531"/>
          </w:tcPr>
          <w:p>
            <w:pPr>
              <w:jc w:val="center"/>
            </w:pPr>
            <w:r/>
            <w:r>
              <w:rPr>
                <w:sz w:val="16"/>
              </w:rPr>
              <w:t>φVn = 30.434 t</w:t>
            </w:r>
          </w:p>
        </w:tc>
        <w:tc>
          <w:tcPr>
            <w:tcW w:type="dxa" w:w="1814"/>
          </w:tcPr>
          <w:p>
            <w:pPr>
              <w:jc w:val="center"/>
            </w:pPr>
            <w:r/>
            <w:r>
              <w:rPr>
                <w:sz w:val="16"/>
              </w:rPr>
              <w:t>Vu = 30.350 t</w:t>
            </w:r>
          </w:p>
        </w:tc>
        <w:tc>
          <w:tcPr>
            <w:tcW w:type="dxa" w:w="1134"/>
          </w:tcPr>
          <w:p>
            <w:pPr>
              <w:jc w:val="center"/>
            </w:pPr>
            <w:r/>
            <w:r>
              <w:rPr>
                <w:sz w:val="16"/>
              </w:rPr>
              <w:t>CUMPLE</w:t>
            </w:r>
          </w:p>
        </w:tc>
        <w:tc>
          <w:tcPr>
            <w:tcW w:type="dxa" w:w="1304"/>
          </w:tcPr>
          <w:p>
            <w:pPr>
              <w:jc w:val="center"/>
            </w:pPr>
            <w:r/>
            <w:r>
              <w:rPr>
                <w:sz w:val="16"/>
              </w:rPr>
              <w:t>E.060 11.5.7.2 / 21.5.4.1</w:t>
            </w:r>
          </w:p>
        </w:tc>
        <w:tc>
          <w:tcPr>
            <w:tcW w:type="dxa" w:w="2381"/>
          </w:tcPr>
          <w:p>
            <w:pPr>
              <w:jc w:val="center"/>
            </w:pPr>
            <w:r/>
            <w:r>
              <w:rPr>
                <w:sz w:val="16"/>
              </w:rPr>
            </w:r>
          </w:p>
        </w:tc>
      </w:tr>
      <w:tr>
        <w:tc>
          <w:tcPr>
            <w:tcW w:type="dxa" w:w="2041"/>
          </w:tcPr>
          <w:p>
            <w:r/>
            <w:r>
              <w:rPr>
                <w:sz w:val="16"/>
              </w:rPr>
              <w:t>Cortante resistente en el centro</w:t>
            </w:r>
          </w:p>
        </w:tc>
        <w:tc>
          <w:tcPr>
            <w:tcW w:type="dxa" w:w="1531"/>
          </w:tcPr>
          <w:p>
            <w:pPr>
              <w:jc w:val="center"/>
            </w:pPr>
            <w:r/>
            <w:r>
              <w:rPr>
                <w:sz w:val="16"/>
              </w:rPr>
              <w:t>φVn = 17.456 t</w:t>
            </w:r>
          </w:p>
        </w:tc>
        <w:tc>
          <w:tcPr>
            <w:tcW w:type="dxa" w:w="1814"/>
          </w:tcPr>
          <w:p>
            <w:pPr>
              <w:jc w:val="center"/>
            </w:pPr>
            <w:r/>
            <w:r>
              <w:rPr>
                <w:sz w:val="16"/>
              </w:rPr>
              <w:t>Vu = 10.990 t</w:t>
            </w:r>
          </w:p>
        </w:tc>
        <w:tc>
          <w:tcPr>
            <w:tcW w:type="dxa" w:w="1134"/>
          </w:tcPr>
          <w:p>
            <w:pPr>
              <w:jc w:val="center"/>
            </w:pPr>
            <w:r/>
            <w:r>
              <w:rPr>
                <w:sz w:val="16"/>
              </w:rPr>
              <w:t>CUMPLE</w:t>
            </w:r>
          </w:p>
        </w:tc>
        <w:tc>
          <w:tcPr>
            <w:tcW w:type="dxa" w:w="1304"/>
          </w:tcPr>
          <w:p>
            <w:pPr>
              <w:jc w:val="center"/>
            </w:pPr>
            <w:r/>
            <w:r>
              <w:rPr>
                <w:sz w:val="16"/>
              </w:rPr>
              <w:t>E.060 11.5.7.2 / 21.5.4.1</w:t>
            </w:r>
          </w:p>
        </w:tc>
        <w:tc>
          <w:tcPr>
            <w:tcW w:type="dxa" w:w="2381"/>
          </w:tcPr>
          <w:p>
            <w:pPr>
              <w:jc w:val="center"/>
            </w:pPr>
            <w:r/>
            <w:r>
              <w:rPr>
                <w:sz w:val="16"/>
              </w:rPr>
            </w:r>
          </w:p>
        </w:tc>
      </w:tr>
      <w:tr>
        <w:tc>
          <w:tcPr>
            <w:tcW w:type="dxa" w:w="2041"/>
          </w:tcPr>
          <w:p>
            <w:r/>
            <w:r>
              <w:rPr>
                <w:sz w:val="16"/>
              </w:rPr>
              <w:t>Máximo cortante del refuerzo</w:t>
            </w:r>
          </w:p>
        </w:tc>
        <w:tc>
          <w:tcPr>
            <w:tcW w:type="dxa" w:w="1531"/>
          </w:tcPr>
          <w:p>
            <w:pPr>
              <w:jc w:val="center"/>
            </w:pPr>
            <w:r/>
            <w:r>
              <w:rPr>
                <w:sz w:val="16"/>
              </w:rPr>
              <w:t>Vs,req = 27.662 t</w:t>
            </w:r>
          </w:p>
        </w:tc>
        <w:tc>
          <w:tcPr>
            <w:tcW w:type="dxa" w:w="1814"/>
          </w:tcPr>
          <w:p>
            <w:pPr>
              <w:jc w:val="center"/>
            </w:pPr>
            <w:r/>
            <w:r>
              <w:rPr>
                <w:sz w:val="16"/>
              </w:rPr>
              <w:t>Vs,max = 31.872 t</w:t>
            </w:r>
          </w:p>
        </w:tc>
        <w:tc>
          <w:tcPr>
            <w:tcW w:type="dxa" w:w="1134"/>
          </w:tcPr>
          <w:p>
            <w:pPr>
              <w:jc w:val="center"/>
            </w:pPr>
            <w:r/>
            <w:r>
              <w:rPr>
                <w:sz w:val="16"/>
              </w:rPr>
              <w:t>CUMPLE</w:t>
            </w:r>
          </w:p>
        </w:tc>
        <w:tc>
          <w:tcPr>
            <w:tcW w:type="dxa" w:w="1304"/>
          </w:tcPr>
          <w:p>
            <w:pPr>
              <w:jc w:val="center"/>
            </w:pPr>
            <w:r/>
            <w:r>
              <w:rPr>
                <w:sz w:val="16"/>
              </w:rPr>
              <w:t>E.060 11.5.6.9</w:t>
            </w:r>
          </w:p>
        </w:tc>
        <w:tc>
          <w:tcPr>
            <w:tcW w:type="dxa" w:w="2381"/>
          </w:tcPr>
          <w:p>
            <w:pPr>
              <w:jc w:val="center"/>
            </w:pPr>
            <w:r/>
            <w:r>
              <w:rPr>
                <w:sz w:val="16"/>
              </w:rPr>
              <w:t>El límite se aplica al cortante usado en el diseño (Vs,req), no a la capacidad nominal de un estribado más cerrado que el requerido.</w:t>
            </w:r>
          </w:p>
        </w:tc>
      </w:tr>
      <w:tr>
        <w:tc>
          <w:tcPr>
            <w:tcW w:type="dxa" w:w="2041"/>
          </w:tcPr>
          <w:p>
            <w:r/>
            <w:r>
              <w:rPr>
                <w:sz w:val="16"/>
              </w:rPr>
              <w:t>Espaciamiento en confinamiento</w:t>
            </w:r>
          </w:p>
        </w:tc>
        <w:tc>
          <w:tcPr>
            <w:tcW w:type="dxa" w:w="1531"/>
          </w:tcPr>
          <w:p>
            <w:pPr>
              <w:jc w:val="center"/>
            </w:pPr>
            <w:r/>
            <w:r>
              <w:rPr>
                <w:sz w:val="16"/>
              </w:rPr>
              <w:t>s = 9.00 cm</w:t>
            </w:r>
          </w:p>
        </w:tc>
        <w:tc>
          <w:tcPr>
            <w:tcW w:type="dxa" w:w="1814"/>
          </w:tcPr>
          <w:p>
            <w:pPr>
              <w:jc w:val="center"/>
            </w:pPr>
            <w:r/>
            <w:r>
              <w:rPr>
                <w:sz w:val="16"/>
              </w:rPr>
              <w:t>s,max = 10.16 cm</w:t>
            </w:r>
          </w:p>
        </w:tc>
        <w:tc>
          <w:tcPr>
            <w:tcW w:type="dxa" w:w="1134"/>
          </w:tcPr>
          <w:p>
            <w:pPr>
              <w:jc w:val="center"/>
            </w:pPr>
            <w:r/>
            <w:r>
              <w:rPr>
                <w:sz w:val="16"/>
              </w:rPr>
              <w:t>CUMPLE</w:t>
            </w:r>
          </w:p>
        </w:tc>
        <w:tc>
          <w:tcPr>
            <w:tcW w:type="dxa" w:w="1304"/>
          </w:tcPr>
          <w:p>
            <w:pPr>
              <w:jc w:val="center"/>
            </w:pPr>
            <w:r/>
            <w:r>
              <w:rPr>
                <w:sz w:val="16"/>
              </w:rPr>
              <w:t>E.060 21.5.3.4</w:t>
            </w:r>
          </w:p>
        </w:tc>
        <w:tc>
          <w:tcPr>
            <w:tcW w:type="dxa" w:w="2381"/>
          </w:tcPr>
          <w:p>
            <w:pPr>
              <w:jc w:val="center"/>
            </w:pPr>
            <w:r/>
            <w:r>
              <w:rPr>
                <w:sz w:val="16"/>
              </w:rPr>
            </w:r>
          </w:p>
        </w:tc>
      </w:tr>
      <w:tr>
        <w:tc>
          <w:tcPr>
            <w:tcW w:type="dxa" w:w="2041"/>
          </w:tcPr>
          <w:p>
            <w:r/>
            <w:r>
              <w:rPr>
                <w:sz w:val="16"/>
              </w:rPr>
              <w:t>Espaciamiento central</w:t>
            </w:r>
          </w:p>
        </w:tc>
        <w:tc>
          <w:tcPr>
            <w:tcW w:type="dxa" w:w="1531"/>
          </w:tcPr>
          <w:p>
            <w:pPr>
              <w:jc w:val="center"/>
            </w:pPr>
            <w:r/>
            <w:r>
              <w:rPr>
                <w:sz w:val="16"/>
              </w:rPr>
              <w:t>s = 20.00 cm</w:t>
            </w:r>
          </w:p>
        </w:tc>
        <w:tc>
          <w:tcPr>
            <w:tcW w:type="dxa" w:w="1814"/>
          </w:tcPr>
          <w:p>
            <w:pPr>
              <w:jc w:val="center"/>
            </w:pPr>
            <w:r/>
            <w:r>
              <w:rPr>
                <w:sz w:val="16"/>
              </w:rPr>
              <w:t>s,max = 20.95 cm</w:t>
            </w:r>
          </w:p>
        </w:tc>
        <w:tc>
          <w:tcPr>
            <w:tcW w:type="dxa" w:w="1134"/>
          </w:tcPr>
          <w:p>
            <w:pPr>
              <w:jc w:val="center"/>
            </w:pPr>
            <w:r/>
            <w:r>
              <w:rPr>
                <w:sz w:val="16"/>
              </w:rPr>
              <w:t>CUMPLE</w:t>
            </w:r>
          </w:p>
        </w:tc>
        <w:tc>
          <w:tcPr>
            <w:tcW w:type="dxa" w:w="1304"/>
          </w:tcPr>
          <w:p>
            <w:pPr>
              <w:jc w:val="center"/>
            </w:pPr>
            <w:r/>
            <w:r>
              <w:rPr>
                <w:sz w:val="16"/>
              </w:rPr>
              <w:t>E.060 21.5.3.5 / 11.5.5.1</w:t>
            </w:r>
          </w:p>
        </w:tc>
        <w:tc>
          <w:tcPr>
            <w:tcW w:type="dxa" w:w="2381"/>
          </w:tcPr>
          <w:p>
            <w:pPr>
              <w:jc w:val="center"/>
            </w:pPr>
            <w:r/>
            <w:r>
              <w:rPr>
                <w:sz w:val="16"/>
              </w:rPr>
            </w:r>
          </w:p>
        </w:tc>
      </w:tr>
      <w:tr>
        <w:tc>
          <w:tcPr>
            <w:tcW w:type="dxa" w:w="2041"/>
          </w:tcPr>
          <w:p>
            <w:r/>
            <w:r>
              <w:rPr>
                <w:sz w:val="16"/>
              </w:rPr>
              <w:t>Cuantía mínima de estribos (confinamiento)</w:t>
            </w:r>
          </w:p>
        </w:tc>
        <w:tc>
          <w:tcPr>
            <w:tcW w:type="dxa" w:w="1531"/>
          </w:tcPr>
          <w:p>
            <w:pPr>
              <w:jc w:val="center"/>
            </w:pPr>
            <w:r/>
            <w:r>
              <w:rPr>
                <w:sz w:val="16"/>
              </w:rPr>
              <w:t>Av/s = 0.1578 cm²/cm</w:t>
            </w:r>
          </w:p>
        </w:tc>
        <w:tc>
          <w:tcPr>
            <w:tcW w:type="dxa" w:w="1814"/>
          </w:tcPr>
          <w:p>
            <w:pPr>
              <w:jc w:val="center"/>
            </w:pPr>
            <w:r/>
            <w:r>
              <w:rPr>
                <w:sz w:val="16"/>
              </w:rPr>
              <w:t>Av,min/s = 0.0208 cm²/cm</w:t>
            </w:r>
          </w:p>
        </w:tc>
        <w:tc>
          <w:tcPr>
            <w:tcW w:type="dxa" w:w="1134"/>
          </w:tcPr>
          <w:p>
            <w:pPr>
              <w:jc w:val="center"/>
            </w:pPr>
            <w:r/>
            <w:r>
              <w:rPr>
                <w:sz w:val="16"/>
              </w:rPr>
              <w:t>CUMPLE</w:t>
            </w:r>
          </w:p>
        </w:tc>
        <w:tc>
          <w:tcPr>
            <w:tcW w:type="dxa" w:w="1304"/>
          </w:tcPr>
          <w:p>
            <w:pPr>
              <w:jc w:val="center"/>
            </w:pPr>
            <w:r/>
            <w:r>
              <w:rPr>
                <w:sz w:val="16"/>
              </w:rPr>
              <w:t>E.060 11.5.6.3</w:t>
            </w:r>
          </w:p>
        </w:tc>
        <w:tc>
          <w:tcPr>
            <w:tcW w:type="dxa" w:w="2381"/>
          </w:tcPr>
          <w:p>
            <w:pPr>
              <w:jc w:val="center"/>
            </w:pPr>
            <w:r/>
            <w:r>
              <w:rPr>
                <w:sz w:val="16"/>
              </w:rPr>
            </w:r>
          </w:p>
        </w:tc>
      </w:tr>
      <w:tr>
        <w:tc>
          <w:tcPr>
            <w:tcW w:type="dxa" w:w="2041"/>
          </w:tcPr>
          <w:p>
            <w:r/>
            <w:r>
              <w:rPr>
                <w:sz w:val="16"/>
              </w:rPr>
              <w:t>Cuantía mínima de estribos (tramo central)</w:t>
            </w:r>
          </w:p>
        </w:tc>
        <w:tc>
          <w:tcPr>
            <w:tcW w:type="dxa" w:w="1531"/>
          </w:tcPr>
          <w:p>
            <w:pPr>
              <w:jc w:val="center"/>
            </w:pPr>
            <w:r/>
            <w:r>
              <w:rPr>
                <w:sz w:val="16"/>
              </w:rPr>
              <w:t>Av/s = 0.0710 cm²/cm</w:t>
            </w:r>
          </w:p>
        </w:tc>
        <w:tc>
          <w:tcPr>
            <w:tcW w:type="dxa" w:w="1814"/>
          </w:tcPr>
          <w:p>
            <w:pPr>
              <w:jc w:val="center"/>
            </w:pPr>
            <w:r/>
            <w:r>
              <w:rPr>
                <w:sz w:val="16"/>
              </w:rPr>
              <w:t>Av,min/s = 0.0208 cm²/cm</w:t>
            </w:r>
          </w:p>
        </w:tc>
        <w:tc>
          <w:tcPr>
            <w:tcW w:type="dxa" w:w="1134"/>
          </w:tcPr>
          <w:p>
            <w:pPr>
              <w:jc w:val="center"/>
            </w:pPr>
            <w:r/>
            <w:r>
              <w:rPr>
                <w:sz w:val="16"/>
              </w:rPr>
              <w:t>CUMPLE</w:t>
            </w:r>
          </w:p>
        </w:tc>
        <w:tc>
          <w:tcPr>
            <w:tcW w:type="dxa" w:w="1304"/>
          </w:tcPr>
          <w:p>
            <w:pPr>
              <w:jc w:val="center"/>
            </w:pPr>
            <w:r/>
            <w:r>
              <w:rPr>
                <w:sz w:val="16"/>
              </w:rPr>
              <w:t>E.060 11.5.6.3</w:t>
            </w:r>
          </w:p>
        </w:tc>
        <w:tc>
          <w:tcPr>
            <w:tcW w:type="dxa" w:w="2381"/>
          </w:tcPr>
          <w:p>
            <w:pPr>
              <w:jc w:val="center"/>
            </w:pPr>
            <w:r/>
            <w:r>
              <w:rPr>
                <w:sz w:val="16"/>
              </w:rPr>
            </w:r>
          </w:p>
        </w:tc>
      </w:tr>
      <w:tr>
        <w:tc>
          <w:tcPr>
            <w:tcW w:type="dxa" w:w="2041"/>
          </w:tcPr>
          <w:p>
            <w:r/>
            <w:r>
              <w:rPr>
                <w:sz w:val="16"/>
              </w:rPr>
              <w:t>Separación entre ramas</w:t>
            </w:r>
          </w:p>
        </w:tc>
        <w:tc>
          <w:tcPr>
            <w:tcW w:type="dxa" w:w="1531"/>
          </w:tcPr>
          <w:p>
            <w:pPr>
              <w:jc w:val="center"/>
            </w:pPr>
            <w:r/>
            <w:r>
              <w:rPr>
                <w:sz w:val="16"/>
              </w:rPr>
              <w:t>15.1/(2 − 1) = 15.10 cm</w:t>
            </w:r>
          </w:p>
        </w:tc>
        <w:tc>
          <w:tcPr>
            <w:tcW w:type="dxa" w:w="1814"/>
          </w:tcPr>
          <w:p>
            <w:pPr>
              <w:jc w:val="center"/>
            </w:pPr>
            <w:r/>
            <w:r>
              <w:rPr>
                <w:sz w:val="16"/>
              </w:rPr>
              <w:t>≤ 30 cm</w:t>
            </w:r>
          </w:p>
        </w:tc>
        <w:tc>
          <w:tcPr>
            <w:tcW w:type="dxa" w:w="1134"/>
          </w:tcPr>
          <w:p>
            <w:pPr>
              <w:jc w:val="center"/>
            </w:pPr>
            <w:r/>
            <w:r>
              <w:rPr>
                <w:sz w:val="16"/>
              </w:rPr>
              <w:t>CUMPLE</w:t>
            </w:r>
          </w:p>
        </w:tc>
        <w:tc>
          <w:tcPr>
            <w:tcW w:type="dxa" w:w="1304"/>
          </w:tcPr>
          <w:p>
            <w:pPr>
              <w:jc w:val="center"/>
            </w:pPr>
            <w:r/>
            <w:r>
              <w:rPr>
                <w:sz w:val="16"/>
              </w:rPr>
              <w:t>E.060 21.5.3.6</w:t>
            </w:r>
          </w:p>
        </w:tc>
        <w:tc>
          <w:tcPr>
            <w:tcW w:type="dxa" w:w="2381"/>
          </w:tcPr>
          <w:p>
            <w:pPr>
              <w:jc w:val="center"/>
            </w:pPr>
            <w:r/>
            <w:r>
              <w:rPr>
                <w:sz w:val="16"/>
              </w:rPr>
            </w:r>
          </w:p>
        </w:tc>
      </w:tr>
      <w:tr>
        <w:tc>
          <w:tcPr>
            <w:tcW w:type="dxa" w:w="2041"/>
          </w:tcPr>
          <w:p>
            <w:r/>
            <w:r>
              <w:rPr>
                <w:sz w:val="16"/>
              </w:rPr>
              <w:t>Primer estribo</w:t>
            </w:r>
          </w:p>
        </w:tc>
        <w:tc>
          <w:tcPr>
            <w:tcW w:type="dxa" w:w="1531"/>
          </w:tcPr>
          <w:p>
            <w:pPr>
              <w:jc w:val="center"/>
            </w:pPr>
            <w:r/>
            <w:r>
              <w:rPr>
                <w:sz w:val="16"/>
              </w:rPr>
              <w:t>0.05 m desde la cara del apoyo</w:t>
            </w:r>
          </w:p>
        </w:tc>
        <w:tc>
          <w:tcPr>
            <w:tcW w:type="dxa" w:w="1814"/>
          </w:tcPr>
          <w:p>
            <w:pPr>
              <w:jc w:val="center"/>
            </w:pPr>
            <w:r/>
            <w:r>
              <w:rPr>
                <w:sz w:val="16"/>
              </w:rPr>
              <w:t>≤ 0.05 m</w:t>
            </w:r>
          </w:p>
        </w:tc>
        <w:tc>
          <w:tcPr>
            <w:tcW w:type="dxa" w:w="1134"/>
          </w:tcPr>
          <w:p>
            <w:pPr>
              <w:jc w:val="center"/>
            </w:pPr>
            <w:r/>
            <w:r>
              <w:rPr>
                <w:sz w:val="16"/>
              </w:rPr>
              <w:t>CUMPLE</w:t>
            </w:r>
          </w:p>
        </w:tc>
        <w:tc>
          <w:tcPr>
            <w:tcW w:type="dxa" w:w="1304"/>
          </w:tcPr>
          <w:p>
            <w:pPr>
              <w:jc w:val="center"/>
            </w:pPr>
            <w:r/>
            <w:r>
              <w:rPr>
                <w:sz w:val="16"/>
              </w:rPr>
              <w:t>E.060 21.5.3.3</w:t>
            </w:r>
          </w:p>
        </w:tc>
        <w:tc>
          <w:tcPr>
            <w:tcW w:type="dxa" w:w="2381"/>
          </w:tcPr>
          <w:p>
            <w:pPr>
              <w:jc w:val="center"/>
            </w:pPr>
            <w:r/>
            <w:r>
              <w:rPr>
                <w:sz w:val="16"/>
              </w:rPr>
            </w:r>
          </w:p>
        </w:tc>
      </w:tr>
      <w:tr>
        <w:tc>
          <w:tcPr>
            <w:tcW w:type="dxa" w:w="2041"/>
          </w:tcPr>
          <w:p>
            <w:r/>
            <w:r>
              <w:rPr>
                <w:sz w:val="16"/>
              </w:rPr>
              <w:t>Diámetro mínimo del estribo</w:t>
            </w:r>
          </w:p>
        </w:tc>
        <w:tc>
          <w:tcPr>
            <w:tcW w:type="dxa" w:w="1531"/>
          </w:tcPr>
          <w:p>
            <w:pPr>
              <w:jc w:val="center"/>
            </w:pPr>
            <w:r/>
            <w:r>
              <w:rPr>
                <w:sz w:val="16"/>
              </w:rPr>
              <w:t>Φ 3/8"</w:t>
            </w:r>
          </w:p>
        </w:tc>
        <w:tc>
          <w:tcPr>
            <w:tcW w:type="dxa" w:w="1814"/>
          </w:tcPr>
          <w:p>
            <w:pPr>
              <w:jc w:val="center"/>
            </w:pPr>
            <w:r/>
            <w:r>
              <w:rPr>
                <w:sz w:val="16"/>
              </w:rPr>
              <w:t>≥ 3/8"</w:t>
            </w:r>
          </w:p>
        </w:tc>
        <w:tc>
          <w:tcPr>
            <w:tcW w:type="dxa" w:w="1134"/>
          </w:tcPr>
          <w:p>
            <w:pPr>
              <w:jc w:val="center"/>
            </w:pPr>
            <w:r/>
            <w:r>
              <w:rPr>
                <w:sz w:val="16"/>
              </w:rPr>
              <w:t>CUMPLE</w:t>
            </w:r>
          </w:p>
        </w:tc>
        <w:tc>
          <w:tcPr>
            <w:tcW w:type="dxa" w:w="1304"/>
          </w:tcPr>
          <w:p>
            <w:pPr>
              <w:jc w:val="center"/>
            </w:pPr>
            <w:r/>
            <w:r>
              <w:rPr>
                <w:sz w:val="16"/>
              </w:rPr>
              <w:t>E.060 21.5.3.2</w:t>
            </w:r>
          </w:p>
        </w:tc>
        <w:tc>
          <w:tcPr>
            <w:tcW w:type="dxa" w:w="2381"/>
          </w:tcPr>
          <w:p>
            <w:pPr>
              <w:jc w:val="center"/>
            </w:pPr>
            <w:r/>
            <w:r>
              <w:rPr>
                <w:sz w:val="16"/>
              </w:rPr>
            </w:r>
          </w:p>
        </w:tc>
      </w:tr>
    </w:tbl>
    <w:p/>
    <w:p>
      <w:pPr>
        <w:pStyle w:val="Heading3"/>
      </w:pPr>
      <w:r>
        <w:t>Verificaciones globales de la viga</w:t>
      </w:r>
    </w:p>
    <w:tbl>
      <w:tblPr>
        <w:tblStyle w:val="LightGrid-Accent1"/>
        <w:tblW w:type="auto" w:w="0"/>
        <w:jc w:val="center"/>
        <w:tblLook w:firstColumn="1" w:firstRow="1" w:lastColumn="0" w:lastRow="0" w:noHBand="0" w:noVBand="1" w:val="04A0"/>
      </w:tblPr>
      <w:tblGrid>
        <w:gridCol w:w="1643"/>
        <w:gridCol w:w="1643"/>
        <w:gridCol w:w="1643"/>
        <w:gridCol w:w="1643"/>
        <w:gridCol w:w="1643"/>
        <w:gridCol w:w="1643"/>
      </w:tblGrid>
      <w:tr>
        <w:tc>
          <w:tcPr>
            <w:tcW w:type="dxa" w:w="2041"/>
            <w:shd w:fill="1F3864"/>
          </w:tcPr>
          <w:p>
            <w:pPr>
              <w:jc w:val="center"/>
            </w:pPr>
            <w:r/>
            <w:r>
              <w:rPr>
                <w:b/>
                <w:color w:val="FFFFFF"/>
                <w:sz w:val="16"/>
              </w:rPr>
              <w:t>Verificación</w:t>
            </w:r>
          </w:p>
        </w:tc>
        <w:tc>
          <w:tcPr>
            <w:tcW w:type="dxa" w:w="1531"/>
            <w:shd w:fill="1F3864"/>
          </w:tcPr>
          <w:p>
            <w:pPr>
              <w:jc w:val="center"/>
            </w:pPr>
            <w:r/>
            <w:r>
              <w:rPr>
                <w:b/>
                <w:color w:val="FFFFFF"/>
                <w:sz w:val="16"/>
              </w:rPr>
              <w:t>Valor</w:t>
            </w:r>
          </w:p>
        </w:tc>
        <w:tc>
          <w:tcPr>
            <w:tcW w:type="dxa" w:w="1814"/>
            <w:shd w:fill="1F3864"/>
          </w:tcPr>
          <w:p>
            <w:pPr>
              <w:jc w:val="center"/>
            </w:pPr>
            <w:r/>
            <w:r>
              <w:rPr>
                <w:b/>
                <w:color w:val="FFFFFF"/>
                <w:sz w:val="16"/>
              </w:rPr>
              <w:t>Límite / criterio</w:t>
            </w:r>
          </w:p>
        </w:tc>
        <w:tc>
          <w:tcPr>
            <w:tcW w:type="dxa" w:w="1134"/>
            <w:shd w:fill="1F3864"/>
          </w:tcPr>
          <w:p>
            <w:pPr>
              <w:jc w:val="center"/>
            </w:pPr>
            <w:r/>
            <w:r>
              <w:rPr>
                <w:b/>
                <w:color w:val="FFFFFF"/>
                <w:sz w:val="16"/>
              </w:rPr>
              <w:t>Estado</w:t>
            </w:r>
          </w:p>
        </w:tc>
        <w:tc>
          <w:tcPr>
            <w:tcW w:type="dxa" w:w="1304"/>
            <w:shd w:fill="1F3864"/>
          </w:tcPr>
          <w:p>
            <w:pPr>
              <w:jc w:val="center"/>
            </w:pPr>
            <w:r/>
            <w:r>
              <w:rPr>
                <w:b/>
                <w:color w:val="FFFFFF"/>
                <w:sz w:val="16"/>
              </w:rPr>
              <w:t>Referencia</w:t>
            </w:r>
          </w:p>
        </w:tc>
        <w:tc>
          <w:tcPr>
            <w:tcW w:type="dxa" w:w="2381"/>
            <w:shd w:fill="1F3864"/>
          </w:tcPr>
          <w:p>
            <w:pPr>
              <w:jc w:val="center"/>
            </w:pPr>
            <w:r/>
            <w:r>
              <w:rPr>
                <w:b/>
                <w:color w:val="FFFFFF"/>
                <w:sz w:val="16"/>
              </w:rPr>
              <w:t>Observación</w:t>
            </w:r>
          </w:p>
        </w:tc>
      </w:tr>
      <w:tr>
        <w:tc>
          <w:tcPr>
            <w:tcW w:type="dxa" w:w="2041"/>
          </w:tcPr>
          <w:p>
            <w:r/>
            <w:r>
              <w:rPr>
                <w:sz w:val="16"/>
              </w:rPr>
              <w:t>Luz libre mínima</w:t>
            </w:r>
          </w:p>
        </w:tc>
        <w:tc>
          <w:tcPr>
            <w:tcW w:type="dxa" w:w="1531"/>
          </w:tcPr>
          <w:p>
            <w:pPr>
              <w:jc w:val="center"/>
            </w:pPr>
            <w:r/>
            <w:r>
              <w:rPr>
                <w:sz w:val="16"/>
              </w:rPr>
              <w:t>ln = 440.0 cm</w:t>
            </w:r>
          </w:p>
        </w:tc>
        <w:tc>
          <w:tcPr>
            <w:tcW w:type="dxa" w:w="1814"/>
          </w:tcPr>
          <w:p>
            <w:pPr>
              <w:jc w:val="center"/>
            </w:pPr>
            <w:r/>
            <w:r>
              <w:rPr>
                <w:sz w:val="16"/>
              </w:rPr>
              <w:t>ln ≥ 4h = 200.0 cm</w:t>
            </w:r>
          </w:p>
        </w:tc>
        <w:tc>
          <w:tcPr>
            <w:tcW w:type="dxa" w:w="1134"/>
          </w:tcPr>
          <w:p>
            <w:pPr>
              <w:jc w:val="center"/>
            </w:pPr>
            <w:r/>
            <w:r>
              <w:rPr>
                <w:sz w:val="16"/>
              </w:rPr>
              <w:t>CUMPLE</w:t>
            </w:r>
          </w:p>
        </w:tc>
        <w:tc>
          <w:tcPr>
            <w:tcW w:type="dxa" w:w="1304"/>
          </w:tcPr>
          <w:p>
            <w:pPr>
              <w:jc w:val="center"/>
            </w:pPr>
            <w:r/>
            <w:r>
              <w:rPr>
                <w:sz w:val="16"/>
              </w:rPr>
              <w:t>E.060 21.5.1.1</w:t>
            </w:r>
          </w:p>
        </w:tc>
        <w:tc>
          <w:tcPr>
            <w:tcW w:type="dxa" w:w="2381"/>
          </w:tcPr>
          <w:p>
            <w:pPr>
              <w:jc w:val="center"/>
            </w:pPr>
            <w:r/>
            <w:r>
              <w:rPr>
                <w:sz w:val="16"/>
              </w:rPr>
            </w:r>
          </w:p>
        </w:tc>
      </w:tr>
      <w:tr>
        <w:tc>
          <w:tcPr>
            <w:tcW w:type="dxa" w:w="2041"/>
          </w:tcPr>
          <w:p>
            <w:r/>
            <w:r>
              <w:rPr>
                <w:sz w:val="16"/>
              </w:rPr>
              <w:t>Ancho mínimo relativo</w:t>
            </w:r>
          </w:p>
        </w:tc>
        <w:tc>
          <w:tcPr>
            <w:tcW w:type="dxa" w:w="1531"/>
          </w:tcPr>
          <w:p>
            <w:pPr>
              <w:jc w:val="center"/>
            </w:pPr>
            <w:r/>
            <w:r>
              <w:rPr>
                <w:sz w:val="16"/>
              </w:rPr>
              <w:t>b = 25.0 cm</w:t>
            </w:r>
          </w:p>
        </w:tc>
        <w:tc>
          <w:tcPr>
            <w:tcW w:type="dxa" w:w="1814"/>
          </w:tcPr>
          <w:p>
            <w:pPr>
              <w:jc w:val="center"/>
            </w:pPr>
            <w:r/>
            <w:r>
              <w:rPr>
                <w:sz w:val="16"/>
              </w:rPr>
              <w:t>b ≥ 0.25h = 12.5 cm</w:t>
            </w:r>
          </w:p>
        </w:tc>
        <w:tc>
          <w:tcPr>
            <w:tcW w:type="dxa" w:w="1134"/>
          </w:tcPr>
          <w:p>
            <w:pPr>
              <w:jc w:val="center"/>
            </w:pPr>
            <w:r/>
            <w:r>
              <w:rPr>
                <w:sz w:val="16"/>
              </w:rPr>
              <w:t>CUMPLE</w:t>
            </w:r>
          </w:p>
        </w:tc>
        <w:tc>
          <w:tcPr>
            <w:tcW w:type="dxa" w:w="1304"/>
          </w:tcPr>
          <w:p>
            <w:pPr>
              <w:jc w:val="center"/>
            </w:pPr>
            <w:r/>
            <w:r>
              <w:rPr>
                <w:sz w:val="16"/>
              </w:rPr>
              <w:t>E.060 21.5.1.3</w:t>
            </w:r>
          </w:p>
        </w:tc>
        <w:tc>
          <w:tcPr>
            <w:tcW w:type="dxa" w:w="2381"/>
          </w:tcPr>
          <w:p>
            <w:pPr>
              <w:jc w:val="center"/>
            </w:pPr>
            <w:r/>
            <w:r>
              <w:rPr>
                <w:sz w:val="16"/>
              </w:rPr>
            </w:r>
          </w:p>
        </w:tc>
      </w:tr>
      <w:tr>
        <w:tc>
          <w:tcPr>
            <w:tcW w:type="dxa" w:w="2041"/>
          </w:tcPr>
          <w:p>
            <w:r/>
            <w:r>
              <w:rPr>
                <w:sz w:val="16"/>
              </w:rPr>
              <w:t>Ancho mínimo absoluto</w:t>
            </w:r>
          </w:p>
        </w:tc>
        <w:tc>
          <w:tcPr>
            <w:tcW w:type="dxa" w:w="1531"/>
          </w:tcPr>
          <w:p>
            <w:pPr>
              <w:jc w:val="center"/>
            </w:pPr>
            <w:r/>
            <w:r>
              <w:rPr>
                <w:sz w:val="16"/>
              </w:rPr>
              <w:t>b = 25.0 cm</w:t>
            </w:r>
          </w:p>
        </w:tc>
        <w:tc>
          <w:tcPr>
            <w:tcW w:type="dxa" w:w="1814"/>
          </w:tcPr>
          <w:p>
            <w:pPr>
              <w:jc w:val="center"/>
            </w:pPr>
            <w:r/>
            <w:r>
              <w:rPr>
                <w:sz w:val="16"/>
              </w:rPr>
              <w:t>b ≥ 25.0 cm</w:t>
            </w:r>
          </w:p>
        </w:tc>
        <w:tc>
          <w:tcPr>
            <w:tcW w:type="dxa" w:w="1134"/>
          </w:tcPr>
          <w:p>
            <w:pPr>
              <w:jc w:val="center"/>
            </w:pPr>
            <w:r/>
            <w:r>
              <w:rPr>
                <w:sz w:val="16"/>
              </w:rPr>
              <w:t>CUMPLE</w:t>
            </w:r>
          </w:p>
        </w:tc>
        <w:tc>
          <w:tcPr>
            <w:tcW w:type="dxa" w:w="1304"/>
          </w:tcPr>
          <w:p>
            <w:pPr>
              <w:jc w:val="center"/>
            </w:pPr>
            <w:r/>
            <w:r>
              <w:rPr>
                <w:sz w:val="16"/>
              </w:rPr>
              <w:t>E.060 21.5.1.3</w:t>
            </w:r>
          </w:p>
        </w:tc>
        <w:tc>
          <w:tcPr>
            <w:tcW w:type="dxa" w:w="2381"/>
          </w:tcPr>
          <w:p>
            <w:pPr>
              <w:jc w:val="center"/>
            </w:pPr>
            <w:r/>
            <w:r>
              <w:rPr>
                <w:sz w:val="16"/>
              </w:rPr>
            </w:r>
          </w:p>
        </w:tc>
      </w:tr>
      <w:tr>
        <w:tc>
          <w:tcPr>
            <w:tcW w:type="dxa" w:w="2041"/>
          </w:tcPr>
          <w:p>
            <w:r/>
            <w:r>
              <w:rPr>
                <w:sz w:val="16"/>
              </w:rPr>
              <w:t>Relación de momentos en apoyo izquierdo</w:t>
            </w:r>
          </w:p>
        </w:tc>
        <w:tc>
          <w:tcPr>
            <w:tcW w:type="dxa" w:w="1531"/>
          </w:tcPr>
          <w:p>
            <w:pPr>
              <w:jc w:val="center"/>
            </w:pPr>
            <w:r/>
            <w:r>
              <w:rPr>
                <w:sz w:val="16"/>
              </w:rPr>
              <w:t>Mn+ = 12.46 t·m</w:t>
            </w:r>
          </w:p>
        </w:tc>
        <w:tc>
          <w:tcPr>
            <w:tcW w:type="dxa" w:w="1814"/>
          </w:tcPr>
          <w:p>
            <w:pPr>
              <w:jc w:val="center"/>
            </w:pPr>
            <w:r/>
            <w:r>
              <w:rPr>
                <w:sz w:val="16"/>
              </w:rPr>
              <w:t>Mn+ ≥ Mn−/2 = 12.05 t·m</w:t>
            </w:r>
          </w:p>
        </w:tc>
        <w:tc>
          <w:tcPr>
            <w:tcW w:type="dxa" w:w="1134"/>
          </w:tcPr>
          <w:p>
            <w:pPr>
              <w:jc w:val="center"/>
            </w:pPr>
            <w:r/>
            <w:r>
              <w:rPr>
                <w:sz w:val="16"/>
              </w:rPr>
              <w:t>CUMPLE</w:t>
            </w:r>
          </w:p>
        </w:tc>
        <w:tc>
          <w:tcPr>
            <w:tcW w:type="dxa" w:w="1304"/>
          </w:tcPr>
          <w:p>
            <w:pPr>
              <w:jc w:val="center"/>
            </w:pPr>
            <w:r/>
            <w:r>
              <w:rPr>
                <w:sz w:val="16"/>
              </w:rPr>
              <w:t>E.060 21.5.2.3</w:t>
            </w:r>
          </w:p>
        </w:tc>
        <w:tc>
          <w:tcPr>
            <w:tcW w:type="dxa" w:w="2381"/>
          </w:tcPr>
          <w:p>
            <w:pPr>
              <w:jc w:val="center"/>
            </w:pPr>
            <w:r/>
            <w:r>
              <w:rPr>
                <w:sz w:val="16"/>
              </w:rPr>
            </w:r>
          </w:p>
        </w:tc>
      </w:tr>
      <w:tr>
        <w:tc>
          <w:tcPr>
            <w:tcW w:type="dxa" w:w="2041"/>
          </w:tcPr>
          <w:p>
            <w:r/>
            <w:r>
              <w:rPr>
                <w:sz w:val="16"/>
              </w:rPr>
              <w:t>Relación de momentos en apoyo derecho</w:t>
            </w:r>
          </w:p>
        </w:tc>
        <w:tc>
          <w:tcPr>
            <w:tcW w:type="dxa" w:w="1531"/>
          </w:tcPr>
          <w:p>
            <w:pPr>
              <w:jc w:val="center"/>
            </w:pPr>
            <w:r/>
            <w:r>
              <w:rPr>
                <w:sz w:val="16"/>
              </w:rPr>
              <w:t>Mn+ = 13.48 t·m</w:t>
            </w:r>
          </w:p>
        </w:tc>
        <w:tc>
          <w:tcPr>
            <w:tcW w:type="dxa" w:w="1814"/>
          </w:tcPr>
          <w:p>
            <w:pPr>
              <w:jc w:val="center"/>
            </w:pPr>
            <w:r/>
            <w:r>
              <w:rPr>
                <w:sz w:val="16"/>
              </w:rPr>
              <w:t>Mn+ ≥ Mn−/2 = 12.62 t·m</w:t>
            </w:r>
          </w:p>
        </w:tc>
        <w:tc>
          <w:tcPr>
            <w:tcW w:type="dxa" w:w="1134"/>
          </w:tcPr>
          <w:p>
            <w:pPr>
              <w:jc w:val="center"/>
            </w:pPr>
            <w:r/>
            <w:r>
              <w:rPr>
                <w:sz w:val="16"/>
              </w:rPr>
              <w:t>CUMPLE</w:t>
            </w:r>
          </w:p>
        </w:tc>
        <w:tc>
          <w:tcPr>
            <w:tcW w:type="dxa" w:w="1304"/>
          </w:tcPr>
          <w:p>
            <w:pPr>
              <w:jc w:val="center"/>
            </w:pPr>
            <w:r/>
            <w:r>
              <w:rPr>
                <w:sz w:val="16"/>
              </w:rPr>
              <w:t>E.060 21.5.2.3</w:t>
            </w:r>
          </w:p>
        </w:tc>
        <w:tc>
          <w:tcPr>
            <w:tcW w:type="dxa" w:w="2381"/>
          </w:tcPr>
          <w:p>
            <w:pPr>
              <w:jc w:val="center"/>
            </w:pPr>
            <w:r/>
            <w:r>
              <w:rPr>
                <w:sz w:val="16"/>
              </w:rPr>
            </w:r>
          </w:p>
        </w:tc>
      </w:tr>
      <w:tr>
        <w:tc>
          <w:tcPr>
            <w:tcW w:type="dxa" w:w="2041"/>
          </w:tcPr>
          <w:p>
            <w:r/>
            <w:r>
              <w:rPr>
                <w:sz w:val="16"/>
              </w:rPr>
              <w:t>Momento mínimo a lo largo de la viga</w:t>
            </w:r>
          </w:p>
        </w:tc>
        <w:tc>
          <w:tcPr>
            <w:tcW w:type="dxa" w:w="1531"/>
          </w:tcPr>
          <w:p>
            <w:pPr>
              <w:jc w:val="center"/>
            </w:pPr>
            <w:r/>
            <w:r>
              <w:rPr>
                <w:sz w:val="16"/>
              </w:rPr>
              <w:t>Mn,mín = 6.82 t·m</w:t>
            </w:r>
          </w:p>
        </w:tc>
        <w:tc>
          <w:tcPr>
            <w:tcW w:type="dxa" w:w="1814"/>
          </w:tcPr>
          <w:p>
            <w:pPr>
              <w:jc w:val="center"/>
            </w:pPr>
            <w:r/>
            <w:r>
              <w:rPr>
                <w:sz w:val="16"/>
              </w:rPr>
              <w:t>Mn ≥ Mn,max/4 = 6.31 t·m</w:t>
            </w:r>
          </w:p>
        </w:tc>
        <w:tc>
          <w:tcPr>
            <w:tcW w:type="dxa" w:w="1134"/>
          </w:tcPr>
          <w:p>
            <w:pPr>
              <w:jc w:val="center"/>
            </w:pPr>
            <w:r/>
            <w:r>
              <w:rPr>
                <w:sz w:val="16"/>
              </w:rPr>
              <w:t>CUMPLE</w:t>
            </w:r>
          </w:p>
        </w:tc>
        <w:tc>
          <w:tcPr>
            <w:tcW w:type="dxa" w:w="1304"/>
          </w:tcPr>
          <w:p>
            <w:pPr>
              <w:jc w:val="center"/>
            </w:pPr>
            <w:r/>
            <w:r>
              <w:rPr>
                <w:sz w:val="16"/>
              </w:rPr>
              <w:t>E.060 21.5.2.4</w:t>
            </w:r>
          </w:p>
        </w:tc>
        <w:tc>
          <w:tcPr>
            <w:tcW w:type="dxa" w:w="2381"/>
          </w:tcPr>
          <w:p>
            <w:pPr>
              <w:jc w:val="center"/>
            </w:pPr>
            <w:r/>
            <w:r>
              <w:rPr>
                <w:sz w:val="16"/>
              </w:rPr>
            </w:r>
          </w:p>
        </w:tc>
      </w:tr>
      <w:tr>
        <w:tc>
          <w:tcPr>
            <w:tcW w:type="dxa" w:w="2041"/>
          </w:tcPr>
          <w:p>
            <w:r/>
            <w:r>
              <w:rPr>
                <w:sz w:val="16"/>
              </w:rPr>
              <w:t>Refuerzo continuo mínimo</w:t>
            </w:r>
          </w:p>
        </w:tc>
        <w:tc>
          <w:tcPr>
            <w:tcW w:type="dxa" w:w="1531"/>
          </w:tcPr>
          <w:p>
            <w:pPr>
              <w:jc w:val="center"/>
            </w:pPr>
            <w:r/>
            <w:r>
              <w:rPr>
                <w:sz w:val="16"/>
              </w:rPr>
              <w:t>superior: 3 barras; inferior: 4 barras</w:t>
            </w:r>
          </w:p>
        </w:tc>
        <w:tc>
          <w:tcPr>
            <w:tcW w:type="dxa" w:w="1814"/>
          </w:tcPr>
          <w:p>
            <w:pPr>
              <w:jc w:val="center"/>
            </w:pPr>
            <w:r/>
            <w:r>
              <w:rPr>
                <w:sz w:val="16"/>
              </w:rPr>
              <w:t>≥ 2 barras en cada cara</w:t>
            </w:r>
          </w:p>
        </w:tc>
        <w:tc>
          <w:tcPr>
            <w:tcW w:type="dxa" w:w="1134"/>
          </w:tcPr>
          <w:p>
            <w:pPr>
              <w:jc w:val="center"/>
            </w:pPr>
            <w:r/>
            <w:r>
              <w:rPr>
                <w:sz w:val="16"/>
              </w:rPr>
              <w:t>CUMPLE</w:t>
            </w:r>
          </w:p>
        </w:tc>
        <w:tc>
          <w:tcPr>
            <w:tcW w:type="dxa" w:w="1304"/>
          </w:tcPr>
          <w:p>
            <w:pPr>
              <w:jc w:val="center"/>
            </w:pPr>
            <w:r/>
            <w:r>
              <w:rPr>
                <w:sz w:val="16"/>
              </w:rPr>
              <w:t>E.060 21.5.2.1</w:t>
            </w:r>
          </w:p>
        </w:tc>
        <w:tc>
          <w:tcPr>
            <w:tcW w:type="dxa" w:w="2381"/>
          </w:tcPr>
          <w:p>
            <w:pPr>
              <w:jc w:val="center"/>
            </w:pPr>
            <w:r/>
            <w:r>
              <w:rPr>
                <w:sz w:val="16"/>
              </w:rPr>
            </w:r>
          </w:p>
        </w:tc>
      </w:tr>
    </w:tbl>
    <w:p/>
    <w:p>
      <w:r>
        <w:rPr>
          <w:b/>
          <w:i/>
          <w:color w:val="404040"/>
          <w:sz w:val="21"/>
        </w:rPr>
        <w:t>Observaciones</w:t>
      </w:r>
    </w:p>
    <w:p>
      <w:pPr>
        <w:pStyle w:val="ListBullet"/>
      </w:pPr>
      <w:r>
        <w:t>Algunas secciones se diseñaron con un momento mayor que el de la envolvente para cumplir los mínimos de continuidad del capítulo 21.</w:t>
      </w:r>
    </w:p>
    <w:p>
      <w:pPr>
        <w:pStyle w:val="ListBullet"/>
      </w:pPr>
      <w:r>
        <w:t>Se aumentó el acero para cumplir Mn+ ≥ Mn−/2 (E.060 21.5.2.3) y Mn ≥ Mn,max/4 (E.060 21.5.2.4): Mn pasó de 6.82 a 12.46 t·m.</w:t>
      </w:r>
    </w:p>
    <w:p>
      <w:pPr>
        <w:pStyle w:val="ListBullet"/>
      </w:pPr>
      <w:r>
        <w:t>Se aumentó el acero para cumplir Mn+ ≥ Mn−/2 (E.060 21.5.2.3) y Mn ≥ Mn,max/4 (E.060 21.5.2.4): Mn pasó de 6.82 a 13.48 t·m.</w:t>
      </w:r>
    </w:p>
    <w:p>
      <w:r>
        <w:br w:type="page"/>
      </w:r>
    </w:p>
    <w:p>
      <w:pPr>
        <w:pStyle w:val="Heading1"/>
      </w:pPr>
      <w:r>
        <w:t>5. CONCLUSIONES Y RECOMENDACIONES</w:t>
      </w:r>
    </w:p>
    <w:p>
      <w:pPr>
        <w:jc w:val="both"/>
      </w:pPr>
      <w:r>
        <w:t>Todas las vigas procesadas cumplen las verificaciones de resistencia y detalle implementadas en esta memoria.</w:t>
      </w:r>
    </w:p>
    <w:p>
      <w:pPr>
        <w:pStyle w:val="ListBullet"/>
      </w:pPr>
      <w:r>
        <w:t>Verificar en obra el recubrimiento, la posición de las barras y los ganchos sísmicos a 135°.</w:t>
      </w:r>
    </w:p>
    <w:p>
      <w:pPr>
        <w:pStyle w:val="ListBullet"/>
      </w:pPr>
      <w:r>
        <w:t>Revisar las longitudes de desarrollo y los traslapes en la etapa de despiece; no forman parte del alcance de este cálculo.</w:t>
      </w:r>
    </w:p>
    <w:p>
      <w:pPr>
        <w:pStyle w:val="ListBullet"/>
      </w:pPr>
      <w:r>
        <w:t>Si la torsión reportada por ETABS es significativa, realizar el diseño por torsión según E.060 11.6.</w:t>
      </w:r>
    </w:p>
    <w:p>
      <w:pPr>
        <w:pStyle w:val="ListBullet"/>
      </w:pPr>
      <w:r>
        <w:t>Actualizar la memoria si cambian las combinaciones, el modelo ETABS o las propiedades de los materiales.</w:t>
      </w:r>
    </w:p>
    <w:p>
      <w:r>
        <w:br w:type="page"/>
      </w:r>
    </w:p>
    <w:p>
      <w:pPr>
        <w:pStyle w:val="Heading1"/>
      </w:pPr>
      <w:r>
        <w:t>ANEXO A. FORMULACIÓN Y REFERENCIAS</w:t>
      </w:r>
    </w:p>
    <w:p>
      <w:pPr>
        <w:pStyle w:val="Heading2"/>
      </w:pPr>
      <w:r>
        <w:t>A.1 Flexión</w:t>
      </w:r>
    </w:p>
    <w:p>
      <w:r>
        <w:rPr>
          <w:b/>
          <w:color w:val="595959"/>
          <w:sz w:val="17"/>
        </w:rPr>
        <w:t>E.060 10.2.7, 10.3, 10.5.1, 21.5.2.2, 9.3.2</w:t>
      </w:r>
    </w:p>
    <w:p>
      <w:pPr>
        <w:spacing w:after="0"/>
        <w:ind w:left="227"/>
        <w:shd w:fill="F2F2F2"/>
      </w:pPr>
      <w:r>
        <w:rPr>
          <w:rFonts w:ascii="Consolas" w:hAnsi="Consolas"/>
          <w:sz w:val="17"/>
        </w:rPr>
        <w:t>β1 = 0.85                                          si f'c ≤ 280 kgf/cm²</w:t>
      </w:r>
    </w:p>
    <w:p>
      <w:pPr>
        <w:spacing w:after="0"/>
        <w:ind w:left="227"/>
        <w:shd w:fill="F2F2F2"/>
      </w:pPr>
      <w:r>
        <w:rPr>
          <w:rFonts w:ascii="Consolas" w:hAnsi="Consolas"/>
          <w:sz w:val="17"/>
        </w:rPr>
        <w:t>β1 = 0.85 − 0.05(f'c − 280)/70                     si f'c &gt; 280 kgf/cm²</w:t>
      </w:r>
    </w:p>
    <w:p>
      <w:pPr>
        <w:spacing w:after="0"/>
        <w:ind w:left="227"/>
        <w:shd w:fill="F2F2F2"/>
      </w:pPr>
      <w:r>
        <w:rPr>
          <w:rFonts w:ascii="Consolas" w:hAnsi="Consolas"/>
          <w:sz w:val="17"/>
        </w:rPr>
        <w:t>ρb = 0.85·β1·(f'c/fy)·[0.003/(0.003 + fy/Es)]</w:t>
      </w:r>
    </w:p>
    <w:p>
      <w:pPr>
        <w:spacing w:after="0"/>
        <w:ind w:left="227"/>
        <w:shd w:fill="F2F2F2"/>
      </w:pPr>
      <w:r>
        <w:rPr>
          <w:rFonts w:ascii="Consolas" w:hAnsi="Consolas"/>
          <w:sz w:val="17"/>
        </w:rPr>
        <w:t>As,min = 0.7·√(f'c)/fy · b·d</w:t>
      </w:r>
    </w:p>
    <w:p>
      <w:pPr>
        <w:spacing w:after="0"/>
        <w:ind w:left="227"/>
        <w:shd w:fill="F2F2F2"/>
      </w:pPr>
      <w:r>
        <w:rPr>
          <w:rFonts w:ascii="Consolas" w:hAnsi="Consolas"/>
          <w:sz w:val="17"/>
        </w:rPr>
        <w:t>As,max = mín(0.75ρb·b·d; As(εt=0.005); 0.025·b·d)</w:t>
      </w:r>
    </w:p>
    <w:p>
      <w:pPr>
        <w:spacing w:after="0"/>
        <w:ind w:left="227"/>
        <w:shd w:fill="F2F2F2"/>
      </w:pPr>
      <w:r>
        <w:rPr>
          <w:rFonts w:ascii="Consolas" w:hAnsi="Consolas"/>
          <w:sz w:val="17"/>
        </w:rPr>
        <w:t>Mu = φ·As·fy·(d − a/2),  a = As·fy/(0.85·f'c·b)</w:t>
      </w:r>
    </w:p>
    <w:p>
      <w:pPr>
        <w:spacing w:after="0"/>
        <w:ind w:left="227"/>
        <w:shd w:fill="F2F2F2"/>
      </w:pPr>
      <w:r>
        <w:rPr>
          <w:rFonts w:ascii="Consolas" w:hAnsi="Consolas"/>
          <w:sz w:val="17"/>
        </w:rPr>
        <w:t>As' = [Mu/φ − Cc(d − a/2)]/[f's(d − d')],  Cc = 0.85·f'c·b·a</w:t>
      </w:r>
    </w:p>
    <w:p>
      <w:pPr>
        <w:spacing w:after="0"/>
        <w:ind w:left="227"/>
        <w:shd w:fill="F2F2F2"/>
      </w:pPr>
      <w:r>
        <w:rPr>
          <w:rFonts w:ascii="Consolas" w:hAnsi="Consolas"/>
          <w:sz w:val="17"/>
        </w:rPr>
        <w:t>εt = 0.003(d − c)/c,  c = a/β1</w:t>
      </w:r>
    </w:p>
    <w:p/>
    <w:p>
      <w:pPr>
        <w:pStyle w:val="Heading2"/>
      </w:pPr>
      <w:r>
        <w:t>A.2 Cortante</w:t>
      </w:r>
    </w:p>
    <w:p>
      <w:r>
        <w:rPr>
          <w:b/>
          <w:color w:val="595959"/>
          <w:sz w:val="17"/>
        </w:rPr>
        <w:t>E.060 11.3.1.1, 11.5.5, 11.5.6, 11.5.7, 21.5.3, 21.5.4</w:t>
      </w:r>
    </w:p>
    <w:p>
      <w:pPr>
        <w:spacing w:after="0"/>
        <w:ind w:left="227"/>
        <w:shd w:fill="F2F2F2"/>
      </w:pPr>
      <w:r>
        <w:rPr>
          <w:rFonts w:ascii="Consolas" w:hAnsi="Consolas"/>
          <w:sz w:val="17"/>
        </w:rPr>
        <w:t>Vc = 0.53·√(f'c)·b·d</w:t>
      </w:r>
    </w:p>
    <w:p>
      <w:pPr>
        <w:spacing w:after="0"/>
        <w:ind w:left="227"/>
        <w:shd w:fill="F2F2F2"/>
      </w:pPr>
      <w:r>
        <w:rPr>
          <w:rFonts w:ascii="Consolas" w:hAnsi="Consolas"/>
          <w:sz w:val="17"/>
        </w:rPr>
        <w:t>Vs = Av·fy·d/s</w:t>
      </w:r>
    </w:p>
    <w:p>
      <w:pPr>
        <w:spacing w:after="0"/>
        <w:ind w:left="227"/>
        <w:shd w:fill="F2F2F2"/>
      </w:pPr>
      <w:r>
        <w:rPr>
          <w:rFonts w:ascii="Consolas" w:hAnsi="Consolas"/>
          <w:sz w:val="17"/>
        </w:rPr>
        <w:t>Vu = φ(Vc + Vs)</w:t>
      </w:r>
    </w:p>
    <w:p>
      <w:pPr>
        <w:spacing w:after="0"/>
        <w:ind w:left="227"/>
        <w:shd w:fill="F2F2F2"/>
      </w:pPr>
      <w:r>
        <w:rPr>
          <w:rFonts w:ascii="Consolas" w:hAnsi="Consolas"/>
          <w:sz w:val="17"/>
        </w:rPr>
        <w:t>s ≤ d/2 ≤ 60 cm</w:t>
      </w:r>
    </w:p>
    <w:p>
      <w:pPr>
        <w:spacing w:after="0"/>
        <w:ind w:left="227"/>
        <w:shd w:fill="F2F2F2"/>
      </w:pPr>
      <w:r>
        <w:rPr>
          <w:rFonts w:ascii="Consolas" w:hAnsi="Consolas"/>
          <w:sz w:val="17"/>
        </w:rPr>
        <w:t>Av,min/s = máx(0.20√(f'c)·b/fy; 3.5·b/fy)</w:t>
      </w:r>
    </w:p>
    <w:p>
      <w:pPr>
        <w:spacing w:after="0"/>
        <w:ind w:left="227"/>
        <w:shd w:fill="F2F2F2"/>
      </w:pPr>
      <w:r>
        <w:rPr>
          <w:rFonts w:ascii="Consolas" w:hAnsi="Consolas"/>
          <w:sz w:val="17"/>
        </w:rPr>
        <w:t>Vs ≤ 2.1·√(f'c)·b·d</w:t>
      </w:r>
    </w:p>
    <w:p>
      <w:pPr>
        <w:spacing w:after="0"/>
        <w:ind w:left="227"/>
        <w:shd w:fill="F2F2F2"/>
      </w:pPr>
      <w:r>
        <w:rPr>
          <w:rFonts w:ascii="Consolas" w:hAnsi="Consolas"/>
          <w:sz w:val="17"/>
        </w:rPr>
        <w:t>Vu,capacidad = (Mpr,i + Mpr,j)/ln + Vg,  Mpr = 1.25·Mn</w:t>
      </w:r>
    </w:p>
    <w:p>
      <w:pPr>
        <w:spacing w:after="0"/>
        <w:ind w:left="227"/>
        <w:shd w:fill="F2F2F2"/>
      </w:pPr>
      <w:r>
        <w:rPr>
          <w:rFonts w:ascii="Consolas" w:hAnsi="Consolas"/>
          <w:sz w:val="17"/>
        </w:rPr>
        <w:t>sconf ≤ mín(d/4; 8db,long; 24db,est; 30 cm);  scentral ≤ d/2</w:t>
      </w:r>
    </w:p>
    <w:p/>
    <w:p>
      <w:pPr>
        <w:pStyle w:val="Heading2"/>
      </w:pPr>
      <w:r>
        <w:t>A.3 Tabla de artículos aplicados</w:t>
      </w:r>
    </w:p>
    <w:tbl>
      <w:tblPr>
        <w:tblStyle w:val="LightGrid-Accent1"/>
        <w:tblW w:type="auto" w:w="0"/>
        <w:jc w:val="center"/>
        <w:tblLook w:firstColumn="1" w:firstRow="1" w:lastColumn="0" w:lastRow="0" w:noHBand="0" w:noVBand="1" w:val="04A0"/>
      </w:tblPr>
      <w:tblGrid>
        <w:gridCol w:w="3286"/>
        <w:gridCol w:w="3286"/>
        <w:gridCol w:w="3286"/>
      </w:tblGrid>
      <w:tr>
        <w:tc>
          <w:tcPr>
            <w:tcW w:type="dxa" w:w="2381"/>
            <w:shd w:fill="1F3864"/>
          </w:tcPr>
          <w:p>
            <w:pPr>
              <w:jc w:val="center"/>
            </w:pPr>
            <w:r/>
            <w:r>
              <w:rPr>
                <w:b/>
                <w:color w:val="FFFFFF"/>
                <w:sz w:val="16"/>
              </w:rPr>
              <w:t>Tema</w:t>
            </w:r>
          </w:p>
        </w:tc>
        <w:tc>
          <w:tcPr>
            <w:tcW w:type="dxa" w:w="1928"/>
            <w:shd w:fill="1F3864"/>
          </w:tcPr>
          <w:p>
            <w:pPr>
              <w:jc w:val="center"/>
            </w:pPr>
            <w:r/>
            <w:r>
              <w:rPr>
                <w:b/>
                <w:color w:val="FFFFFF"/>
                <w:sz w:val="16"/>
              </w:rPr>
              <w:t>Artículo E.060</w:t>
            </w:r>
          </w:p>
        </w:tc>
        <w:tc>
          <w:tcPr>
            <w:tcW w:type="dxa" w:w="5329"/>
            <w:shd w:fill="1F3864"/>
          </w:tcPr>
          <w:p>
            <w:pPr>
              <w:jc w:val="center"/>
            </w:pPr>
            <w:r/>
            <w:r>
              <w:rPr>
                <w:b/>
                <w:color w:val="FFFFFF"/>
                <w:sz w:val="16"/>
              </w:rPr>
              <w:t>Aplicación en el programa</w:t>
            </w:r>
          </w:p>
        </w:tc>
      </w:tr>
      <w:tr>
        <w:tc>
          <w:tcPr>
            <w:tcW w:type="dxa" w:w="2381"/>
          </w:tcPr>
          <w:p>
            <w:r/>
            <w:r>
              <w:rPr>
                <w:sz w:val="16"/>
              </w:rPr>
              <w:t>Combinaciones de carga</w:t>
            </w:r>
          </w:p>
        </w:tc>
        <w:tc>
          <w:tcPr>
            <w:tcW w:type="dxa" w:w="1928"/>
          </w:tcPr>
          <w:p>
            <w:pPr>
              <w:jc w:val="center"/>
            </w:pPr>
            <w:r/>
            <w:r>
              <w:rPr>
                <w:sz w:val="16"/>
              </w:rPr>
              <w:t>9.2.1, 9.2.3</w:t>
            </w:r>
          </w:p>
        </w:tc>
        <w:tc>
          <w:tcPr>
            <w:tcW w:type="dxa" w:w="5329"/>
          </w:tcPr>
          <w:p>
            <w:pPr>
              <w:jc w:val="center"/>
            </w:pPr>
            <w:r/>
            <w:r>
              <w:rPr>
                <w:sz w:val="16"/>
              </w:rPr>
              <w:t>Generación y verificación de combos</w:t>
            </w:r>
          </w:p>
        </w:tc>
      </w:tr>
      <w:tr>
        <w:tc>
          <w:tcPr>
            <w:tcW w:type="dxa" w:w="2381"/>
          </w:tcPr>
          <w:p>
            <w:r/>
            <w:r>
              <w:rPr>
                <w:sz w:val="16"/>
              </w:rPr>
              <w:t>Factor φ flexión</w:t>
            </w:r>
          </w:p>
        </w:tc>
        <w:tc>
          <w:tcPr>
            <w:tcW w:type="dxa" w:w="1928"/>
          </w:tcPr>
          <w:p>
            <w:pPr>
              <w:jc w:val="center"/>
            </w:pPr>
            <w:r/>
            <w:r>
              <w:rPr>
                <w:sz w:val="16"/>
              </w:rPr>
              <w:t>9.3.2.1 / 9.3.2.2</w:t>
            </w:r>
          </w:p>
        </w:tc>
        <w:tc>
          <w:tcPr>
            <w:tcW w:type="dxa" w:w="5329"/>
          </w:tcPr>
          <w:p>
            <w:pPr>
              <w:jc w:val="center"/>
            </w:pPr>
            <w:r/>
            <w:r>
              <w:rPr>
                <w:sz w:val="16"/>
              </w:rPr>
              <w:t>φ = 0.90 si εt ≥ 0.005; interpolación</w:t>
            </w:r>
          </w:p>
        </w:tc>
      </w:tr>
      <w:tr>
        <w:tc>
          <w:tcPr>
            <w:tcW w:type="dxa" w:w="2381"/>
          </w:tcPr>
          <w:p>
            <w:r/>
            <w:r>
              <w:rPr>
                <w:sz w:val="16"/>
              </w:rPr>
              <w:t>Factor φ cortante</w:t>
            </w:r>
          </w:p>
        </w:tc>
        <w:tc>
          <w:tcPr>
            <w:tcW w:type="dxa" w:w="1928"/>
          </w:tcPr>
          <w:p>
            <w:pPr>
              <w:jc w:val="center"/>
            </w:pPr>
            <w:r/>
            <w:r>
              <w:rPr>
                <w:sz w:val="16"/>
              </w:rPr>
              <w:t>9.3.2.3</w:t>
            </w:r>
          </w:p>
        </w:tc>
        <w:tc>
          <w:tcPr>
            <w:tcW w:type="dxa" w:w="5329"/>
          </w:tcPr>
          <w:p>
            <w:pPr>
              <w:jc w:val="center"/>
            </w:pPr>
            <w:r/>
            <w:r>
              <w:rPr>
                <w:sz w:val="16"/>
              </w:rPr>
              <w:t>φ = 0.85</w:t>
            </w:r>
          </w:p>
        </w:tc>
      </w:tr>
      <w:tr>
        <w:tc>
          <w:tcPr>
            <w:tcW w:type="dxa" w:w="2381"/>
          </w:tcPr>
          <w:p>
            <w:r/>
            <w:r>
              <w:rPr>
                <w:sz w:val="16"/>
              </w:rPr>
              <w:t>Bloque rectangular</w:t>
            </w:r>
          </w:p>
        </w:tc>
        <w:tc>
          <w:tcPr>
            <w:tcW w:type="dxa" w:w="1928"/>
          </w:tcPr>
          <w:p>
            <w:pPr>
              <w:jc w:val="center"/>
            </w:pPr>
            <w:r/>
            <w:r>
              <w:rPr>
                <w:sz w:val="16"/>
              </w:rPr>
              <w:t>10.2.7</w:t>
            </w:r>
          </w:p>
        </w:tc>
        <w:tc>
          <w:tcPr>
            <w:tcW w:type="dxa" w:w="5329"/>
          </w:tcPr>
          <w:p>
            <w:pPr>
              <w:jc w:val="center"/>
            </w:pPr>
            <w:r/>
            <w:r>
              <w:rPr>
                <w:sz w:val="16"/>
              </w:rPr>
              <w:t>β1, a = As fy/(0.85 f'c b)</w:t>
            </w:r>
          </w:p>
        </w:tc>
      </w:tr>
      <w:tr>
        <w:tc>
          <w:tcPr>
            <w:tcW w:type="dxa" w:w="2381"/>
          </w:tcPr>
          <w:p>
            <w:r/>
            <w:r>
              <w:rPr>
                <w:sz w:val="16"/>
              </w:rPr>
              <w:t>Cuantía balanceada</w:t>
            </w:r>
          </w:p>
        </w:tc>
        <w:tc>
          <w:tcPr>
            <w:tcW w:type="dxa" w:w="1928"/>
          </w:tcPr>
          <w:p>
            <w:pPr>
              <w:jc w:val="center"/>
            </w:pPr>
            <w:r/>
            <w:r>
              <w:rPr>
                <w:sz w:val="16"/>
              </w:rPr>
              <w:t>10.3.2</w:t>
            </w:r>
          </w:p>
        </w:tc>
        <w:tc>
          <w:tcPr>
            <w:tcW w:type="dxa" w:w="5329"/>
          </w:tcPr>
          <w:p>
            <w:pPr>
              <w:jc w:val="center"/>
            </w:pPr>
            <w:r/>
            <w:r>
              <w:rPr>
                <w:sz w:val="16"/>
              </w:rPr>
              <w:t>ρb y límite 0.75ρb</w:t>
            </w:r>
          </w:p>
        </w:tc>
      </w:tr>
      <w:tr>
        <w:tc>
          <w:tcPr>
            <w:tcW w:type="dxa" w:w="2381"/>
          </w:tcPr>
          <w:p>
            <w:r/>
            <w:r>
              <w:rPr>
                <w:sz w:val="16"/>
              </w:rPr>
              <w:t>Ductilidad</w:t>
            </w:r>
          </w:p>
        </w:tc>
        <w:tc>
          <w:tcPr>
            <w:tcW w:type="dxa" w:w="1928"/>
          </w:tcPr>
          <w:p>
            <w:pPr>
              <w:jc w:val="center"/>
            </w:pPr>
            <w:r/>
            <w:r>
              <w:rPr>
                <w:sz w:val="16"/>
              </w:rPr>
              <w:t>10.3.5</w:t>
            </w:r>
          </w:p>
        </w:tc>
        <w:tc>
          <w:tcPr>
            <w:tcW w:type="dxa" w:w="5329"/>
          </w:tcPr>
          <w:p>
            <w:pPr>
              <w:jc w:val="center"/>
            </w:pPr>
            <w:r/>
            <w:r>
              <w:rPr>
                <w:sz w:val="16"/>
              </w:rPr>
              <w:t>εt ≥ 0.004</w:t>
            </w:r>
          </w:p>
        </w:tc>
      </w:tr>
      <w:tr>
        <w:tc>
          <w:tcPr>
            <w:tcW w:type="dxa" w:w="2381"/>
          </w:tcPr>
          <w:p>
            <w:r/>
            <w:r>
              <w:rPr>
                <w:sz w:val="16"/>
              </w:rPr>
              <w:t>Acero mínimo</w:t>
            </w:r>
          </w:p>
        </w:tc>
        <w:tc>
          <w:tcPr>
            <w:tcW w:type="dxa" w:w="1928"/>
          </w:tcPr>
          <w:p>
            <w:pPr>
              <w:jc w:val="center"/>
            </w:pPr>
            <w:r/>
            <w:r>
              <w:rPr>
                <w:sz w:val="16"/>
              </w:rPr>
              <w:t>10.5.1</w:t>
            </w:r>
          </w:p>
        </w:tc>
        <w:tc>
          <w:tcPr>
            <w:tcW w:type="dxa" w:w="5329"/>
          </w:tcPr>
          <w:p>
            <w:pPr>
              <w:jc w:val="center"/>
            </w:pPr>
            <w:r/>
            <w:r>
              <w:rPr>
                <w:sz w:val="16"/>
              </w:rPr>
              <w:t>As,min = 0.7√f'c b d/fy</w:t>
            </w:r>
          </w:p>
        </w:tc>
      </w:tr>
      <w:tr>
        <w:tc>
          <w:tcPr>
            <w:tcW w:type="dxa" w:w="2381"/>
          </w:tcPr>
          <w:p>
            <w:r/>
            <w:r>
              <w:rPr>
                <w:sz w:val="16"/>
              </w:rPr>
              <w:t>Cortante del concreto</w:t>
            </w:r>
          </w:p>
        </w:tc>
        <w:tc>
          <w:tcPr>
            <w:tcW w:type="dxa" w:w="1928"/>
          </w:tcPr>
          <w:p>
            <w:pPr>
              <w:jc w:val="center"/>
            </w:pPr>
            <w:r/>
            <w:r>
              <w:rPr>
                <w:sz w:val="16"/>
              </w:rPr>
              <w:t>11.3.1.1</w:t>
            </w:r>
          </w:p>
        </w:tc>
        <w:tc>
          <w:tcPr>
            <w:tcW w:type="dxa" w:w="5329"/>
          </w:tcPr>
          <w:p>
            <w:pPr>
              <w:jc w:val="center"/>
            </w:pPr>
            <w:r/>
            <w:r>
              <w:rPr>
                <w:sz w:val="16"/>
              </w:rPr>
              <w:t>Vc = 0.53√f'c b d</w:t>
            </w:r>
          </w:p>
        </w:tc>
      </w:tr>
      <w:tr>
        <w:tc>
          <w:tcPr>
            <w:tcW w:type="dxa" w:w="2381"/>
          </w:tcPr>
          <w:p>
            <w:r/>
            <w:r>
              <w:rPr>
                <w:sz w:val="16"/>
              </w:rPr>
              <w:t>Estribos mínimos</w:t>
            </w:r>
          </w:p>
        </w:tc>
        <w:tc>
          <w:tcPr>
            <w:tcW w:type="dxa" w:w="1928"/>
          </w:tcPr>
          <w:p>
            <w:pPr>
              <w:jc w:val="center"/>
            </w:pPr>
            <w:r/>
            <w:r>
              <w:rPr>
                <w:sz w:val="16"/>
              </w:rPr>
              <w:t>11.5.6.3</w:t>
            </w:r>
          </w:p>
        </w:tc>
        <w:tc>
          <w:tcPr>
            <w:tcW w:type="dxa" w:w="5329"/>
          </w:tcPr>
          <w:p>
            <w:pPr>
              <w:jc w:val="center"/>
            </w:pPr>
            <w:r/>
            <w:r>
              <w:rPr>
                <w:sz w:val="16"/>
              </w:rPr>
              <w:t>Av,min/s</w:t>
            </w:r>
          </w:p>
        </w:tc>
      </w:tr>
      <w:tr>
        <w:tc>
          <w:tcPr>
            <w:tcW w:type="dxa" w:w="2381"/>
          </w:tcPr>
          <w:p>
            <w:r/>
            <w:r>
              <w:rPr>
                <w:sz w:val="16"/>
              </w:rPr>
              <w:t>Espaciamiento</w:t>
            </w:r>
          </w:p>
        </w:tc>
        <w:tc>
          <w:tcPr>
            <w:tcW w:type="dxa" w:w="1928"/>
          </w:tcPr>
          <w:p>
            <w:pPr>
              <w:jc w:val="center"/>
            </w:pPr>
            <w:r/>
            <w:r>
              <w:rPr>
                <w:sz w:val="16"/>
              </w:rPr>
              <w:t>11.5.5.1</w:t>
            </w:r>
          </w:p>
        </w:tc>
        <w:tc>
          <w:tcPr>
            <w:tcW w:type="dxa" w:w="5329"/>
          </w:tcPr>
          <w:p>
            <w:pPr>
              <w:jc w:val="center"/>
            </w:pPr>
            <w:r/>
            <w:r>
              <w:rPr>
                <w:sz w:val="16"/>
              </w:rPr>
              <w:t>s ≤ d/2 ≤ 60 cm</w:t>
            </w:r>
          </w:p>
        </w:tc>
      </w:tr>
      <w:tr>
        <w:tc>
          <w:tcPr>
            <w:tcW w:type="dxa" w:w="2381"/>
          </w:tcPr>
          <w:p>
            <w:r/>
            <w:r>
              <w:rPr>
                <w:sz w:val="16"/>
              </w:rPr>
              <w:t>Vigas sísmicas: geometría</w:t>
            </w:r>
          </w:p>
        </w:tc>
        <w:tc>
          <w:tcPr>
            <w:tcW w:type="dxa" w:w="1928"/>
          </w:tcPr>
          <w:p>
            <w:pPr>
              <w:jc w:val="center"/>
            </w:pPr>
            <w:r/>
            <w:r>
              <w:rPr>
                <w:sz w:val="16"/>
              </w:rPr>
              <w:t>21.5.1</w:t>
            </w:r>
          </w:p>
        </w:tc>
        <w:tc>
          <w:tcPr>
            <w:tcW w:type="dxa" w:w="5329"/>
          </w:tcPr>
          <w:p>
            <w:pPr>
              <w:jc w:val="center"/>
            </w:pPr>
            <w:r/>
            <w:r>
              <w:rPr>
                <w:sz w:val="16"/>
              </w:rPr>
              <w:t>ln ≥ 4h; b ≥ 0.25h; b ≥ 25 cm</w:t>
            </w:r>
          </w:p>
        </w:tc>
      </w:tr>
      <w:tr>
        <w:tc>
          <w:tcPr>
            <w:tcW w:type="dxa" w:w="2381"/>
          </w:tcPr>
          <w:p>
            <w:r/>
            <w:r>
              <w:rPr>
                <w:sz w:val="16"/>
              </w:rPr>
              <w:t>Refuerzo longitudinal</w:t>
            </w:r>
          </w:p>
        </w:tc>
        <w:tc>
          <w:tcPr>
            <w:tcW w:type="dxa" w:w="1928"/>
          </w:tcPr>
          <w:p>
            <w:pPr>
              <w:jc w:val="center"/>
            </w:pPr>
            <w:r/>
            <w:r>
              <w:rPr>
                <w:sz w:val="16"/>
              </w:rPr>
              <w:t>21.5.2</w:t>
            </w:r>
          </w:p>
        </w:tc>
        <w:tc>
          <w:tcPr>
            <w:tcW w:type="dxa" w:w="5329"/>
          </w:tcPr>
          <w:p>
            <w:pPr>
              <w:jc w:val="center"/>
            </w:pPr>
            <w:r/>
            <w:r>
              <w:rPr>
                <w:sz w:val="16"/>
              </w:rPr>
              <w:t>2 barras continuas; ρ ≤ 0.025; Mn+/Mn−</w:t>
            </w:r>
          </w:p>
        </w:tc>
      </w:tr>
      <w:tr>
        <w:tc>
          <w:tcPr>
            <w:tcW w:type="dxa" w:w="2381"/>
          </w:tcPr>
          <w:p>
            <w:r/>
            <w:r>
              <w:rPr>
                <w:sz w:val="16"/>
              </w:rPr>
              <w:t>Confinamiento</w:t>
            </w:r>
          </w:p>
        </w:tc>
        <w:tc>
          <w:tcPr>
            <w:tcW w:type="dxa" w:w="1928"/>
          </w:tcPr>
          <w:p>
            <w:pPr>
              <w:jc w:val="center"/>
            </w:pPr>
            <w:r/>
            <w:r>
              <w:rPr>
                <w:sz w:val="16"/>
              </w:rPr>
              <w:t>21.5.3</w:t>
            </w:r>
          </w:p>
        </w:tc>
        <w:tc>
          <w:tcPr>
            <w:tcW w:type="dxa" w:w="5329"/>
          </w:tcPr>
          <w:p>
            <w:pPr>
              <w:jc w:val="center"/>
            </w:pPr>
            <w:r/>
            <w:r>
              <w:rPr>
                <w:sz w:val="16"/>
              </w:rPr>
              <w:t>2h; primer estribo 5 cm; sconf</w:t>
            </w:r>
          </w:p>
        </w:tc>
      </w:tr>
      <w:tr>
        <w:tc>
          <w:tcPr>
            <w:tcW w:type="dxa" w:w="2381"/>
          </w:tcPr>
          <w:p>
            <w:r/>
            <w:r>
              <w:rPr>
                <w:sz w:val="16"/>
              </w:rPr>
              <w:t>Cortante por capacidad</w:t>
            </w:r>
          </w:p>
        </w:tc>
        <w:tc>
          <w:tcPr>
            <w:tcW w:type="dxa" w:w="1928"/>
          </w:tcPr>
          <w:p>
            <w:pPr>
              <w:jc w:val="center"/>
            </w:pPr>
            <w:r/>
            <w:r>
              <w:rPr>
                <w:sz w:val="16"/>
              </w:rPr>
              <w:t>21.5.4</w:t>
            </w:r>
          </w:p>
        </w:tc>
        <w:tc>
          <w:tcPr>
            <w:tcW w:type="dxa" w:w="5329"/>
          </w:tcPr>
          <w:p>
            <w:pPr>
              <w:jc w:val="center"/>
            </w:pPr>
            <w:r/>
            <w:r>
              <w:rPr>
                <w:sz w:val="16"/>
              </w:rPr>
              <w:t>Mpr = 1.25Mn; Vc = 0</w:t>
            </w:r>
          </w:p>
        </w:tc>
      </w:tr>
      <w:tr>
        <w:tc>
          <w:tcPr>
            <w:tcW w:type="dxa" w:w="2381"/>
          </w:tcPr>
          <w:p>
            <w:r/>
            <w:r>
              <w:rPr>
                <w:sz w:val="16"/>
              </w:rPr>
              <w:t>Recubrimiento</w:t>
            </w:r>
          </w:p>
        </w:tc>
        <w:tc>
          <w:tcPr>
            <w:tcW w:type="dxa" w:w="1928"/>
          </w:tcPr>
          <w:p>
            <w:pPr>
              <w:jc w:val="center"/>
            </w:pPr>
            <w:r/>
            <w:r>
              <w:rPr>
                <w:sz w:val="16"/>
              </w:rPr>
              <w:t>7.7.1</w:t>
            </w:r>
          </w:p>
        </w:tc>
        <w:tc>
          <w:tcPr>
            <w:tcW w:type="dxa" w:w="5329"/>
          </w:tcPr>
          <w:p>
            <w:pPr>
              <w:jc w:val="center"/>
            </w:pPr>
            <w:r/>
            <w:r>
              <w:rPr>
                <w:sz w:val="16"/>
              </w:rPr>
              <w:t>r = 4 cm (configurable)</w:t>
            </w:r>
          </w:p>
        </w:tc>
      </w:tr>
      <w:tr>
        <w:tc>
          <w:tcPr>
            <w:tcW w:type="dxa" w:w="2381"/>
          </w:tcPr>
          <w:p>
            <w:r/>
            <w:r>
              <w:rPr>
                <w:sz w:val="16"/>
              </w:rPr>
              <w:t>Ganchos sísmicos</w:t>
            </w:r>
          </w:p>
        </w:tc>
        <w:tc>
          <w:tcPr>
            <w:tcW w:type="dxa" w:w="1928"/>
          </w:tcPr>
          <w:p>
            <w:pPr>
              <w:jc w:val="center"/>
            </w:pPr>
            <w:r/>
            <w:r>
              <w:rPr>
                <w:sz w:val="16"/>
              </w:rPr>
              <w:t>7.1.3</w:t>
            </w:r>
          </w:p>
        </w:tc>
        <w:tc>
          <w:tcPr>
            <w:tcW w:type="dxa" w:w="5329"/>
          </w:tcPr>
          <w:p>
            <w:pPr>
              <w:jc w:val="center"/>
            </w:pPr>
            <w:r/>
            <w:r>
              <w:rPr>
                <w:sz w:val="16"/>
              </w:rPr>
              <w:t>135°, 8db ≥ 75 mm</w:t>
            </w:r>
          </w:p>
        </w:tc>
      </w:tr>
    </w:tbl>
    <w:p/>
    <w:p>
      <w:r>
        <w:br w:type="page"/>
      </w:r>
    </w:p>
    <w:p>
      <w:pPr>
        <w:pStyle w:val="Heading1"/>
      </w:pPr>
      <w:r>
        <w:t>ANEXO B. SUPUESTOS, ALCANCE Y TRAZABILIDAD</w:t>
      </w:r>
    </w:p>
    <w:p>
      <w:pPr>
        <w:pStyle w:val="Heading2"/>
      </w:pPr>
      <w:r>
        <w:t>B.1 Supuestos</w:t>
      </w:r>
    </w:p>
    <w:p>
      <w:pPr>
        <w:pStyle w:val="ListBullet"/>
      </w:pPr>
      <w:r>
        <w:t>Secciones rectangulares de concreto armado, sin participación de losa.</w:t>
      </w:r>
    </w:p>
    <w:p>
      <w:pPr>
        <w:pStyle w:val="ListBullet"/>
      </w:pPr>
      <w:r>
        <w:t>Flexión uniaxial alrededor del eje local 3 (M3) y cortante en V2.</w:t>
      </w:r>
    </w:p>
    <w:p>
      <w:pPr>
        <w:pStyle w:val="ListBullet"/>
      </w:pPr>
      <w:r>
        <w:t>No se considera carga axial significativa en la viga; P se informa y se usa solo para la condición Vc = 0 de 21.5.4.2.</w:t>
      </w:r>
    </w:p>
    <w:p>
      <w:pPr>
        <w:pStyle w:val="ListBullet"/>
      </w:pPr>
      <w:r>
        <w:t>El acero longitudinal fluye en tracción (fy = 4200 kgf/cm²).</w:t>
      </w:r>
    </w:p>
    <w:p>
      <w:pPr>
        <w:pStyle w:val="ListBullet"/>
      </w:pPr>
      <w:r>
        <w:t>La armadura de compresión se evalúa con compatibilidad de deformaciones y puede no fluir; se reporta f's.</w:t>
      </w:r>
    </w:p>
    <w:p>
      <w:pPr>
        <w:pStyle w:val="ListBullet"/>
      </w:pPr>
      <w:r>
        <w:t>El cortante por capacidad se calcula con Mpr = 1.25Mn de la armadura colocada, en ambas direcciones de sway.</w:t>
      </w:r>
    </w:p>
    <w:p>
      <w:pPr>
        <w:pStyle w:val="ListBullet"/>
      </w:pPr>
      <w:r>
        <w:t>La luz libre se estima a partir de las columnas conectadas; si no se detectan, se usa la longitud entre ejes.</w:t>
      </w:r>
    </w:p>
    <w:p>
      <w:pPr>
        <w:pStyle w:val="Heading2"/>
      </w:pPr>
      <w:r>
        <w:t>B.2 Trazabilidad ETABS</w:t>
      </w:r>
    </w:p>
    <w:tbl>
      <w:tblPr>
        <w:tblStyle w:val="LightGrid-Accent1"/>
        <w:tblW w:type="auto" w:w="0"/>
        <w:jc w:val="center"/>
        <w:tblLook w:firstColumn="1" w:firstRow="1" w:lastColumn="0" w:lastRow="0" w:noHBand="0" w:noVBand="1" w:val="04A0"/>
      </w:tblPr>
      <w:tblGrid>
        <w:gridCol w:w="4929"/>
        <w:gridCol w:w="4929"/>
      </w:tblGrid>
      <w:tr>
        <w:tc>
          <w:tcPr>
            <w:tcW w:type="dxa" w:w="2551"/>
            <w:shd w:fill="1F3864"/>
          </w:tcPr>
          <w:p>
            <w:pPr>
              <w:jc w:val="center"/>
            </w:pPr>
            <w:r/>
            <w:r>
              <w:rPr>
                <w:b/>
                <w:color w:val="FFFFFF"/>
                <w:sz w:val="16"/>
              </w:rPr>
              <w:t>Dato</w:t>
            </w:r>
          </w:p>
        </w:tc>
        <w:tc>
          <w:tcPr>
            <w:tcW w:type="dxa" w:w="7087"/>
            <w:shd w:fill="1F3864"/>
          </w:tcPr>
          <w:p>
            <w:pPr>
              <w:jc w:val="center"/>
            </w:pPr>
            <w:r/>
            <w:r>
              <w:rPr>
                <w:b/>
                <w:color w:val="FFFFFF"/>
                <w:sz w:val="16"/>
              </w:rPr>
              <w:t>Valor</w:t>
            </w:r>
          </w:p>
        </w:tc>
      </w:tr>
      <w:tr>
        <w:tc>
          <w:tcPr>
            <w:tcW w:type="dxa" w:w="2551"/>
          </w:tcPr>
          <w:p>
            <w:r/>
            <w:r>
              <w:rPr>
                <w:sz w:val="16"/>
              </w:rPr>
              <w:t>Versión ETABS</w:t>
            </w:r>
          </w:p>
        </w:tc>
        <w:tc>
          <w:tcPr>
            <w:tcW w:type="dxa" w:w="7087"/>
          </w:tcPr>
          <w:p>
            <w:pPr>
              <w:jc w:val="center"/>
            </w:pPr>
            <w:r/>
            <w:r>
              <w:rPr>
                <w:sz w:val="16"/>
              </w:rPr>
              <w:t>v23 (datos sintéticos)</w:t>
            </w:r>
          </w:p>
        </w:tc>
      </w:tr>
      <w:tr>
        <w:tc>
          <w:tcPr>
            <w:tcW w:type="dxa" w:w="2551"/>
          </w:tcPr>
          <w:p>
            <w:r/>
            <w:r>
              <w:rPr>
                <w:sz w:val="16"/>
              </w:rPr>
              <w:t>Modelo</w:t>
            </w:r>
          </w:p>
        </w:tc>
        <w:tc>
          <w:tcPr>
            <w:tcW w:type="dxa" w:w="7087"/>
          </w:tcPr>
          <w:p>
            <w:pPr>
              <w:jc w:val="center"/>
            </w:pPr>
            <w:r/>
            <w:r>
              <w:rPr>
                <w:sz w:val="16"/>
              </w:rPr>
              <w:t>demo_vigas.edb</w:t>
            </w:r>
          </w:p>
        </w:tc>
      </w:tr>
      <w:tr>
        <w:tc>
          <w:tcPr>
            <w:tcW w:type="dxa" w:w="2551"/>
          </w:tcPr>
          <w:p>
            <w:r/>
            <w:r>
              <w:rPr>
                <w:sz w:val="16"/>
              </w:rPr>
              <w:t>Ruta</w:t>
            </w:r>
          </w:p>
        </w:tc>
        <w:tc>
          <w:tcPr>
            <w:tcW w:type="dxa" w:w="7087"/>
          </w:tcPr>
          <w:p>
            <w:pPr>
              <w:jc w:val="center"/>
            </w:pPr>
            <w:r/>
            <w:r>
              <w:rPr>
                <w:sz w:val="16"/>
              </w:rPr>
              <w:t>—</w:t>
            </w:r>
          </w:p>
        </w:tc>
      </w:tr>
      <w:tr>
        <w:tc>
          <w:tcPr>
            <w:tcW w:type="dxa" w:w="2551"/>
          </w:tcPr>
          <w:p>
            <w:r/>
            <w:r>
              <w:rPr>
                <w:sz w:val="16"/>
              </w:rPr>
              <w:t>API</w:t>
            </w:r>
          </w:p>
        </w:tc>
        <w:tc>
          <w:tcPr>
            <w:tcW w:type="dxa" w:w="7087"/>
          </w:tcPr>
          <w:p>
            <w:pPr>
              <w:jc w:val="center"/>
            </w:pPr>
            <w:r/>
            <w:r>
              <w:rPr>
                <w:sz w:val="16"/>
              </w:rPr>
              <w:t>ETABSv1 — comtypes/pywin32</w:t>
            </w:r>
          </w:p>
        </w:tc>
      </w:tr>
      <w:tr>
        <w:tc>
          <w:tcPr>
            <w:tcW w:type="dxa" w:w="2551"/>
          </w:tcPr>
          <w:p>
            <w:r/>
            <w:r>
              <w:rPr>
                <w:sz w:val="16"/>
              </w:rPr>
              <w:t>Unidades de trabajo</w:t>
            </w:r>
          </w:p>
        </w:tc>
        <w:tc>
          <w:tcPr>
            <w:tcW w:type="dxa" w:w="7087"/>
          </w:tcPr>
          <w:p>
            <w:pPr>
              <w:jc w:val="center"/>
            </w:pPr>
            <w:r/>
            <w:r>
              <w:rPr>
                <w:sz w:val="16"/>
              </w:rPr>
              <w:t>kgf_m (eUnits = 8) con conversión interna</w:t>
            </w:r>
          </w:p>
        </w:tc>
      </w:tr>
      <w:tr>
        <w:tc>
          <w:tcPr>
            <w:tcW w:type="dxa" w:w="2551"/>
          </w:tcPr>
          <w:p>
            <w:r/>
            <w:r>
              <w:rPr>
                <w:sz w:val="16"/>
              </w:rPr>
              <w:t>Funciones usadas</w:t>
            </w:r>
          </w:p>
        </w:tc>
        <w:tc>
          <w:tcPr>
            <w:tcW w:type="dxa" w:w="7087"/>
          </w:tcPr>
          <w:p>
            <w:pPr>
              <w:jc w:val="center"/>
            </w:pPr>
            <w:r/>
            <w:r>
              <w:rPr>
                <w:sz w:val="16"/>
              </w:rPr>
              <w:t>GetAllFrames, GetRectangle, GetOConcrete, GetLabelFromName, FrameForce</w:t>
            </w:r>
          </w:p>
        </w:tc>
      </w:tr>
    </w:tbl>
    <w:p/>
    <w:p>
      <w:pPr>
        <w:pStyle w:val="Heading2"/>
      </w:pPr>
      <w:r>
        <w:t>B.3 Limitaciones y advertencias</w:t>
      </w:r>
    </w:p>
    <w:p>
      <w:pPr>
        <w:jc w:val="both"/>
      </w:pPr>
      <w:r>
        <w:t>Esta memoria no sustituye la revisión profesional ni el despiece. Los resultados deben contrastarse con el modelo ETABS, las cargas de proyecto y los requisitos particulares de la E.030 y del expediente técnico.</w:t>
      </w:r>
    </w:p>
    <w:p>
      <w:r>
        <w:br w:type="page"/>
      </w:r>
    </w:p>
    <w:p>
      <w:pPr>
        <w:pStyle w:val="Heading1"/>
      </w:pPr>
      <w:r>
        <w:t>ANEXO C. REGISTRO DE OBSERVACIONES</w:t>
      </w:r>
    </w:p>
    <w:p>
      <w:pPr>
        <w:pStyle w:val="Heading3"/>
      </w:pPr>
      <w:r>
        <w:t>Viga V-101</w:t>
      </w:r>
    </w:p>
    <w:p>
      <w:pPr>
        <w:pStyle w:val="ListBullet"/>
      </w:pPr>
      <w:r>
        <w:t>Algunas secciones se diseñaron con un momento mayor que el de la envolvente para cumplir los mínimos de continuidad del capítulo 21.</w:t>
      </w:r>
    </w:p>
    <w:p>
      <w:pPr>
        <w:pStyle w:val="ListBullet"/>
      </w:pPr>
      <w:r>
        <w:t>Se aumentó el acero para cumplir Mn+ ≥ Mn−/2 (E.060 21.5.2.3) y Mn ≥ Mn,max/4 (E.060 21.5.2.4): Mn pasó de 6.82 a 8.97 t·m.</w:t>
      </w:r>
    </w:p>
    <w:p>
      <w:pPr>
        <w:pStyle w:val="Heading3"/>
      </w:pPr>
      <w:r>
        <w:t>Viga V-201</w:t>
      </w:r>
    </w:p>
    <w:p>
      <w:pPr>
        <w:pStyle w:val="ListBullet"/>
      </w:pPr>
      <w:r>
        <w:t>Algunas secciones se diseñaron con un momento mayor que el de la envolvente para cumplir los mínimos de continuidad del capítulo 21.</w:t>
      </w:r>
    </w:p>
    <w:p>
      <w:pPr>
        <w:pStyle w:val="ListBullet"/>
      </w:pPr>
      <w:r>
        <w:t>Se aumentó el acero para cumplir Mn+ ≥ Mn−/2 (E.060 21.5.2.3) y Mn ≥ Mn,max/4 (E.060 21.5.2.4): Mn pasó de 11.29 a 17.27 t·m.</w:t>
      </w:r>
    </w:p>
    <w:p>
      <w:pPr>
        <w:pStyle w:val="Heading3"/>
      </w:pPr>
      <w:r>
        <w:t>Viga V-301</w:t>
      </w:r>
    </w:p>
    <w:p>
      <w:pPr>
        <w:pStyle w:val="ListBullet"/>
      </w:pPr>
      <w:r>
        <w:t>Algunas secciones se diseñaron con un momento mayor que el de la envolvente para cumplir los mínimos de continuidad del capítulo 21.</w:t>
      </w:r>
    </w:p>
    <w:p>
      <w:pPr>
        <w:pStyle w:val="ListBullet"/>
      </w:pPr>
      <w:r>
        <w:t>Se aumentó el acero para cumplir Mn+ ≥ Mn−/2 (E.060 21.5.2.3) y Mn ≥ Mn,max/4 (E.060 21.5.2.4): Mn pasó de 6.82 a 12.46 t·m.</w:t>
      </w:r>
    </w:p>
    <w:p>
      <w:pPr>
        <w:pStyle w:val="ListBullet"/>
      </w:pPr>
      <w:r>
        <w:t>Se aumentó el acero para cumplir Mn+ ≥ Mn−/2 (E.060 21.5.2.3) y Mn ≥ Mn,max/4 (E.060 21.5.2.4): Mn pasó de 6.82 a 13.48 t·m.</w:t>
      </w:r>
    </w:p>
    <w:p>
      <w:pPr>
        <w:jc w:val="both"/>
      </w:pPr>
      <w:r>
        <w:t>Documento generado el 20/10/2026. Revisión A.</w:t>
      </w:r>
    </w:p>
    <w:sectPr w:rsidR="00FC693F" w:rsidRPr="0006063C" w:rsidSect="00034616">
      <w:headerReference w:type="default" r:id="rId9"/>
      <w:foot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Memoria de cálculo E.060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Edificio demostración — Cusco — Memoria E.060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0404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cálculo — vigas de concreto armado E.060</dc:title>
  <dc:subject>Diseño estructural según RNE E.060</dc:subject>
  <dc:creator>vigas-e060</dc:creator>
  <cp:keywords/>
  <dc:description>generated by python-docx</dc:description>
  <cp:lastModifiedBy/>
  <cp:revision>1</cp:revision>
  <dcterms:created xsi:type="dcterms:W3CDTF">2013-12-23T23:15:00Z</dcterms:created>
  <dcterms:modified xsi:type="dcterms:W3CDTF">2013-12-23T23:15:00Z</dcterms:modified>
  <cp:category/>
</cp:coreProperties>
</file>